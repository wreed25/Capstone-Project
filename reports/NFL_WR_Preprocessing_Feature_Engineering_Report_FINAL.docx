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67C6F" w14:textId="77777777" w:rsidR="0072731C" w:rsidRDefault="0072731C"/>
    <w:p w14:paraId="1189514D" w14:textId="77777777" w:rsidR="00EB1A58" w:rsidRDefault="00000000">
      <w:pPr>
        <w:jc w:val="center"/>
        <w:rPr>
          <w:b/>
          <w:sz w:val="32"/>
        </w:rPr>
      </w:pPr>
      <w:r>
        <w:rPr>
          <w:b/>
          <w:sz w:val="32"/>
        </w:rPr>
        <w:t xml:space="preserve">Predicting NFL Wide Receiver Performance to Identify </w:t>
      </w:r>
    </w:p>
    <w:p w14:paraId="39BBC532" w14:textId="5D07DBD5" w:rsidR="0072731C" w:rsidRDefault="00000000">
      <w:pPr>
        <w:jc w:val="center"/>
      </w:pPr>
      <w:r>
        <w:rPr>
          <w:b/>
          <w:sz w:val="32"/>
        </w:rPr>
        <w:t>Contract Value</w:t>
      </w:r>
    </w:p>
    <w:p w14:paraId="7388E51B" w14:textId="77777777" w:rsidR="0072731C" w:rsidRDefault="00000000">
      <w:pPr>
        <w:jc w:val="center"/>
      </w:pPr>
      <w:r>
        <w:rPr>
          <w:b/>
          <w:sz w:val="28"/>
        </w:rPr>
        <w:t>Preprocessing and Feature Engineering Report</w:t>
      </w:r>
    </w:p>
    <w:p w14:paraId="65CA23C2" w14:textId="77777777" w:rsidR="0072731C" w:rsidRDefault="00000000">
      <w:pPr>
        <w:spacing w:line="360" w:lineRule="auto"/>
        <w:jc w:val="center"/>
      </w:pPr>
      <w:r>
        <w:t>Team Delta</w:t>
      </w:r>
    </w:p>
    <w:p w14:paraId="16CAB97F" w14:textId="77777777" w:rsidR="0072731C" w:rsidRDefault="00000000">
      <w:pPr>
        <w:spacing w:line="360" w:lineRule="auto"/>
        <w:jc w:val="center"/>
      </w:pPr>
      <w:r>
        <w:t>William Reed and Jason Kuzmission</w:t>
      </w:r>
    </w:p>
    <w:p w14:paraId="7A3B05D0" w14:textId="77777777" w:rsidR="0072731C" w:rsidRDefault="00000000">
      <w:pPr>
        <w:spacing w:line="360" w:lineRule="auto"/>
        <w:jc w:val="center"/>
      </w:pPr>
      <w:r>
        <w:t>Stakeholder: NFL General Manager</w:t>
      </w:r>
    </w:p>
    <w:p w14:paraId="455B041C" w14:textId="4E705208" w:rsidR="0072731C" w:rsidRDefault="00000000">
      <w:pPr>
        <w:spacing w:line="360" w:lineRule="auto"/>
        <w:jc w:val="center"/>
      </w:pPr>
      <w:r>
        <w:t xml:space="preserve">August </w:t>
      </w:r>
      <w:r w:rsidR="007553A0">
        <w:t xml:space="preserve">07, </w:t>
      </w:r>
      <w:r>
        <w:t>2026</w:t>
      </w:r>
    </w:p>
    <w:p w14:paraId="4FB97046" w14:textId="77777777" w:rsidR="0072731C" w:rsidRDefault="00000000">
      <w:pPr>
        <w:spacing w:line="360" w:lineRule="auto"/>
        <w:jc w:val="center"/>
      </w:pPr>
      <w:r>
        <w:t>GitHub Repository: https://github.com/wreed25/Capstone-Project</w:t>
      </w:r>
    </w:p>
    <w:p w14:paraId="18151FEC" w14:textId="77777777" w:rsidR="0072731C" w:rsidRDefault="00000000">
      <w:r>
        <w:br w:type="page"/>
      </w:r>
    </w:p>
    <w:p w14:paraId="7D766930" w14:textId="77777777" w:rsidR="0072731C" w:rsidRDefault="00000000">
      <w:pPr>
        <w:keepNext/>
      </w:pPr>
      <w:r>
        <w:rPr>
          <w:b/>
          <w:sz w:val="28"/>
        </w:rPr>
        <w:lastRenderedPageBreak/>
        <w:t>Background and Research Question</w:t>
      </w:r>
    </w:p>
    <w:p w14:paraId="42AE4914" w14:textId="77777777" w:rsidR="0072731C" w:rsidRDefault="00000000">
      <w:pPr>
        <w:spacing w:after="0"/>
        <w:ind w:firstLine="720"/>
      </w:pPr>
      <w:r>
        <w:t>This project asks whether historical wide receiver performance, usage, efficiency, and player information can predict next season receiving yards well enough to support later contract risk analysis for an NFL General Manager. The working hypothesis is that opportunity, efficiency, production, and experience contain useful predictive information, and that a multivariable model will outperform a simple forecast based only on previous season receiving yards. The current phase focuses on predicting next season receiving yards. Contract data will be added later so predicted production can be compared with compensation without allowing contract information to influence the performance target.</w:t>
      </w:r>
    </w:p>
    <w:p w14:paraId="10B5AAC1" w14:textId="77777777" w:rsidR="00364976" w:rsidRDefault="00364976">
      <w:pPr>
        <w:keepNext/>
        <w:rPr>
          <w:b/>
          <w:sz w:val="28"/>
        </w:rPr>
      </w:pPr>
    </w:p>
    <w:p w14:paraId="33365ACF" w14:textId="7307E3A8" w:rsidR="0072731C" w:rsidRDefault="00000000">
      <w:pPr>
        <w:keepNext/>
      </w:pPr>
      <w:r>
        <w:rPr>
          <w:b/>
          <w:sz w:val="28"/>
        </w:rPr>
        <w:t>Methods</w:t>
      </w:r>
    </w:p>
    <w:p w14:paraId="4746892C" w14:textId="77777777" w:rsidR="0072731C" w:rsidRDefault="00000000">
      <w:pPr>
        <w:keepNext/>
      </w:pPr>
      <w:r>
        <w:rPr>
          <w:b/>
        </w:rPr>
        <w:t>Revised Preprocessing Plan</w:t>
      </w:r>
    </w:p>
    <w:p w14:paraId="78092BE1" w14:textId="77777777" w:rsidR="0072731C" w:rsidRDefault="00000000">
      <w:pPr>
        <w:spacing w:after="0"/>
        <w:ind w:firstLine="720"/>
      </w:pPr>
      <w:r>
        <w:t>Exploratory analysis showed substantial overlap among opportunity and production measures, along with missing values in a smaller set of variables. Fantasy scoring variables were removed because they combine information already represented by football statistics and would add redundant target related information. The preprocessing plan was also revised after recognizing that many players contribute observations across multiple seasons. The final workflow therefore treats the data as longitudinal and keeps every season for a player within one data partition during validation.</w:t>
      </w:r>
    </w:p>
    <w:p w14:paraId="12E56135" w14:textId="77777777" w:rsidR="0072731C" w:rsidRDefault="00000000">
      <w:pPr>
        <w:spacing w:after="0"/>
        <w:ind w:firstLine="720"/>
      </w:pPr>
      <w:r>
        <w:t xml:space="preserve">Notebook 04 created next_season_receiving_yards by linking each player season only to the immediately following season. If the next recorded season was not consecutive, the target remained missing. The validation identified 115 season gaps, which were intentionally excluded </w:t>
      </w:r>
      <w:r>
        <w:lastRenderedPageBreak/>
        <w:t>from target assignment. After removing rows without a valid next season target and completing data quality checks, the modeling dataset contained 2,127 player season observations. The modeling file contains 141 predictor or grouping fields plus the target. In Notebook 05, player_id is retained only as the grouping variable, leaving 139 predictors for model fitting.</w:t>
      </w:r>
    </w:p>
    <w:p w14:paraId="3D6A8836" w14:textId="77777777" w:rsidR="00364976" w:rsidRDefault="00364976">
      <w:pPr>
        <w:keepNext/>
        <w:rPr>
          <w:b/>
        </w:rPr>
      </w:pPr>
    </w:p>
    <w:p w14:paraId="04CEFB82" w14:textId="2464785F" w:rsidR="0072731C" w:rsidRDefault="00000000">
      <w:pPr>
        <w:keepNext/>
      </w:pPr>
      <w:r>
        <w:rPr>
          <w:b/>
        </w:rPr>
        <w:t>Feature Engineering and Data Cleaning</w:t>
      </w:r>
    </w:p>
    <w:p w14:paraId="1393681F" w14:textId="77777777" w:rsidR="0072731C" w:rsidRDefault="00000000">
      <w:pPr>
        <w:spacing w:after="0"/>
        <w:ind w:firstLine="720"/>
      </w:pPr>
      <w:r>
        <w:t>Feature engineering focused on football measures that could be known before the prediction season. Notebook 04 created receiving efficiency variables including catch rate, yards per reception, yards per target, touchdowns per reception, and first downs per reception. These measures separate volume from efficiency and provide context for players with different roles and workloads. Identifier and administrative fields that do not represent player performance were removed from the modeling matrix. Fantasy scoring fields were also excluded because they are composite measures built from underlying football statistics rather than independent predictors.</w:t>
      </w:r>
    </w:p>
    <w:p w14:paraId="190E2217" w14:textId="77777777" w:rsidR="0072731C" w:rsidRDefault="00000000">
      <w:pPr>
        <w:spacing w:after="0"/>
        <w:ind w:firstLine="720"/>
      </w:pPr>
      <w:r>
        <w:t>The final approach intentionally retained a broad predictor set instead of forcing the data into the earlier ten variable subset. This allows PCA and Lasso to address redundancy using the training data rather than relying only on manual screening. The broader set also preserves information that may become useful when nonlinear models are evaluated later.</w:t>
      </w:r>
    </w:p>
    <w:p w14:paraId="66755930" w14:textId="77777777" w:rsidR="00364976" w:rsidRDefault="00364976">
      <w:pPr>
        <w:keepNext/>
        <w:rPr>
          <w:b/>
        </w:rPr>
      </w:pPr>
    </w:p>
    <w:p w14:paraId="4E3E8201" w14:textId="3AF86632" w:rsidR="0072731C" w:rsidRDefault="00000000">
      <w:pPr>
        <w:keepNext/>
      </w:pPr>
      <w:r>
        <w:rPr>
          <w:b/>
        </w:rPr>
        <w:t>Grouped Training and Testing Split</w:t>
      </w:r>
    </w:p>
    <w:p w14:paraId="4F0E3C4D" w14:textId="77777777" w:rsidR="0072731C" w:rsidRDefault="00000000">
      <w:pPr>
        <w:spacing w:after="0"/>
        <w:ind w:firstLine="720"/>
      </w:pPr>
      <w:r>
        <w:t xml:space="preserve">The final validation design uses GroupShuffleSplit with player_id as the grouping variable. Approximately 80 percent of unique players are assigned to training and 20 percent to testing. This produced 1,683 training observations from 495 players and 444 testing observations </w:t>
      </w:r>
      <w:r>
        <w:lastRenderedPageBreak/>
        <w:t>from 124 players. A direct overlap check confirmed that zero players appear in both sets. Keeping all seasons for the same player together addresses the longitudinal structure of the data and prevents player level information leakage that could make test performance appear better than it is.</w:t>
      </w:r>
    </w:p>
    <w:p w14:paraId="6B06A55A" w14:textId="77777777" w:rsidR="00364976" w:rsidRDefault="00364976">
      <w:pPr>
        <w:keepNext/>
        <w:rPr>
          <w:b/>
        </w:rPr>
      </w:pPr>
    </w:p>
    <w:p w14:paraId="702C2AF0" w14:textId="3EEB7C26" w:rsidR="0072731C" w:rsidRDefault="00000000">
      <w:pPr>
        <w:keepNext/>
      </w:pPr>
      <w:r>
        <w:rPr>
          <w:b/>
        </w:rPr>
        <w:t>Missing Values and Standardization</w:t>
      </w:r>
    </w:p>
    <w:p w14:paraId="697838A3" w14:textId="77777777" w:rsidR="0072731C" w:rsidRDefault="00000000">
      <w:pPr>
        <w:spacing w:after="0"/>
        <w:ind w:firstLine="720"/>
      </w:pPr>
      <w:r>
        <w:t>Missing numeric predictor values were handled with median imputation learned from the training data only and then applied to the testing data. Median imputation was selected because many football measures are skewed and can contain legitimate extreme values. StandardScaler was then fitted on the training predictors and applied to both partitions. Standardization is necessary for PCA and regularized regression because both are sensitive to differences in predictor scale. Fitting the imputer and scaler only on training data prevents information from the test set from influencing preprocessing decisions (Kuhn &amp; Johnson, 2019; Pedregosa et al., 2011).</w:t>
      </w:r>
    </w:p>
    <w:p w14:paraId="6D67207D" w14:textId="77777777" w:rsidR="00364976" w:rsidRDefault="00364976">
      <w:pPr>
        <w:keepNext/>
        <w:rPr>
          <w:b/>
        </w:rPr>
      </w:pPr>
    </w:p>
    <w:p w14:paraId="4421C45E" w14:textId="79026EF2" w:rsidR="0072731C" w:rsidRDefault="00000000">
      <w:pPr>
        <w:keepNext/>
      </w:pPr>
      <w:r>
        <w:rPr>
          <w:b/>
        </w:rPr>
        <w:t>Feature Selection and Dimension Reduction</w:t>
      </w:r>
    </w:p>
    <w:p w14:paraId="5E772D5A" w14:textId="17C4CF92" w:rsidR="0072731C" w:rsidRDefault="00000000">
      <w:pPr>
        <w:spacing w:after="0"/>
        <w:ind w:firstLine="720"/>
      </w:pPr>
      <w:r>
        <w:t>Two complementary approaches were evaluated. PCA provides an unsupervised way to compress correlated predictors without using the target. Lasso provides supervised feature selection by shrinking less useful coefficients toward zero while estimating next season receiving yards. Using both methods allows the project to compare a compact representation of the predictor space with a more interpretable set of original football variables</w:t>
      </w:r>
      <w:r w:rsidR="00784215">
        <w:t>.</w:t>
      </w:r>
    </w:p>
    <w:p w14:paraId="1D13C26B" w14:textId="77777777" w:rsidR="0072731C" w:rsidRDefault="00000000">
      <w:pPr>
        <w:keepNext/>
      </w:pPr>
      <w:r>
        <w:rPr>
          <w:b/>
          <w:sz w:val="28"/>
        </w:rPr>
        <w:lastRenderedPageBreak/>
        <w:t>Results</w:t>
      </w:r>
    </w:p>
    <w:tbl>
      <w:tblPr>
        <w:tblStyle w:val="TableGrid"/>
        <w:tblW w:w="0" w:type="auto"/>
        <w:jc w:val="center"/>
        <w:tblLook w:val="04A0" w:firstRow="1" w:lastRow="0" w:firstColumn="1" w:lastColumn="0" w:noHBand="0" w:noVBand="1"/>
      </w:tblPr>
      <w:tblGrid>
        <w:gridCol w:w="4680"/>
        <w:gridCol w:w="4680"/>
      </w:tblGrid>
      <w:tr w:rsidR="0072731C" w14:paraId="21BCA460" w14:textId="77777777">
        <w:trPr>
          <w:tblHeader/>
          <w:jc w:val="center"/>
        </w:trPr>
        <w:tc>
          <w:tcPr>
            <w:tcW w:w="4680" w:type="dxa"/>
            <w:shd w:val="clear" w:color="auto" w:fill="D9EAF7"/>
            <w:tcMar>
              <w:top w:w="70" w:type="dxa"/>
              <w:left w:w="70" w:type="dxa"/>
              <w:bottom w:w="70" w:type="dxa"/>
              <w:right w:w="70" w:type="dxa"/>
            </w:tcMar>
          </w:tcPr>
          <w:p w14:paraId="1A164BDB" w14:textId="77777777" w:rsidR="0072731C" w:rsidRDefault="00000000">
            <w:r>
              <w:rPr>
                <w:b/>
                <w:sz w:val="20"/>
              </w:rPr>
              <w:t>Measure</w:t>
            </w:r>
          </w:p>
        </w:tc>
        <w:tc>
          <w:tcPr>
            <w:tcW w:w="4680" w:type="dxa"/>
            <w:shd w:val="clear" w:color="auto" w:fill="D9EAF7"/>
            <w:tcMar>
              <w:top w:w="70" w:type="dxa"/>
              <w:left w:w="70" w:type="dxa"/>
              <w:bottom w:w="70" w:type="dxa"/>
              <w:right w:w="70" w:type="dxa"/>
            </w:tcMar>
          </w:tcPr>
          <w:p w14:paraId="6468C0E3" w14:textId="77777777" w:rsidR="0072731C" w:rsidRDefault="00000000">
            <w:r>
              <w:rPr>
                <w:b/>
                <w:sz w:val="20"/>
              </w:rPr>
              <w:t>Final result</w:t>
            </w:r>
          </w:p>
        </w:tc>
      </w:tr>
      <w:tr w:rsidR="0072731C" w14:paraId="07F8A38D" w14:textId="77777777">
        <w:trPr>
          <w:jc w:val="center"/>
        </w:trPr>
        <w:tc>
          <w:tcPr>
            <w:tcW w:w="4680" w:type="dxa"/>
            <w:tcMar>
              <w:top w:w="70" w:type="dxa"/>
              <w:left w:w="70" w:type="dxa"/>
              <w:bottom w:w="70" w:type="dxa"/>
              <w:right w:w="70" w:type="dxa"/>
            </w:tcMar>
            <w:vAlign w:val="center"/>
          </w:tcPr>
          <w:p w14:paraId="5CFABD88" w14:textId="77777777" w:rsidR="0072731C" w:rsidRDefault="00000000">
            <w:pPr>
              <w:spacing w:line="240" w:lineRule="auto"/>
            </w:pPr>
            <w:r>
              <w:rPr>
                <w:sz w:val="20"/>
              </w:rPr>
              <w:t>Player season observations</w:t>
            </w:r>
          </w:p>
        </w:tc>
        <w:tc>
          <w:tcPr>
            <w:tcW w:w="4680" w:type="dxa"/>
            <w:tcMar>
              <w:top w:w="70" w:type="dxa"/>
              <w:left w:w="70" w:type="dxa"/>
              <w:bottom w:w="70" w:type="dxa"/>
              <w:right w:w="70" w:type="dxa"/>
            </w:tcMar>
            <w:vAlign w:val="center"/>
          </w:tcPr>
          <w:p w14:paraId="1A45EF43" w14:textId="77777777" w:rsidR="0072731C" w:rsidRDefault="00000000">
            <w:pPr>
              <w:spacing w:line="240" w:lineRule="auto"/>
            </w:pPr>
            <w:r>
              <w:rPr>
                <w:sz w:val="20"/>
              </w:rPr>
              <w:t>2,127</w:t>
            </w:r>
          </w:p>
        </w:tc>
      </w:tr>
      <w:tr w:rsidR="0072731C" w14:paraId="0FF4AA61" w14:textId="77777777">
        <w:trPr>
          <w:jc w:val="center"/>
        </w:trPr>
        <w:tc>
          <w:tcPr>
            <w:tcW w:w="4680" w:type="dxa"/>
            <w:tcMar>
              <w:top w:w="70" w:type="dxa"/>
              <w:left w:w="70" w:type="dxa"/>
              <w:bottom w:w="70" w:type="dxa"/>
              <w:right w:w="70" w:type="dxa"/>
            </w:tcMar>
            <w:vAlign w:val="center"/>
          </w:tcPr>
          <w:p w14:paraId="68A71344" w14:textId="77777777" w:rsidR="0072731C" w:rsidRDefault="00000000">
            <w:pPr>
              <w:spacing w:line="240" w:lineRule="auto"/>
            </w:pPr>
            <w:r>
              <w:rPr>
                <w:sz w:val="20"/>
              </w:rPr>
              <w:t>Unique players</w:t>
            </w:r>
          </w:p>
        </w:tc>
        <w:tc>
          <w:tcPr>
            <w:tcW w:w="4680" w:type="dxa"/>
            <w:tcMar>
              <w:top w:w="70" w:type="dxa"/>
              <w:left w:w="70" w:type="dxa"/>
              <w:bottom w:w="70" w:type="dxa"/>
              <w:right w:w="70" w:type="dxa"/>
            </w:tcMar>
            <w:vAlign w:val="center"/>
          </w:tcPr>
          <w:p w14:paraId="6C9AF6A3" w14:textId="77777777" w:rsidR="0072731C" w:rsidRDefault="00000000">
            <w:pPr>
              <w:spacing w:line="240" w:lineRule="auto"/>
            </w:pPr>
            <w:r>
              <w:rPr>
                <w:sz w:val="20"/>
              </w:rPr>
              <w:t>619</w:t>
            </w:r>
          </w:p>
        </w:tc>
      </w:tr>
      <w:tr w:rsidR="0072731C" w14:paraId="4028770D" w14:textId="77777777">
        <w:trPr>
          <w:jc w:val="center"/>
        </w:trPr>
        <w:tc>
          <w:tcPr>
            <w:tcW w:w="4680" w:type="dxa"/>
            <w:tcMar>
              <w:top w:w="70" w:type="dxa"/>
              <w:left w:w="70" w:type="dxa"/>
              <w:bottom w:w="70" w:type="dxa"/>
              <w:right w:w="70" w:type="dxa"/>
            </w:tcMar>
            <w:vAlign w:val="center"/>
          </w:tcPr>
          <w:p w14:paraId="3838F2BA" w14:textId="77777777" w:rsidR="0072731C" w:rsidRDefault="00000000">
            <w:pPr>
              <w:spacing w:line="240" w:lineRule="auto"/>
            </w:pPr>
            <w:r>
              <w:rPr>
                <w:sz w:val="20"/>
              </w:rPr>
              <w:t>Model predictors</w:t>
            </w:r>
          </w:p>
        </w:tc>
        <w:tc>
          <w:tcPr>
            <w:tcW w:w="4680" w:type="dxa"/>
            <w:tcMar>
              <w:top w:w="70" w:type="dxa"/>
              <w:left w:w="70" w:type="dxa"/>
              <w:bottom w:w="70" w:type="dxa"/>
              <w:right w:w="70" w:type="dxa"/>
            </w:tcMar>
            <w:vAlign w:val="center"/>
          </w:tcPr>
          <w:p w14:paraId="7BC498D7" w14:textId="77777777" w:rsidR="0072731C" w:rsidRDefault="00000000">
            <w:pPr>
              <w:spacing w:line="240" w:lineRule="auto"/>
            </w:pPr>
            <w:r>
              <w:rPr>
                <w:sz w:val="20"/>
              </w:rPr>
              <w:t>139</w:t>
            </w:r>
          </w:p>
        </w:tc>
      </w:tr>
      <w:tr w:rsidR="0072731C" w14:paraId="0AECC149" w14:textId="77777777">
        <w:trPr>
          <w:jc w:val="center"/>
        </w:trPr>
        <w:tc>
          <w:tcPr>
            <w:tcW w:w="4680" w:type="dxa"/>
            <w:tcMar>
              <w:top w:w="70" w:type="dxa"/>
              <w:left w:w="70" w:type="dxa"/>
              <w:bottom w:w="70" w:type="dxa"/>
              <w:right w:w="70" w:type="dxa"/>
            </w:tcMar>
            <w:vAlign w:val="center"/>
          </w:tcPr>
          <w:p w14:paraId="6B6C0CCE" w14:textId="77777777" w:rsidR="0072731C" w:rsidRDefault="00000000">
            <w:pPr>
              <w:spacing w:line="240" w:lineRule="auto"/>
            </w:pPr>
            <w:r>
              <w:rPr>
                <w:sz w:val="20"/>
              </w:rPr>
              <w:t>Training observations</w:t>
            </w:r>
          </w:p>
        </w:tc>
        <w:tc>
          <w:tcPr>
            <w:tcW w:w="4680" w:type="dxa"/>
            <w:tcMar>
              <w:top w:w="70" w:type="dxa"/>
              <w:left w:w="70" w:type="dxa"/>
              <w:bottom w:w="70" w:type="dxa"/>
              <w:right w:w="70" w:type="dxa"/>
            </w:tcMar>
            <w:vAlign w:val="center"/>
          </w:tcPr>
          <w:p w14:paraId="2B3427EF" w14:textId="77777777" w:rsidR="0072731C" w:rsidRDefault="00000000">
            <w:pPr>
              <w:spacing w:line="240" w:lineRule="auto"/>
            </w:pPr>
            <w:r>
              <w:rPr>
                <w:sz w:val="20"/>
              </w:rPr>
              <w:t>1,683</w:t>
            </w:r>
          </w:p>
        </w:tc>
      </w:tr>
      <w:tr w:rsidR="0072731C" w14:paraId="25C300C5" w14:textId="77777777">
        <w:trPr>
          <w:jc w:val="center"/>
        </w:trPr>
        <w:tc>
          <w:tcPr>
            <w:tcW w:w="4680" w:type="dxa"/>
            <w:tcMar>
              <w:top w:w="70" w:type="dxa"/>
              <w:left w:w="70" w:type="dxa"/>
              <w:bottom w:w="70" w:type="dxa"/>
              <w:right w:w="70" w:type="dxa"/>
            </w:tcMar>
            <w:vAlign w:val="center"/>
          </w:tcPr>
          <w:p w14:paraId="37BFCF9B" w14:textId="77777777" w:rsidR="0072731C" w:rsidRDefault="00000000">
            <w:pPr>
              <w:spacing w:line="240" w:lineRule="auto"/>
            </w:pPr>
            <w:r>
              <w:rPr>
                <w:sz w:val="20"/>
              </w:rPr>
              <w:t>Testing observations</w:t>
            </w:r>
          </w:p>
        </w:tc>
        <w:tc>
          <w:tcPr>
            <w:tcW w:w="4680" w:type="dxa"/>
            <w:tcMar>
              <w:top w:w="70" w:type="dxa"/>
              <w:left w:w="70" w:type="dxa"/>
              <w:bottom w:w="70" w:type="dxa"/>
              <w:right w:w="70" w:type="dxa"/>
            </w:tcMar>
            <w:vAlign w:val="center"/>
          </w:tcPr>
          <w:p w14:paraId="548C4F17" w14:textId="77777777" w:rsidR="0072731C" w:rsidRDefault="00000000">
            <w:pPr>
              <w:spacing w:line="240" w:lineRule="auto"/>
            </w:pPr>
            <w:r>
              <w:rPr>
                <w:sz w:val="20"/>
              </w:rPr>
              <w:t>444</w:t>
            </w:r>
          </w:p>
        </w:tc>
      </w:tr>
      <w:tr w:rsidR="0072731C" w14:paraId="5DD3DBD5" w14:textId="77777777">
        <w:trPr>
          <w:jc w:val="center"/>
        </w:trPr>
        <w:tc>
          <w:tcPr>
            <w:tcW w:w="4680" w:type="dxa"/>
            <w:tcMar>
              <w:top w:w="70" w:type="dxa"/>
              <w:left w:w="70" w:type="dxa"/>
              <w:bottom w:w="70" w:type="dxa"/>
              <w:right w:w="70" w:type="dxa"/>
            </w:tcMar>
            <w:vAlign w:val="center"/>
          </w:tcPr>
          <w:p w14:paraId="4501501F" w14:textId="77777777" w:rsidR="0072731C" w:rsidRDefault="00000000">
            <w:pPr>
              <w:spacing w:line="240" w:lineRule="auto"/>
            </w:pPr>
            <w:r>
              <w:rPr>
                <w:sz w:val="20"/>
              </w:rPr>
              <w:t>Training players</w:t>
            </w:r>
          </w:p>
        </w:tc>
        <w:tc>
          <w:tcPr>
            <w:tcW w:w="4680" w:type="dxa"/>
            <w:tcMar>
              <w:top w:w="70" w:type="dxa"/>
              <w:left w:w="70" w:type="dxa"/>
              <w:bottom w:w="70" w:type="dxa"/>
              <w:right w:w="70" w:type="dxa"/>
            </w:tcMar>
            <w:vAlign w:val="center"/>
          </w:tcPr>
          <w:p w14:paraId="5E6B84D6" w14:textId="77777777" w:rsidR="0072731C" w:rsidRDefault="00000000">
            <w:pPr>
              <w:spacing w:line="240" w:lineRule="auto"/>
            </w:pPr>
            <w:r>
              <w:rPr>
                <w:sz w:val="20"/>
              </w:rPr>
              <w:t>495</w:t>
            </w:r>
          </w:p>
        </w:tc>
      </w:tr>
      <w:tr w:rsidR="0072731C" w14:paraId="50E4575F" w14:textId="77777777">
        <w:trPr>
          <w:jc w:val="center"/>
        </w:trPr>
        <w:tc>
          <w:tcPr>
            <w:tcW w:w="4680" w:type="dxa"/>
            <w:tcMar>
              <w:top w:w="70" w:type="dxa"/>
              <w:left w:w="70" w:type="dxa"/>
              <w:bottom w:w="70" w:type="dxa"/>
              <w:right w:w="70" w:type="dxa"/>
            </w:tcMar>
            <w:vAlign w:val="center"/>
          </w:tcPr>
          <w:p w14:paraId="23A56F45" w14:textId="77777777" w:rsidR="0072731C" w:rsidRDefault="00000000">
            <w:pPr>
              <w:spacing w:line="240" w:lineRule="auto"/>
            </w:pPr>
            <w:r>
              <w:rPr>
                <w:sz w:val="20"/>
              </w:rPr>
              <w:t>Testing players</w:t>
            </w:r>
          </w:p>
        </w:tc>
        <w:tc>
          <w:tcPr>
            <w:tcW w:w="4680" w:type="dxa"/>
            <w:tcMar>
              <w:top w:w="70" w:type="dxa"/>
              <w:left w:w="70" w:type="dxa"/>
              <w:bottom w:w="70" w:type="dxa"/>
              <w:right w:w="70" w:type="dxa"/>
            </w:tcMar>
            <w:vAlign w:val="center"/>
          </w:tcPr>
          <w:p w14:paraId="1CAA6B55" w14:textId="77777777" w:rsidR="0072731C" w:rsidRDefault="00000000">
            <w:pPr>
              <w:spacing w:line="240" w:lineRule="auto"/>
            </w:pPr>
            <w:r>
              <w:rPr>
                <w:sz w:val="20"/>
              </w:rPr>
              <w:t>124</w:t>
            </w:r>
          </w:p>
        </w:tc>
      </w:tr>
      <w:tr w:rsidR="0072731C" w14:paraId="55886613" w14:textId="77777777">
        <w:trPr>
          <w:jc w:val="center"/>
        </w:trPr>
        <w:tc>
          <w:tcPr>
            <w:tcW w:w="4680" w:type="dxa"/>
            <w:tcMar>
              <w:top w:w="70" w:type="dxa"/>
              <w:left w:w="70" w:type="dxa"/>
              <w:bottom w:w="70" w:type="dxa"/>
              <w:right w:w="70" w:type="dxa"/>
            </w:tcMar>
            <w:vAlign w:val="center"/>
          </w:tcPr>
          <w:p w14:paraId="62F8B9E4" w14:textId="77777777" w:rsidR="0072731C" w:rsidRDefault="00000000">
            <w:pPr>
              <w:spacing w:line="240" w:lineRule="auto"/>
            </w:pPr>
            <w:r>
              <w:rPr>
                <w:sz w:val="20"/>
              </w:rPr>
              <w:t>Players in both partitions</w:t>
            </w:r>
          </w:p>
        </w:tc>
        <w:tc>
          <w:tcPr>
            <w:tcW w:w="4680" w:type="dxa"/>
            <w:tcMar>
              <w:top w:w="70" w:type="dxa"/>
              <w:left w:w="70" w:type="dxa"/>
              <w:bottom w:w="70" w:type="dxa"/>
              <w:right w:w="70" w:type="dxa"/>
            </w:tcMar>
            <w:vAlign w:val="center"/>
          </w:tcPr>
          <w:p w14:paraId="7B004C9F" w14:textId="77777777" w:rsidR="0072731C" w:rsidRDefault="00000000">
            <w:pPr>
              <w:spacing w:line="240" w:lineRule="auto"/>
            </w:pPr>
            <w:r>
              <w:rPr>
                <w:sz w:val="20"/>
              </w:rPr>
              <w:t>0</w:t>
            </w:r>
          </w:p>
        </w:tc>
      </w:tr>
    </w:tbl>
    <w:p w14:paraId="6CC0B98C" w14:textId="77777777" w:rsidR="0072731C" w:rsidRDefault="00000000">
      <w:pPr>
        <w:spacing w:after="120"/>
        <w:jc w:val="center"/>
      </w:pPr>
      <w:r>
        <w:rPr>
          <w:i/>
          <w:sz w:val="20"/>
        </w:rPr>
        <w:t>Table 1. Final modeling and grouped validation summary.</w:t>
      </w:r>
    </w:p>
    <w:p w14:paraId="389B171D" w14:textId="77777777" w:rsidR="0072731C" w:rsidRDefault="00000000">
      <w:pPr>
        <w:keepNext/>
      </w:pPr>
      <w:r>
        <w:rPr>
          <w:b/>
        </w:rPr>
        <w:t>Principal Component Analysis</w:t>
      </w:r>
    </w:p>
    <w:p w14:paraId="30D272B3" w14:textId="77777777" w:rsidR="0072731C" w:rsidRDefault="00000000">
      <w:pPr>
        <w:spacing w:after="0"/>
        <w:ind w:firstLine="720"/>
      </w:pPr>
      <w:r>
        <w:t>PCA was fitted only on the standardized training data. Forty principal components were required to retain at least 90 percent of the training variance, while 48 components retained at least 95 percent. Using the 95 percent threshold reduced the predictor space from 139 variables to 48 components, a reduction of 91 dimensions or 65.5 percent. The 95 percent representation was retained for model comparison because it provides substantial compression while preserving most of the variation in the original predictor set.</w:t>
      </w:r>
    </w:p>
    <w:p w14:paraId="14871B97" w14:textId="77777777" w:rsidR="0072731C" w:rsidRDefault="00000000">
      <w:pPr>
        <w:jc w:val="center"/>
      </w:pPr>
      <w:r>
        <w:rPr>
          <w:noProof/>
        </w:rPr>
        <w:lastRenderedPageBreak/>
        <w:drawing>
          <wp:inline distT="0" distB="0" distL="0" distR="0" wp14:anchorId="5C009F0F" wp14:editId="1EE2E31C">
            <wp:extent cx="5303520" cy="3422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current.png"/>
                    <pic:cNvPicPr/>
                  </pic:nvPicPr>
                  <pic:blipFill>
                    <a:blip r:embed="rId6"/>
                    <a:stretch>
                      <a:fillRect/>
                    </a:stretch>
                  </pic:blipFill>
                  <pic:spPr>
                    <a:xfrm>
                      <a:off x="0" y="0"/>
                      <a:ext cx="5303520" cy="3422839"/>
                    </a:xfrm>
                    <a:prstGeom prst="rect">
                      <a:avLst/>
                    </a:prstGeom>
                  </pic:spPr>
                </pic:pic>
              </a:graphicData>
            </a:graphic>
          </wp:inline>
        </w:drawing>
      </w:r>
    </w:p>
    <w:p w14:paraId="1E3A2C2D" w14:textId="77777777" w:rsidR="0072731C" w:rsidRDefault="00000000">
      <w:pPr>
        <w:spacing w:after="120"/>
        <w:jc w:val="center"/>
      </w:pPr>
      <w:r>
        <w:rPr>
          <w:i/>
          <w:sz w:val="20"/>
        </w:rPr>
        <w:t>Figure 1. Cumulative explained variance from PCA fitted on the standardized training data.</w:t>
      </w:r>
    </w:p>
    <w:p w14:paraId="39698528" w14:textId="77777777" w:rsidR="007553A0" w:rsidRDefault="007553A0">
      <w:pPr>
        <w:keepNext/>
        <w:rPr>
          <w:b/>
        </w:rPr>
      </w:pPr>
    </w:p>
    <w:p w14:paraId="38BD764B" w14:textId="4607EF06" w:rsidR="0072731C" w:rsidRDefault="00000000">
      <w:pPr>
        <w:keepNext/>
      </w:pPr>
      <w:r>
        <w:rPr>
          <w:b/>
        </w:rPr>
        <w:t>Lasso Feature Selection</w:t>
      </w:r>
    </w:p>
    <w:p w14:paraId="576FDAB6" w14:textId="77777777" w:rsidR="0072731C" w:rsidRDefault="00000000">
      <w:pPr>
        <w:spacing w:after="0"/>
        <w:ind w:firstLine="720"/>
      </w:pPr>
      <w:r>
        <w:t>Lasso was evaluated on the standardized predictors as the supervised feature selection method. The final feature selection output retained 69 predictors and reduced 70 coefficients to zero. This result is useful because it reduces the original predictor set while keeping the selected variables in their original football units and names, which is easier to communicate to the stakeholder than principal components. The retained set should still be treated as a modeling candidate rather than a final declaration of variable importance because feature stability must be assessed during later validation and tuning.</w:t>
      </w:r>
    </w:p>
    <w:p w14:paraId="741C2706" w14:textId="77777777" w:rsidR="007553A0" w:rsidRDefault="007553A0">
      <w:pPr>
        <w:spacing w:after="0"/>
        <w:ind w:firstLine="720"/>
      </w:pPr>
    </w:p>
    <w:tbl>
      <w:tblPr>
        <w:tblStyle w:val="TableGrid"/>
        <w:tblW w:w="0" w:type="auto"/>
        <w:jc w:val="center"/>
        <w:tblLook w:val="04A0" w:firstRow="1" w:lastRow="0" w:firstColumn="1" w:lastColumn="0" w:noHBand="0" w:noVBand="1"/>
      </w:tblPr>
      <w:tblGrid>
        <w:gridCol w:w="2340"/>
        <w:gridCol w:w="2340"/>
        <w:gridCol w:w="2340"/>
        <w:gridCol w:w="2340"/>
      </w:tblGrid>
      <w:tr w:rsidR="0072731C" w14:paraId="149C6D33" w14:textId="77777777">
        <w:trPr>
          <w:tblHeader/>
          <w:jc w:val="center"/>
        </w:trPr>
        <w:tc>
          <w:tcPr>
            <w:tcW w:w="2340" w:type="dxa"/>
            <w:shd w:val="clear" w:color="auto" w:fill="D9EAF7"/>
            <w:tcMar>
              <w:top w:w="70" w:type="dxa"/>
              <w:left w:w="70" w:type="dxa"/>
              <w:bottom w:w="70" w:type="dxa"/>
              <w:right w:w="70" w:type="dxa"/>
            </w:tcMar>
          </w:tcPr>
          <w:p w14:paraId="79264C2F" w14:textId="77777777" w:rsidR="0072731C" w:rsidRDefault="00000000">
            <w:r>
              <w:rPr>
                <w:b/>
                <w:sz w:val="20"/>
              </w:rPr>
              <w:lastRenderedPageBreak/>
              <w:t>Method</w:t>
            </w:r>
          </w:p>
        </w:tc>
        <w:tc>
          <w:tcPr>
            <w:tcW w:w="2340" w:type="dxa"/>
            <w:shd w:val="clear" w:color="auto" w:fill="D9EAF7"/>
            <w:tcMar>
              <w:top w:w="70" w:type="dxa"/>
              <w:left w:w="70" w:type="dxa"/>
              <w:bottom w:w="70" w:type="dxa"/>
              <w:right w:w="70" w:type="dxa"/>
            </w:tcMar>
          </w:tcPr>
          <w:p w14:paraId="4D459FA2" w14:textId="77777777" w:rsidR="0072731C" w:rsidRDefault="00000000">
            <w:r>
              <w:rPr>
                <w:b/>
                <w:sz w:val="20"/>
              </w:rPr>
              <w:t>Starting predictors</w:t>
            </w:r>
          </w:p>
        </w:tc>
        <w:tc>
          <w:tcPr>
            <w:tcW w:w="2340" w:type="dxa"/>
            <w:shd w:val="clear" w:color="auto" w:fill="D9EAF7"/>
            <w:tcMar>
              <w:top w:w="70" w:type="dxa"/>
              <w:left w:w="70" w:type="dxa"/>
              <w:bottom w:w="70" w:type="dxa"/>
              <w:right w:w="70" w:type="dxa"/>
            </w:tcMar>
          </w:tcPr>
          <w:p w14:paraId="0309EDBC" w14:textId="77777777" w:rsidR="0072731C" w:rsidRDefault="00000000">
            <w:r>
              <w:rPr>
                <w:b/>
                <w:sz w:val="20"/>
              </w:rPr>
              <w:t>Retained</w:t>
            </w:r>
          </w:p>
        </w:tc>
        <w:tc>
          <w:tcPr>
            <w:tcW w:w="2340" w:type="dxa"/>
            <w:shd w:val="clear" w:color="auto" w:fill="D9EAF7"/>
            <w:tcMar>
              <w:top w:w="70" w:type="dxa"/>
              <w:left w:w="70" w:type="dxa"/>
              <w:bottom w:w="70" w:type="dxa"/>
              <w:right w:w="70" w:type="dxa"/>
            </w:tcMar>
          </w:tcPr>
          <w:p w14:paraId="2EF1FDA5" w14:textId="77777777" w:rsidR="0072731C" w:rsidRDefault="00000000">
            <w:r>
              <w:rPr>
                <w:b/>
                <w:sz w:val="20"/>
              </w:rPr>
              <w:t>Removed or reduced</w:t>
            </w:r>
          </w:p>
        </w:tc>
      </w:tr>
      <w:tr w:rsidR="0072731C" w14:paraId="159D23C7" w14:textId="77777777">
        <w:trPr>
          <w:jc w:val="center"/>
        </w:trPr>
        <w:tc>
          <w:tcPr>
            <w:tcW w:w="2340" w:type="dxa"/>
            <w:tcMar>
              <w:top w:w="70" w:type="dxa"/>
              <w:left w:w="70" w:type="dxa"/>
              <w:bottom w:w="70" w:type="dxa"/>
              <w:right w:w="70" w:type="dxa"/>
            </w:tcMar>
            <w:vAlign w:val="center"/>
          </w:tcPr>
          <w:p w14:paraId="5016083B" w14:textId="77777777" w:rsidR="0072731C" w:rsidRDefault="00000000">
            <w:pPr>
              <w:spacing w:line="240" w:lineRule="auto"/>
            </w:pPr>
            <w:r>
              <w:rPr>
                <w:sz w:val="20"/>
              </w:rPr>
              <w:t>PCA at 95 percent variance</w:t>
            </w:r>
          </w:p>
        </w:tc>
        <w:tc>
          <w:tcPr>
            <w:tcW w:w="2340" w:type="dxa"/>
            <w:tcMar>
              <w:top w:w="70" w:type="dxa"/>
              <w:left w:w="70" w:type="dxa"/>
              <w:bottom w:w="70" w:type="dxa"/>
              <w:right w:w="70" w:type="dxa"/>
            </w:tcMar>
            <w:vAlign w:val="center"/>
          </w:tcPr>
          <w:p w14:paraId="78469CF1" w14:textId="77777777" w:rsidR="0072731C" w:rsidRDefault="00000000">
            <w:pPr>
              <w:spacing w:line="240" w:lineRule="auto"/>
            </w:pPr>
            <w:r>
              <w:rPr>
                <w:sz w:val="20"/>
              </w:rPr>
              <w:t>139</w:t>
            </w:r>
          </w:p>
        </w:tc>
        <w:tc>
          <w:tcPr>
            <w:tcW w:w="2340" w:type="dxa"/>
            <w:tcMar>
              <w:top w:w="70" w:type="dxa"/>
              <w:left w:w="70" w:type="dxa"/>
              <w:bottom w:w="70" w:type="dxa"/>
              <w:right w:w="70" w:type="dxa"/>
            </w:tcMar>
            <w:vAlign w:val="center"/>
          </w:tcPr>
          <w:p w14:paraId="47FFBDC4" w14:textId="77777777" w:rsidR="0072731C" w:rsidRDefault="00000000">
            <w:pPr>
              <w:spacing w:line="240" w:lineRule="auto"/>
            </w:pPr>
            <w:r>
              <w:rPr>
                <w:sz w:val="20"/>
              </w:rPr>
              <w:t>48 components</w:t>
            </w:r>
          </w:p>
        </w:tc>
        <w:tc>
          <w:tcPr>
            <w:tcW w:w="2340" w:type="dxa"/>
            <w:tcMar>
              <w:top w:w="70" w:type="dxa"/>
              <w:left w:w="70" w:type="dxa"/>
              <w:bottom w:w="70" w:type="dxa"/>
              <w:right w:w="70" w:type="dxa"/>
            </w:tcMar>
            <w:vAlign w:val="center"/>
          </w:tcPr>
          <w:p w14:paraId="391FD78E" w14:textId="77777777" w:rsidR="0072731C" w:rsidRDefault="00000000">
            <w:pPr>
              <w:spacing w:line="240" w:lineRule="auto"/>
            </w:pPr>
            <w:r>
              <w:rPr>
                <w:sz w:val="20"/>
              </w:rPr>
              <w:t>91 dimensions</w:t>
            </w:r>
          </w:p>
        </w:tc>
      </w:tr>
      <w:tr w:rsidR="0072731C" w14:paraId="0BF6F5B3" w14:textId="77777777">
        <w:trPr>
          <w:jc w:val="center"/>
        </w:trPr>
        <w:tc>
          <w:tcPr>
            <w:tcW w:w="2340" w:type="dxa"/>
            <w:tcMar>
              <w:top w:w="70" w:type="dxa"/>
              <w:left w:w="70" w:type="dxa"/>
              <w:bottom w:w="70" w:type="dxa"/>
              <w:right w:w="70" w:type="dxa"/>
            </w:tcMar>
            <w:vAlign w:val="center"/>
          </w:tcPr>
          <w:p w14:paraId="48723DD1" w14:textId="77777777" w:rsidR="0072731C" w:rsidRDefault="00000000">
            <w:pPr>
              <w:spacing w:line="240" w:lineRule="auto"/>
            </w:pPr>
            <w:r>
              <w:rPr>
                <w:sz w:val="20"/>
              </w:rPr>
              <w:t>Lasso feature selection</w:t>
            </w:r>
          </w:p>
        </w:tc>
        <w:tc>
          <w:tcPr>
            <w:tcW w:w="2340" w:type="dxa"/>
            <w:tcMar>
              <w:top w:w="70" w:type="dxa"/>
              <w:left w:w="70" w:type="dxa"/>
              <w:bottom w:w="70" w:type="dxa"/>
              <w:right w:w="70" w:type="dxa"/>
            </w:tcMar>
            <w:vAlign w:val="center"/>
          </w:tcPr>
          <w:p w14:paraId="61BA616D" w14:textId="77777777" w:rsidR="0072731C" w:rsidRDefault="00000000">
            <w:pPr>
              <w:spacing w:line="240" w:lineRule="auto"/>
            </w:pPr>
            <w:r>
              <w:rPr>
                <w:sz w:val="20"/>
              </w:rPr>
              <w:t>139</w:t>
            </w:r>
          </w:p>
        </w:tc>
        <w:tc>
          <w:tcPr>
            <w:tcW w:w="2340" w:type="dxa"/>
            <w:tcMar>
              <w:top w:w="70" w:type="dxa"/>
              <w:left w:w="70" w:type="dxa"/>
              <w:bottom w:w="70" w:type="dxa"/>
              <w:right w:w="70" w:type="dxa"/>
            </w:tcMar>
            <w:vAlign w:val="center"/>
          </w:tcPr>
          <w:p w14:paraId="46387F05" w14:textId="77777777" w:rsidR="0072731C" w:rsidRDefault="00000000">
            <w:pPr>
              <w:spacing w:line="240" w:lineRule="auto"/>
            </w:pPr>
            <w:r>
              <w:rPr>
                <w:sz w:val="20"/>
              </w:rPr>
              <w:t>69 predictors</w:t>
            </w:r>
          </w:p>
        </w:tc>
        <w:tc>
          <w:tcPr>
            <w:tcW w:w="2340" w:type="dxa"/>
            <w:tcMar>
              <w:top w:w="70" w:type="dxa"/>
              <w:left w:w="70" w:type="dxa"/>
              <w:bottom w:w="70" w:type="dxa"/>
              <w:right w:w="70" w:type="dxa"/>
            </w:tcMar>
            <w:vAlign w:val="center"/>
          </w:tcPr>
          <w:p w14:paraId="006DB64A" w14:textId="77777777" w:rsidR="0072731C" w:rsidRDefault="00000000">
            <w:pPr>
              <w:spacing w:line="240" w:lineRule="auto"/>
            </w:pPr>
            <w:r>
              <w:rPr>
                <w:sz w:val="20"/>
              </w:rPr>
              <w:t>70 predictors</w:t>
            </w:r>
          </w:p>
        </w:tc>
      </w:tr>
    </w:tbl>
    <w:p w14:paraId="1C3C8C14" w14:textId="77777777" w:rsidR="0072731C" w:rsidRDefault="00000000">
      <w:pPr>
        <w:spacing w:after="120"/>
        <w:jc w:val="center"/>
      </w:pPr>
      <w:r>
        <w:rPr>
          <w:i/>
          <w:sz w:val="20"/>
        </w:rPr>
        <w:t>Table 2. Dimension reduction and feature selection results.</w:t>
      </w:r>
    </w:p>
    <w:p w14:paraId="59D69525" w14:textId="77777777" w:rsidR="0072731C" w:rsidRDefault="00000000">
      <w:pPr>
        <w:keepNext/>
      </w:pPr>
      <w:r>
        <w:rPr>
          <w:b/>
          <w:sz w:val="28"/>
        </w:rPr>
        <w:t>Discussion and Next Steps</w:t>
      </w:r>
    </w:p>
    <w:p w14:paraId="1824A5A4" w14:textId="77777777" w:rsidR="0072731C" w:rsidRDefault="00000000">
      <w:pPr>
        <w:spacing w:after="0"/>
        <w:ind w:firstLine="720"/>
      </w:pPr>
      <w:r>
        <w:t>The revised preprocessing workflow is more defensible than the earlier approach because it aligns the target with true consecutive seasons, preserves a broad set of football information, and prevents the same player from appearing in both training and testing data. The grouped split is especially important because repeated player seasons are not independent observations. The final workflow also limits leakage by learning imputation, scaling, PCA, and supervised feature selection from the training data rather than the full dataset.</w:t>
      </w:r>
    </w:p>
    <w:p w14:paraId="50F343AB" w14:textId="77777777" w:rsidR="0072731C" w:rsidRDefault="00000000">
      <w:pPr>
        <w:spacing w:after="0"/>
        <w:ind w:firstLine="720"/>
      </w:pPr>
      <w:r>
        <w:t>PCA and Lasso serve different purposes. PCA removes correlation by replacing the original variables with independent components, but those components are harder to explain to an NFL decision maker. Lasso retains original variable names and therefore offers greater interpretability while still reducing the predictor set. The next phase will compare baseline regression models using consistent grouped validation, evaluate assumptions and overfitting, and then move to hyperparameter tuning and model comparison. Contract information will remain separate until the performance model is finalized.</w:t>
      </w:r>
    </w:p>
    <w:p w14:paraId="121CBDC5" w14:textId="77777777" w:rsidR="00364976" w:rsidRDefault="00364976">
      <w:pPr>
        <w:keepNext/>
        <w:rPr>
          <w:b/>
          <w:sz w:val="28"/>
        </w:rPr>
      </w:pPr>
    </w:p>
    <w:p w14:paraId="1F77CEB7" w14:textId="28564EE0" w:rsidR="0072731C" w:rsidRDefault="00000000">
      <w:pPr>
        <w:keepNext/>
      </w:pPr>
      <w:r>
        <w:rPr>
          <w:b/>
          <w:sz w:val="28"/>
        </w:rPr>
        <w:t>References</w:t>
      </w:r>
    </w:p>
    <w:p w14:paraId="524202EB" w14:textId="77777777" w:rsidR="0072731C" w:rsidRDefault="00000000">
      <w:pPr>
        <w:ind w:left="720" w:hanging="720"/>
      </w:pPr>
      <w:r>
        <w:t>Hastie, T., Tibshirani, R., &amp; Friedman, J. (2009). The elements of statistical learning: Data mining, inference, and prediction (2nd ed.). Springer.</w:t>
      </w:r>
    </w:p>
    <w:p w14:paraId="4976D34D" w14:textId="77777777" w:rsidR="0072731C" w:rsidRDefault="00000000">
      <w:pPr>
        <w:ind w:left="720" w:hanging="720"/>
      </w:pPr>
      <w:r>
        <w:lastRenderedPageBreak/>
        <w:t>James, G., Witten, D., Hastie, T., &amp; Tibshirani, R. (2021). An introduction to statistical learning: With applications in R (2nd ed.). Springer. https://doi.org/10.1007/978-1-0716-1418-1</w:t>
      </w:r>
    </w:p>
    <w:p w14:paraId="6E951A52" w14:textId="77777777" w:rsidR="0072731C" w:rsidRDefault="00000000">
      <w:pPr>
        <w:ind w:left="720" w:hanging="720"/>
      </w:pPr>
      <w:r>
        <w:t>Kuhn, M., &amp; Johnson, K. (2019). Feature engineering and selection: A practical approach for predictive models. CRC Press.</w:t>
      </w:r>
    </w:p>
    <w:p w14:paraId="691FA476" w14:textId="77777777" w:rsidR="0072731C" w:rsidRDefault="00000000">
      <w:pPr>
        <w:ind w:left="720" w:hanging="720"/>
      </w:pPr>
      <w:r>
        <w:t>nflverse. (n.d.). nflverse: Open source NFL data and analytics. https://nflverse.nflverse.com/</w:t>
      </w:r>
    </w:p>
    <w:p w14:paraId="7DF539A0" w14:textId="77777777" w:rsidR="0072731C" w:rsidRDefault="00000000">
      <w:pPr>
        <w:ind w:left="720" w:hanging="720"/>
      </w:pPr>
      <w:r>
        <w:t>Pedregosa, F., Varoquaux, G., Gramfort, A., Michel, V., Thirion, B., Grisel, O., Blondel, M., Prettenhofer, P., Weiss, R., Dubourg, V., Vanderplas, J., Passos, A., Cournapeau, D., Brucher, M., Perrot, M., &amp; Duchesnay, É. (2011). Scikit learn: Machine learning in Python. Journal of Machine Learning Research, 12, 2825 to 2830.</w:t>
      </w:r>
    </w:p>
    <w:p w14:paraId="43B0AB82" w14:textId="77777777" w:rsidR="0072731C" w:rsidRDefault="00000000">
      <w:pPr>
        <w:keepNext/>
      </w:pPr>
      <w:r>
        <w:rPr>
          <w:b/>
          <w:sz w:val="28"/>
        </w:rPr>
        <w:t>Appendix A. Data Dictionary and Codebook</w:t>
      </w:r>
    </w:p>
    <w:p w14:paraId="6BB061C8" w14:textId="77777777" w:rsidR="0072731C" w:rsidRDefault="00000000">
      <w:pPr>
        <w:spacing w:after="0"/>
      </w:pPr>
      <w:r>
        <w:t>The following codebook documents the finalized modeling dataset. player_id is retained as a grouping field for longitudinal validation and is not used as a model predictor.</w:t>
      </w:r>
    </w:p>
    <w:tbl>
      <w:tblPr>
        <w:tblStyle w:val="TableGrid"/>
        <w:tblW w:w="0" w:type="auto"/>
        <w:jc w:val="center"/>
        <w:tblLook w:val="04A0" w:firstRow="1" w:lastRow="0" w:firstColumn="1" w:lastColumn="0" w:noHBand="0" w:noVBand="1"/>
      </w:tblPr>
      <w:tblGrid>
        <w:gridCol w:w="2340"/>
        <w:gridCol w:w="2340"/>
        <w:gridCol w:w="2340"/>
        <w:gridCol w:w="2340"/>
      </w:tblGrid>
      <w:tr w:rsidR="0072731C" w14:paraId="5EA87FB7" w14:textId="77777777">
        <w:trPr>
          <w:tblHeader/>
          <w:jc w:val="center"/>
        </w:trPr>
        <w:tc>
          <w:tcPr>
            <w:tcW w:w="2340" w:type="dxa"/>
            <w:shd w:val="clear" w:color="auto" w:fill="D9EAF7"/>
            <w:tcMar>
              <w:top w:w="40" w:type="dxa"/>
              <w:left w:w="40" w:type="dxa"/>
              <w:bottom w:w="40" w:type="dxa"/>
              <w:right w:w="40" w:type="dxa"/>
            </w:tcMar>
          </w:tcPr>
          <w:p w14:paraId="68A42167" w14:textId="77777777" w:rsidR="0072731C" w:rsidRDefault="00000000">
            <w:r>
              <w:rPr>
                <w:b/>
                <w:sz w:val="16"/>
              </w:rPr>
              <w:t>Variable</w:t>
            </w:r>
          </w:p>
        </w:tc>
        <w:tc>
          <w:tcPr>
            <w:tcW w:w="2340" w:type="dxa"/>
            <w:shd w:val="clear" w:color="auto" w:fill="D9EAF7"/>
            <w:tcMar>
              <w:top w:w="40" w:type="dxa"/>
              <w:left w:w="40" w:type="dxa"/>
              <w:bottom w:w="40" w:type="dxa"/>
              <w:right w:w="40" w:type="dxa"/>
            </w:tcMar>
          </w:tcPr>
          <w:p w14:paraId="7BA24E0C" w14:textId="77777777" w:rsidR="0072731C" w:rsidRDefault="00000000">
            <w:r>
              <w:rPr>
                <w:b/>
                <w:sz w:val="16"/>
              </w:rPr>
              <w:t>Data Type</w:t>
            </w:r>
          </w:p>
        </w:tc>
        <w:tc>
          <w:tcPr>
            <w:tcW w:w="2340" w:type="dxa"/>
            <w:shd w:val="clear" w:color="auto" w:fill="D9EAF7"/>
            <w:tcMar>
              <w:top w:w="40" w:type="dxa"/>
              <w:left w:w="40" w:type="dxa"/>
              <w:bottom w:w="40" w:type="dxa"/>
              <w:right w:w="40" w:type="dxa"/>
            </w:tcMar>
          </w:tcPr>
          <w:p w14:paraId="1C991633" w14:textId="77777777" w:rsidR="0072731C" w:rsidRDefault="00000000">
            <w:r>
              <w:rPr>
                <w:b/>
                <w:sz w:val="16"/>
              </w:rPr>
              <w:t>Role</w:t>
            </w:r>
          </w:p>
        </w:tc>
        <w:tc>
          <w:tcPr>
            <w:tcW w:w="2340" w:type="dxa"/>
            <w:shd w:val="clear" w:color="auto" w:fill="D9EAF7"/>
            <w:tcMar>
              <w:top w:w="40" w:type="dxa"/>
              <w:left w:w="40" w:type="dxa"/>
              <w:bottom w:w="40" w:type="dxa"/>
              <w:right w:w="40" w:type="dxa"/>
            </w:tcMar>
          </w:tcPr>
          <w:p w14:paraId="37F57579" w14:textId="77777777" w:rsidR="0072731C" w:rsidRDefault="00000000">
            <w:r>
              <w:rPr>
                <w:b/>
                <w:sz w:val="16"/>
              </w:rPr>
              <w:t>Description</w:t>
            </w:r>
          </w:p>
        </w:tc>
      </w:tr>
      <w:tr w:rsidR="0072731C" w14:paraId="62F70B2B" w14:textId="77777777">
        <w:trPr>
          <w:jc w:val="center"/>
        </w:trPr>
        <w:tc>
          <w:tcPr>
            <w:tcW w:w="2340" w:type="dxa"/>
            <w:tcMar>
              <w:top w:w="30" w:type="dxa"/>
              <w:left w:w="30" w:type="dxa"/>
              <w:bottom w:w="30" w:type="dxa"/>
              <w:right w:w="30" w:type="dxa"/>
            </w:tcMar>
          </w:tcPr>
          <w:p w14:paraId="01388ABE" w14:textId="77777777" w:rsidR="0072731C" w:rsidRDefault="00000000">
            <w:pPr>
              <w:spacing w:line="240" w:lineRule="auto"/>
            </w:pPr>
            <w:r>
              <w:rPr>
                <w:sz w:val="15"/>
              </w:rPr>
              <w:t>player_id</w:t>
            </w:r>
          </w:p>
        </w:tc>
        <w:tc>
          <w:tcPr>
            <w:tcW w:w="2340" w:type="dxa"/>
            <w:tcMar>
              <w:top w:w="30" w:type="dxa"/>
              <w:left w:w="30" w:type="dxa"/>
              <w:bottom w:w="30" w:type="dxa"/>
              <w:right w:w="30" w:type="dxa"/>
            </w:tcMar>
          </w:tcPr>
          <w:p w14:paraId="712F46C7" w14:textId="77777777" w:rsidR="0072731C" w:rsidRDefault="00000000">
            <w:pPr>
              <w:spacing w:line="240" w:lineRule="auto"/>
            </w:pPr>
            <w:r>
              <w:rPr>
                <w:sz w:val="15"/>
              </w:rPr>
              <w:t>object</w:t>
            </w:r>
          </w:p>
        </w:tc>
        <w:tc>
          <w:tcPr>
            <w:tcW w:w="2340" w:type="dxa"/>
            <w:tcMar>
              <w:top w:w="30" w:type="dxa"/>
              <w:left w:w="30" w:type="dxa"/>
              <w:bottom w:w="30" w:type="dxa"/>
              <w:right w:w="30" w:type="dxa"/>
            </w:tcMar>
          </w:tcPr>
          <w:p w14:paraId="3DBB437E" w14:textId="77777777" w:rsidR="0072731C" w:rsidRDefault="00000000">
            <w:pPr>
              <w:spacing w:line="240" w:lineRule="auto"/>
            </w:pPr>
            <w:r>
              <w:rPr>
                <w:sz w:val="15"/>
              </w:rPr>
              <w:t>Grouping</w:t>
            </w:r>
          </w:p>
        </w:tc>
        <w:tc>
          <w:tcPr>
            <w:tcW w:w="2340" w:type="dxa"/>
            <w:tcMar>
              <w:top w:w="30" w:type="dxa"/>
              <w:left w:w="30" w:type="dxa"/>
              <w:bottom w:w="30" w:type="dxa"/>
              <w:right w:w="30" w:type="dxa"/>
            </w:tcMar>
          </w:tcPr>
          <w:p w14:paraId="54192040" w14:textId="77777777" w:rsidR="0072731C" w:rsidRDefault="00000000">
            <w:pPr>
              <w:spacing w:line="240" w:lineRule="auto"/>
            </w:pPr>
            <w:r>
              <w:rPr>
                <w:sz w:val="15"/>
              </w:rPr>
              <w:t>Player id.</w:t>
            </w:r>
          </w:p>
        </w:tc>
      </w:tr>
      <w:tr w:rsidR="0072731C" w14:paraId="09B705B1" w14:textId="77777777">
        <w:trPr>
          <w:jc w:val="center"/>
        </w:trPr>
        <w:tc>
          <w:tcPr>
            <w:tcW w:w="2340" w:type="dxa"/>
            <w:tcMar>
              <w:top w:w="30" w:type="dxa"/>
              <w:left w:w="30" w:type="dxa"/>
              <w:bottom w:w="30" w:type="dxa"/>
              <w:right w:w="30" w:type="dxa"/>
            </w:tcMar>
          </w:tcPr>
          <w:p w14:paraId="3A745B3F" w14:textId="77777777" w:rsidR="0072731C" w:rsidRDefault="00000000">
            <w:pPr>
              <w:spacing w:line="240" w:lineRule="auto"/>
            </w:pPr>
            <w:r>
              <w:rPr>
                <w:sz w:val="15"/>
              </w:rPr>
              <w:t>season</w:t>
            </w:r>
          </w:p>
        </w:tc>
        <w:tc>
          <w:tcPr>
            <w:tcW w:w="2340" w:type="dxa"/>
            <w:tcMar>
              <w:top w:w="30" w:type="dxa"/>
              <w:left w:w="30" w:type="dxa"/>
              <w:bottom w:w="30" w:type="dxa"/>
              <w:right w:w="30" w:type="dxa"/>
            </w:tcMar>
          </w:tcPr>
          <w:p w14:paraId="1CDD4593"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FC2C907"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EA70D54" w14:textId="77777777" w:rsidR="0072731C" w:rsidRDefault="00000000">
            <w:pPr>
              <w:spacing w:line="240" w:lineRule="auto"/>
            </w:pPr>
            <w:r>
              <w:rPr>
                <w:sz w:val="15"/>
              </w:rPr>
              <w:t>Season.</w:t>
            </w:r>
          </w:p>
        </w:tc>
      </w:tr>
      <w:tr w:rsidR="0072731C" w14:paraId="7701AAC8" w14:textId="77777777">
        <w:trPr>
          <w:jc w:val="center"/>
        </w:trPr>
        <w:tc>
          <w:tcPr>
            <w:tcW w:w="2340" w:type="dxa"/>
            <w:tcMar>
              <w:top w:w="30" w:type="dxa"/>
              <w:left w:w="30" w:type="dxa"/>
              <w:bottom w:w="30" w:type="dxa"/>
              <w:right w:w="30" w:type="dxa"/>
            </w:tcMar>
          </w:tcPr>
          <w:p w14:paraId="4D62174A" w14:textId="77777777" w:rsidR="0072731C" w:rsidRDefault="00000000">
            <w:pPr>
              <w:spacing w:line="240" w:lineRule="auto"/>
            </w:pPr>
            <w:r>
              <w:rPr>
                <w:sz w:val="15"/>
              </w:rPr>
              <w:t>games</w:t>
            </w:r>
          </w:p>
        </w:tc>
        <w:tc>
          <w:tcPr>
            <w:tcW w:w="2340" w:type="dxa"/>
            <w:tcMar>
              <w:top w:w="30" w:type="dxa"/>
              <w:left w:w="30" w:type="dxa"/>
              <w:bottom w:w="30" w:type="dxa"/>
              <w:right w:w="30" w:type="dxa"/>
            </w:tcMar>
          </w:tcPr>
          <w:p w14:paraId="4724505E"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572C01DC"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E503B59" w14:textId="77777777" w:rsidR="0072731C" w:rsidRDefault="00000000">
            <w:pPr>
              <w:spacing w:line="240" w:lineRule="auto"/>
            </w:pPr>
            <w:r>
              <w:rPr>
                <w:sz w:val="15"/>
              </w:rPr>
              <w:t>Games.</w:t>
            </w:r>
          </w:p>
        </w:tc>
      </w:tr>
      <w:tr w:rsidR="0072731C" w14:paraId="6FDF7370" w14:textId="77777777">
        <w:trPr>
          <w:jc w:val="center"/>
        </w:trPr>
        <w:tc>
          <w:tcPr>
            <w:tcW w:w="2340" w:type="dxa"/>
            <w:tcMar>
              <w:top w:w="30" w:type="dxa"/>
              <w:left w:w="30" w:type="dxa"/>
              <w:bottom w:w="30" w:type="dxa"/>
              <w:right w:w="30" w:type="dxa"/>
            </w:tcMar>
          </w:tcPr>
          <w:p w14:paraId="1601B89D" w14:textId="77777777" w:rsidR="0072731C" w:rsidRDefault="00000000">
            <w:pPr>
              <w:spacing w:line="240" w:lineRule="auto"/>
            </w:pPr>
            <w:r>
              <w:rPr>
                <w:sz w:val="15"/>
              </w:rPr>
              <w:t>completions</w:t>
            </w:r>
          </w:p>
        </w:tc>
        <w:tc>
          <w:tcPr>
            <w:tcW w:w="2340" w:type="dxa"/>
            <w:tcMar>
              <w:top w:w="30" w:type="dxa"/>
              <w:left w:w="30" w:type="dxa"/>
              <w:bottom w:w="30" w:type="dxa"/>
              <w:right w:w="30" w:type="dxa"/>
            </w:tcMar>
          </w:tcPr>
          <w:p w14:paraId="5B141F8C"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E0B26C3"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CDAC5B4" w14:textId="77777777" w:rsidR="0072731C" w:rsidRDefault="00000000">
            <w:pPr>
              <w:spacing w:line="240" w:lineRule="auto"/>
            </w:pPr>
            <w:r>
              <w:rPr>
                <w:sz w:val="15"/>
              </w:rPr>
              <w:t>Completions.</w:t>
            </w:r>
          </w:p>
        </w:tc>
      </w:tr>
      <w:tr w:rsidR="0072731C" w14:paraId="118BE052" w14:textId="77777777">
        <w:trPr>
          <w:jc w:val="center"/>
        </w:trPr>
        <w:tc>
          <w:tcPr>
            <w:tcW w:w="2340" w:type="dxa"/>
            <w:tcMar>
              <w:top w:w="30" w:type="dxa"/>
              <w:left w:w="30" w:type="dxa"/>
              <w:bottom w:w="30" w:type="dxa"/>
              <w:right w:w="30" w:type="dxa"/>
            </w:tcMar>
          </w:tcPr>
          <w:p w14:paraId="6A5C8300" w14:textId="77777777" w:rsidR="0072731C" w:rsidRDefault="00000000">
            <w:pPr>
              <w:spacing w:line="240" w:lineRule="auto"/>
            </w:pPr>
            <w:r>
              <w:rPr>
                <w:sz w:val="15"/>
              </w:rPr>
              <w:t>attempts</w:t>
            </w:r>
          </w:p>
        </w:tc>
        <w:tc>
          <w:tcPr>
            <w:tcW w:w="2340" w:type="dxa"/>
            <w:tcMar>
              <w:top w:w="30" w:type="dxa"/>
              <w:left w:w="30" w:type="dxa"/>
              <w:bottom w:w="30" w:type="dxa"/>
              <w:right w:w="30" w:type="dxa"/>
            </w:tcMar>
          </w:tcPr>
          <w:p w14:paraId="7A1A85D1"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68C9590"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A52B238" w14:textId="77777777" w:rsidR="0072731C" w:rsidRDefault="00000000">
            <w:pPr>
              <w:spacing w:line="240" w:lineRule="auto"/>
            </w:pPr>
            <w:r>
              <w:rPr>
                <w:sz w:val="15"/>
              </w:rPr>
              <w:t>Attempts.</w:t>
            </w:r>
          </w:p>
        </w:tc>
      </w:tr>
      <w:tr w:rsidR="0072731C" w14:paraId="6764FB57" w14:textId="77777777">
        <w:trPr>
          <w:jc w:val="center"/>
        </w:trPr>
        <w:tc>
          <w:tcPr>
            <w:tcW w:w="2340" w:type="dxa"/>
            <w:tcMar>
              <w:top w:w="30" w:type="dxa"/>
              <w:left w:w="30" w:type="dxa"/>
              <w:bottom w:w="30" w:type="dxa"/>
              <w:right w:w="30" w:type="dxa"/>
            </w:tcMar>
          </w:tcPr>
          <w:p w14:paraId="3E295253" w14:textId="77777777" w:rsidR="0072731C" w:rsidRDefault="00000000">
            <w:pPr>
              <w:spacing w:line="240" w:lineRule="auto"/>
            </w:pPr>
            <w:r>
              <w:rPr>
                <w:sz w:val="15"/>
              </w:rPr>
              <w:t>passing_yards</w:t>
            </w:r>
          </w:p>
        </w:tc>
        <w:tc>
          <w:tcPr>
            <w:tcW w:w="2340" w:type="dxa"/>
            <w:tcMar>
              <w:top w:w="30" w:type="dxa"/>
              <w:left w:w="30" w:type="dxa"/>
              <w:bottom w:w="30" w:type="dxa"/>
              <w:right w:w="30" w:type="dxa"/>
            </w:tcMar>
          </w:tcPr>
          <w:p w14:paraId="52481E41"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3BD973B"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B5F7054" w14:textId="77777777" w:rsidR="0072731C" w:rsidRDefault="00000000">
            <w:pPr>
              <w:spacing w:line="240" w:lineRule="auto"/>
            </w:pPr>
            <w:r>
              <w:rPr>
                <w:sz w:val="15"/>
              </w:rPr>
              <w:t>Passing yards.</w:t>
            </w:r>
          </w:p>
        </w:tc>
      </w:tr>
      <w:tr w:rsidR="0072731C" w14:paraId="3D42A18B" w14:textId="77777777">
        <w:trPr>
          <w:jc w:val="center"/>
        </w:trPr>
        <w:tc>
          <w:tcPr>
            <w:tcW w:w="2340" w:type="dxa"/>
            <w:tcMar>
              <w:top w:w="30" w:type="dxa"/>
              <w:left w:w="30" w:type="dxa"/>
              <w:bottom w:w="30" w:type="dxa"/>
              <w:right w:w="30" w:type="dxa"/>
            </w:tcMar>
          </w:tcPr>
          <w:p w14:paraId="280B149F" w14:textId="77777777" w:rsidR="0072731C" w:rsidRDefault="00000000">
            <w:pPr>
              <w:spacing w:line="240" w:lineRule="auto"/>
            </w:pPr>
            <w:r>
              <w:rPr>
                <w:sz w:val="15"/>
              </w:rPr>
              <w:t>passing_tds</w:t>
            </w:r>
          </w:p>
        </w:tc>
        <w:tc>
          <w:tcPr>
            <w:tcW w:w="2340" w:type="dxa"/>
            <w:tcMar>
              <w:top w:w="30" w:type="dxa"/>
              <w:left w:w="30" w:type="dxa"/>
              <w:bottom w:w="30" w:type="dxa"/>
              <w:right w:w="30" w:type="dxa"/>
            </w:tcMar>
          </w:tcPr>
          <w:p w14:paraId="4C22CD56"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E2C3135"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068BDB5" w14:textId="77777777" w:rsidR="0072731C" w:rsidRDefault="00000000">
            <w:pPr>
              <w:spacing w:line="240" w:lineRule="auto"/>
            </w:pPr>
            <w:r>
              <w:rPr>
                <w:sz w:val="15"/>
              </w:rPr>
              <w:t>Passing tds.</w:t>
            </w:r>
          </w:p>
        </w:tc>
      </w:tr>
      <w:tr w:rsidR="0072731C" w14:paraId="292C7309" w14:textId="77777777">
        <w:trPr>
          <w:jc w:val="center"/>
        </w:trPr>
        <w:tc>
          <w:tcPr>
            <w:tcW w:w="2340" w:type="dxa"/>
            <w:tcMar>
              <w:top w:w="30" w:type="dxa"/>
              <w:left w:w="30" w:type="dxa"/>
              <w:bottom w:w="30" w:type="dxa"/>
              <w:right w:w="30" w:type="dxa"/>
            </w:tcMar>
          </w:tcPr>
          <w:p w14:paraId="403C34B4" w14:textId="77777777" w:rsidR="0072731C" w:rsidRDefault="00000000">
            <w:pPr>
              <w:spacing w:line="240" w:lineRule="auto"/>
            </w:pPr>
            <w:r>
              <w:rPr>
                <w:sz w:val="15"/>
              </w:rPr>
              <w:t>passing_interceptions</w:t>
            </w:r>
          </w:p>
        </w:tc>
        <w:tc>
          <w:tcPr>
            <w:tcW w:w="2340" w:type="dxa"/>
            <w:tcMar>
              <w:top w:w="30" w:type="dxa"/>
              <w:left w:w="30" w:type="dxa"/>
              <w:bottom w:w="30" w:type="dxa"/>
              <w:right w:w="30" w:type="dxa"/>
            </w:tcMar>
          </w:tcPr>
          <w:p w14:paraId="60BEA3BF"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0C9CC5BC"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55A6D9F" w14:textId="77777777" w:rsidR="0072731C" w:rsidRDefault="00000000">
            <w:pPr>
              <w:spacing w:line="240" w:lineRule="auto"/>
            </w:pPr>
            <w:r>
              <w:rPr>
                <w:sz w:val="15"/>
              </w:rPr>
              <w:t>Passing interceptions.</w:t>
            </w:r>
          </w:p>
        </w:tc>
      </w:tr>
      <w:tr w:rsidR="0072731C" w14:paraId="4AC244F7" w14:textId="77777777">
        <w:trPr>
          <w:jc w:val="center"/>
        </w:trPr>
        <w:tc>
          <w:tcPr>
            <w:tcW w:w="2340" w:type="dxa"/>
            <w:tcMar>
              <w:top w:w="30" w:type="dxa"/>
              <w:left w:w="30" w:type="dxa"/>
              <w:bottom w:w="30" w:type="dxa"/>
              <w:right w:w="30" w:type="dxa"/>
            </w:tcMar>
          </w:tcPr>
          <w:p w14:paraId="2945E6EE" w14:textId="77777777" w:rsidR="0072731C" w:rsidRDefault="00000000">
            <w:pPr>
              <w:spacing w:line="240" w:lineRule="auto"/>
            </w:pPr>
            <w:r>
              <w:rPr>
                <w:sz w:val="15"/>
              </w:rPr>
              <w:t>sacks_suffered</w:t>
            </w:r>
          </w:p>
        </w:tc>
        <w:tc>
          <w:tcPr>
            <w:tcW w:w="2340" w:type="dxa"/>
            <w:tcMar>
              <w:top w:w="30" w:type="dxa"/>
              <w:left w:w="30" w:type="dxa"/>
              <w:bottom w:w="30" w:type="dxa"/>
              <w:right w:w="30" w:type="dxa"/>
            </w:tcMar>
          </w:tcPr>
          <w:p w14:paraId="79B8F6F3"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7E6B4D9"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8B4CA50" w14:textId="77777777" w:rsidR="0072731C" w:rsidRDefault="00000000">
            <w:pPr>
              <w:spacing w:line="240" w:lineRule="auto"/>
            </w:pPr>
            <w:r>
              <w:rPr>
                <w:sz w:val="15"/>
              </w:rPr>
              <w:t>Sacks suffered.</w:t>
            </w:r>
          </w:p>
        </w:tc>
      </w:tr>
      <w:tr w:rsidR="0072731C" w14:paraId="11465ACD" w14:textId="77777777">
        <w:trPr>
          <w:jc w:val="center"/>
        </w:trPr>
        <w:tc>
          <w:tcPr>
            <w:tcW w:w="2340" w:type="dxa"/>
            <w:tcMar>
              <w:top w:w="30" w:type="dxa"/>
              <w:left w:w="30" w:type="dxa"/>
              <w:bottom w:w="30" w:type="dxa"/>
              <w:right w:w="30" w:type="dxa"/>
            </w:tcMar>
          </w:tcPr>
          <w:p w14:paraId="19DC92C5" w14:textId="77777777" w:rsidR="0072731C" w:rsidRDefault="00000000">
            <w:pPr>
              <w:spacing w:line="240" w:lineRule="auto"/>
            </w:pPr>
            <w:r>
              <w:rPr>
                <w:sz w:val="15"/>
              </w:rPr>
              <w:t>sack_yards_lost</w:t>
            </w:r>
          </w:p>
        </w:tc>
        <w:tc>
          <w:tcPr>
            <w:tcW w:w="2340" w:type="dxa"/>
            <w:tcMar>
              <w:top w:w="30" w:type="dxa"/>
              <w:left w:w="30" w:type="dxa"/>
              <w:bottom w:w="30" w:type="dxa"/>
              <w:right w:w="30" w:type="dxa"/>
            </w:tcMar>
          </w:tcPr>
          <w:p w14:paraId="3DF75DA4"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55D040C2"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15126B2" w14:textId="77777777" w:rsidR="0072731C" w:rsidRDefault="00000000">
            <w:pPr>
              <w:spacing w:line="240" w:lineRule="auto"/>
            </w:pPr>
            <w:r>
              <w:rPr>
                <w:sz w:val="15"/>
              </w:rPr>
              <w:t>Sack yards lost.</w:t>
            </w:r>
          </w:p>
        </w:tc>
      </w:tr>
      <w:tr w:rsidR="0072731C" w14:paraId="73C2E092" w14:textId="77777777">
        <w:trPr>
          <w:jc w:val="center"/>
        </w:trPr>
        <w:tc>
          <w:tcPr>
            <w:tcW w:w="2340" w:type="dxa"/>
            <w:tcMar>
              <w:top w:w="30" w:type="dxa"/>
              <w:left w:w="30" w:type="dxa"/>
              <w:bottom w:w="30" w:type="dxa"/>
              <w:right w:w="30" w:type="dxa"/>
            </w:tcMar>
          </w:tcPr>
          <w:p w14:paraId="53161FAC" w14:textId="77777777" w:rsidR="0072731C" w:rsidRDefault="00000000">
            <w:pPr>
              <w:spacing w:line="240" w:lineRule="auto"/>
            </w:pPr>
            <w:r>
              <w:rPr>
                <w:sz w:val="15"/>
              </w:rPr>
              <w:t>sack_fumbles</w:t>
            </w:r>
          </w:p>
        </w:tc>
        <w:tc>
          <w:tcPr>
            <w:tcW w:w="2340" w:type="dxa"/>
            <w:tcMar>
              <w:top w:w="30" w:type="dxa"/>
              <w:left w:w="30" w:type="dxa"/>
              <w:bottom w:w="30" w:type="dxa"/>
              <w:right w:w="30" w:type="dxa"/>
            </w:tcMar>
          </w:tcPr>
          <w:p w14:paraId="12C9E1FA"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5EEFB26"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C25DE03" w14:textId="77777777" w:rsidR="0072731C" w:rsidRDefault="00000000">
            <w:pPr>
              <w:spacing w:line="240" w:lineRule="auto"/>
            </w:pPr>
            <w:r>
              <w:rPr>
                <w:sz w:val="15"/>
              </w:rPr>
              <w:t>Sack fumbles.</w:t>
            </w:r>
          </w:p>
        </w:tc>
      </w:tr>
      <w:tr w:rsidR="0072731C" w14:paraId="786FEB76" w14:textId="77777777">
        <w:trPr>
          <w:jc w:val="center"/>
        </w:trPr>
        <w:tc>
          <w:tcPr>
            <w:tcW w:w="2340" w:type="dxa"/>
            <w:tcMar>
              <w:top w:w="30" w:type="dxa"/>
              <w:left w:w="30" w:type="dxa"/>
              <w:bottom w:w="30" w:type="dxa"/>
              <w:right w:w="30" w:type="dxa"/>
            </w:tcMar>
          </w:tcPr>
          <w:p w14:paraId="162E25D2" w14:textId="77777777" w:rsidR="0072731C" w:rsidRDefault="00000000">
            <w:pPr>
              <w:spacing w:line="240" w:lineRule="auto"/>
            </w:pPr>
            <w:r>
              <w:rPr>
                <w:sz w:val="15"/>
              </w:rPr>
              <w:t>sack_fumbles_lost</w:t>
            </w:r>
          </w:p>
        </w:tc>
        <w:tc>
          <w:tcPr>
            <w:tcW w:w="2340" w:type="dxa"/>
            <w:tcMar>
              <w:top w:w="30" w:type="dxa"/>
              <w:left w:w="30" w:type="dxa"/>
              <w:bottom w:w="30" w:type="dxa"/>
              <w:right w:w="30" w:type="dxa"/>
            </w:tcMar>
          </w:tcPr>
          <w:p w14:paraId="036DA89C"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0EA0872"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D52B17D" w14:textId="77777777" w:rsidR="0072731C" w:rsidRDefault="00000000">
            <w:pPr>
              <w:spacing w:line="240" w:lineRule="auto"/>
            </w:pPr>
            <w:r>
              <w:rPr>
                <w:sz w:val="15"/>
              </w:rPr>
              <w:t>Sack fumbles lost.</w:t>
            </w:r>
          </w:p>
        </w:tc>
      </w:tr>
      <w:tr w:rsidR="0072731C" w14:paraId="494C49D7" w14:textId="77777777">
        <w:trPr>
          <w:jc w:val="center"/>
        </w:trPr>
        <w:tc>
          <w:tcPr>
            <w:tcW w:w="2340" w:type="dxa"/>
            <w:tcMar>
              <w:top w:w="30" w:type="dxa"/>
              <w:left w:w="30" w:type="dxa"/>
              <w:bottom w:w="30" w:type="dxa"/>
              <w:right w:w="30" w:type="dxa"/>
            </w:tcMar>
          </w:tcPr>
          <w:p w14:paraId="78A91303" w14:textId="77777777" w:rsidR="0072731C" w:rsidRDefault="00000000">
            <w:pPr>
              <w:spacing w:line="240" w:lineRule="auto"/>
            </w:pPr>
            <w:r>
              <w:rPr>
                <w:sz w:val="15"/>
              </w:rPr>
              <w:t>passing_air_yards</w:t>
            </w:r>
          </w:p>
        </w:tc>
        <w:tc>
          <w:tcPr>
            <w:tcW w:w="2340" w:type="dxa"/>
            <w:tcMar>
              <w:top w:w="30" w:type="dxa"/>
              <w:left w:w="30" w:type="dxa"/>
              <w:bottom w:w="30" w:type="dxa"/>
              <w:right w:w="30" w:type="dxa"/>
            </w:tcMar>
          </w:tcPr>
          <w:p w14:paraId="094B51C1"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98C0FBD"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D448918" w14:textId="77777777" w:rsidR="0072731C" w:rsidRDefault="00000000">
            <w:pPr>
              <w:spacing w:line="240" w:lineRule="auto"/>
            </w:pPr>
            <w:r>
              <w:rPr>
                <w:sz w:val="15"/>
              </w:rPr>
              <w:t>Passing air yards.</w:t>
            </w:r>
          </w:p>
        </w:tc>
      </w:tr>
      <w:tr w:rsidR="0072731C" w14:paraId="4C031065" w14:textId="77777777">
        <w:trPr>
          <w:jc w:val="center"/>
        </w:trPr>
        <w:tc>
          <w:tcPr>
            <w:tcW w:w="2340" w:type="dxa"/>
            <w:tcMar>
              <w:top w:w="30" w:type="dxa"/>
              <w:left w:w="30" w:type="dxa"/>
              <w:bottom w:w="30" w:type="dxa"/>
              <w:right w:w="30" w:type="dxa"/>
            </w:tcMar>
          </w:tcPr>
          <w:p w14:paraId="0EB99B25" w14:textId="77777777" w:rsidR="0072731C" w:rsidRDefault="00000000">
            <w:pPr>
              <w:spacing w:line="240" w:lineRule="auto"/>
            </w:pPr>
            <w:r>
              <w:rPr>
                <w:sz w:val="15"/>
              </w:rPr>
              <w:t>passing_yards_after_catch</w:t>
            </w:r>
          </w:p>
        </w:tc>
        <w:tc>
          <w:tcPr>
            <w:tcW w:w="2340" w:type="dxa"/>
            <w:tcMar>
              <w:top w:w="30" w:type="dxa"/>
              <w:left w:w="30" w:type="dxa"/>
              <w:bottom w:w="30" w:type="dxa"/>
              <w:right w:w="30" w:type="dxa"/>
            </w:tcMar>
          </w:tcPr>
          <w:p w14:paraId="01818C59"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1F1E4C2"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7E1C9B0" w14:textId="77777777" w:rsidR="0072731C" w:rsidRDefault="00000000">
            <w:pPr>
              <w:spacing w:line="240" w:lineRule="auto"/>
            </w:pPr>
            <w:r>
              <w:rPr>
                <w:sz w:val="15"/>
              </w:rPr>
              <w:t>Passing yards after catch.</w:t>
            </w:r>
          </w:p>
        </w:tc>
      </w:tr>
      <w:tr w:rsidR="0072731C" w14:paraId="41785018" w14:textId="77777777">
        <w:trPr>
          <w:jc w:val="center"/>
        </w:trPr>
        <w:tc>
          <w:tcPr>
            <w:tcW w:w="2340" w:type="dxa"/>
            <w:tcMar>
              <w:top w:w="30" w:type="dxa"/>
              <w:left w:w="30" w:type="dxa"/>
              <w:bottom w:w="30" w:type="dxa"/>
              <w:right w:w="30" w:type="dxa"/>
            </w:tcMar>
          </w:tcPr>
          <w:p w14:paraId="2C98DA05" w14:textId="77777777" w:rsidR="0072731C" w:rsidRDefault="00000000">
            <w:pPr>
              <w:spacing w:line="240" w:lineRule="auto"/>
            </w:pPr>
            <w:r>
              <w:rPr>
                <w:sz w:val="15"/>
              </w:rPr>
              <w:t>passing_first_downs</w:t>
            </w:r>
          </w:p>
        </w:tc>
        <w:tc>
          <w:tcPr>
            <w:tcW w:w="2340" w:type="dxa"/>
            <w:tcMar>
              <w:top w:w="30" w:type="dxa"/>
              <w:left w:w="30" w:type="dxa"/>
              <w:bottom w:w="30" w:type="dxa"/>
              <w:right w:w="30" w:type="dxa"/>
            </w:tcMar>
          </w:tcPr>
          <w:p w14:paraId="7EF0B7CC"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73C7FFF9"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AB3DED4" w14:textId="77777777" w:rsidR="0072731C" w:rsidRDefault="00000000">
            <w:pPr>
              <w:spacing w:line="240" w:lineRule="auto"/>
            </w:pPr>
            <w:r>
              <w:rPr>
                <w:sz w:val="15"/>
              </w:rPr>
              <w:t>Passing first downs.</w:t>
            </w:r>
          </w:p>
        </w:tc>
      </w:tr>
      <w:tr w:rsidR="0072731C" w14:paraId="2009BBB8" w14:textId="77777777">
        <w:trPr>
          <w:jc w:val="center"/>
        </w:trPr>
        <w:tc>
          <w:tcPr>
            <w:tcW w:w="2340" w:type="dxa"/>
            <w:tcMar>
              <w:top w:w="30" w:type="dxa"/>
              <w:left w:w="30" w:type="dxa"/>
              <w:bottom w:w="30" w:type="dxa"/>
              <w:right w:w="30" w:type="dxa"/>
            </w:tcMar>
          </w:tcPr>
          <w:p w14:paraId="3FA583D5" w14:textId="77777777" w:rsidR="0072731C" w:rsidRDefault="00000000">
            <w:pPr>
              <w:spacing w:line="240" w:lineRule="auto"/>
            </w:pPr>
            <w:r>
              <w:rPr>
                <w:sz w:val="15"/>
              </w:rPr>
              <w:t>passing_epa</w:t>
            </w:r>
          </w:p>
        </w:tc>
        <w:tc>
          <w:tcPr>
            <w:tcW w:w="2340" w:type="dxa"/>
            <w:tcMar>
              <w:top w:w="30" w:type="dxa"/>
              <w:left w:w="30" w:type="dxa"/>
              <w:bottom w:w="30" w:type="dxa"/>
              <w:right w:w="30" w:type="dxa"/>
            </w:tcMar>
          </w:tcPr>
          <w:p w14:paraId="4BBF576C"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0689AA4C"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A56D3D6" w14:textId="77777777" w:rsidR="0072731C" w:rsidRDefault="00000000">
            <w:pPr>
              <w:spacing w:line="240" w:lineRule="auto"/>
            </w:pPr>
            <w:r>
              <w:rPr>
                <w:sz w:val="15"/>
              </w:rPr>
              <w:t>Passing epa.</w:t>
            </w:r>
          </w:p>
        </w:tc>
      </w:tr>
      <w:tr w:rsidR="0072731C" w14:paraId="47719095" w14:textId="77777777">
        <w:trPr>
          <w:jc w:val="center"/>
        </w:trPr>
        <w:tc>
          <w:tcPr>
            <w:tcW w:w="2340" w:type="dxa"/>
            <w:tcMar>
              <w:top w:w="30" w:type="dxa"/>
              <w:left w:w="30" w:type="dxa"/>
              <w:bottom w:w="30" w:type="dxa"/>
              <w:right w:w="30" w:type="dxa"/>
            </w:tcMar>
          </w:tcPr>
          <w:p w14:paraId="307348CD" w14:textId="77777777" w:rsidR="0072731C" w:rsidRDefault="00000000">
            <w:pPr>
              <w:spacing w:line="240" w:lineRule="auto"/>
            </w:pPr>
            <w:r>
              <w:rPr>
                <w:sz w:val="15"/>
              </w:rPr>
              <w:t>passing_cpoe</w:t>
            </w:r>
          </w:p>
        </w:tc>
        <w:tc>
          <w:tcPr>
            <w:tcW w:w="2340" w:type="dxa"/>
            <w:tcMar>
              <w:top w:w="30" w:type="dxa"/>
              <w:left w:w="30" w:type="dxa"/>
              <w:bottom w:w="30" w:type="dxa"/>
              <w:right w:w="30" w:type="dxa"/>
            </w:tcMar>
          </w:tcPr>
          <w:p w14:paraId="51BCBAD6"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50587FD4"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E2CCAEB" w14:textId="77777777" w:rsidR="0072731C" w:rsidRDefault="00000000">
            <w:pPr>
              <w:spacing w:line="240" w:lineRule="auto"/>
            </w:pPr>
            <w:r>
              <w:rPr>
                <w:sz w:val="15"/>
              </w:rPr>
              <w:t>Passing cpoe.</w:t>
            </w:r>
          </w:p>
        </w:tc>
      </w:tr>
      <w:tr w:rsidR="0072731C" w14:paraId="39EA90B1" w14:textId="77777777">
        <w:trPr>
          <w:jc w:val="center"/>
        </w:trPr>
        <w:tc>
          <w:tcPr>
            <w:tcW w:w="2340" w:type="dxa"/>
            <w:tcMar>
              <w:top w:w="30" w:type="dxa"/>
              <w:left w:w="30" w:type="dxa"/>
              <w:bottom w:w="30" w:type="dxa"/>
              <w:right w:w="30" w:type="dxa"/>
            </w:tcMar>
          </w:tcPr>
          <w:p w14:paraId="6AC47DAA" w14:textId="77777777" w:rsidR="0072731C" w:rsidRDefault="00000000">
            <w:pPr>
              <w:spacing w:line="240" w:lineRule="auto"/>
            </w:pPr>
            <w:r>
              <w:rPr>
                <w:sz w:val="15"/>
              </w:rPr>
              <w:t>passing_2pt_conversions</w:t>
            </w:r>
          </w:p>
        </w:tc>
        <w:tc>
          <w:tcPr>
            <w:tcW w:w="2340" w:type="dxa"/>
            <w:tcMar>
              <w:top w:w="30" w:type="dxa"/>
              <w:left w:w="30" w:type="dxa"/>
              <w:bottom w:w="30" w:type="dxa"/>
              <w:right w:w="30" w:type="dxa"/>
            </w:tcMar>
          </w:tcPr>
          <w:p w14:paraId="0F15E549"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5609E507"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4A430A2" w14:textId="77777777" w:rsidR="0072731C" w:rsidRDefault="00000000">
            <w:pPr>
              <w:spacing w:line="240" w:lineRule="auto"/>
            </w:pPr>
            <w:r>
              <w:rPr>
                <w:sz w:val="15"/>
              </w:rPr>
              <w:t>Passing 2pt conversions.</w:t>
            </w:r>
          </w:p>
        </w:tc>
      </w:tr>
      <w:tr w:rsidR="0072731C" w14:paraId="755A4EC1" w14:textId="77777777">
        <w:trPr>
          <w:jc w:val="center"/>
        </w:trPr>
        <w:tc>
          <w:tcPr>
            <w:tcW w:w="2340" w:type="dxa"/>
            <w:tcMar>
              <w:top w:w="30" w:type="dxa"/>
              <w:left w:w="30" w:type="dxa"/>
              <w:bottom w:w="30" w:type="dxa"/>
              <w:right w:w="30" w:type="dxa"/>
            </w:tcMar>
          </w:tcPr>
          <w:p w14:paraId="76BDA7F8" w14:textId="77777777" w:rsidR="0072731C" w:rsidRDefault="00000000">
            <w:pPr>
              <w:spacing w:line="240" w:lineRule="auto"/>
            </w:pPr>
            <w:r>
              <w:rPr>
                <w:sz w:val="15"/>
              </w:rPr>
              <w:t>pacr</w:t>
            </w:r>
          </w:p>
        </w:tc>
        <w:tc>
          <w:tcPr>
            <w:tcW w:w="2340" w:type="dxa"/>
            <w:tcMar>
              <w:top w:w="30" w:type="dxa"/>
              <w:left w:w="30" w:type="dxa"/>
              <w:bottom w:w="30" w:type="dxa"/>
              <w:right w:w="30" w:type="dxa"/>
            </w:tcMar>
          </w:tcPr>
          <w:p w14:paraId="64E1D4D8"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46AF5722"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FAE8612" w14:textId="77777777" w:rsidR="0072731C" w:rsidRDefault="00000000">
            <w:pPr>
              <w:spacing w:line="240" w:lineRule="auto"/>
            </w:pPr>
            <w:r>
              <w:rPr>
                <w:sz w:val="15"/>
              </w:rPr>
              <w:t>Pacr.</w:t>
            </w:r>
          </w:p>
        </w:tc>
      </w:tr>
      <w:tr w:rsidR="0072731C" w14:paraId="06F0F3C4" w14:textId="77777777">
        <w:trPr>
          <w:jc w:val="center"/>
        </w:trPr>
        <w:tc>
          <w:tcPr>
            <w:tcW w:w="2340" w:type="dxa"/>
            <w:tcMar>
              <w:top w:w="30" w:type="dxa"/>
              <w:left w:w="30" w:type="dxa"/>
              <w:bottom w:w="30" w:type="dxa"/>
              <w:right w:w="30" w:type="dxa"/>
            </w:tcMar>
          </w:tcPr>
          <w:p w14:paraId="248C49BC" w14:textId="77777777" w:rsidR="0072731C" w:rsidRDefault="00000000">
            <w:pPr>
              <w:spacing w:line="240" w:lineRule="auto"/>
            </w:pPr>
            <w:r>
              <w:rPr>
                <w:sz w:val="15"/>
              </w:rPr>
              <w:lastRenderedPageBreak/>
              <w:t>passing_10</w:t>
            </w:r>
          </w:p>
        </w:tc>
        <w:tc>
          <w:tcPr>
            <w:tcW w:w="2340" w:type="dxa"/>
            <w:tcMar>
              <w:top w:w="30" w:type="dxa"/>
              <w:left w:w="30" w:type="dxa"/>
              <w:bottom w:w="30" w:type="dxa"/>
              <w:right w:w="30" w:type="dxa"/>
            </w:tcMar>
          </w:tcPr>
          <w:p w14:paraId="34F58272"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99A1E63"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88CA70A" w14:textId="77777777" w:rsidR="0072731C" w:rsidRDefault="00000000">
            <w:pPr>
              <w:spacing w:line="240" w:lineRule="auto"/>
            </w:pPr>
            <w:r>
              <w:rPr>
                <w:sz w:val="15"/>
              </w:rPr>
              <w:t>Passing 10.</w:t>
            </w:r>
          </w:p>
        </w:tc>
      </w:tr>
      <w:tr w:rsidR="0072731C" w14:paraId="7BEFACE2" w14:textId="77777777">
        <w:trPr>
          <w:jc w:val="center"/>
        </w:trPr>
        <w:tc>
          <w:tcPr>
            <w:tcW w:w="2340" w:type="dxa"/>
            <w:tcMar>
              <w:top w:w="30" w:type="dxa"/>
              <w:left w:w="30" w:type="dxa"/>
              <w:bottom w:w="30" w:type="dxa"/>
              <w:right w:w="30" w:type="dxa"/>
            </w:tcMar>
          </w:tcPr>
          <w:p w14:paraId="64C46477" w14:textId="77777777" w:rsidR="0072731C" w:rsidRDefault="00000000">
            <w:pPr>
              <w:spacing w:line="240" w:lineRule="auto"/>
            </w:pPr>
            <w:r>
              <w:rPr>
                <w:sz w:val="15"/>
              </w:rPr>
              <w:t>passing_16</w:t>
            </w:r>
          </w:p>
        </w:tc>
        <w:tc>
          <w:tcPr>
            <w:tcW w:w="2340" w:type="dxa"/>
            <w:tcMar>
              <w:top w:w="30" w:type="dxa"/>
              <w:left w:w="30" w:type="dxa"/>
              <w:bottom w:w="30" w:type="dxa"/>
              <w:right w:w="30" w:type="dxa"/>
            </w:tcMar>
          </w:tcPr>
          <w:p w14:paraId="5D4F2742"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0A1FCBF"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16A0933" w14:textId="77777777" w:rsidR="0072731C" w:rsidRDefault="00000000">
            <w:pPr>
              <w:spacing w:line="240" w:lineRule="auto"/>
            </w:pPr>
            <w:r>
              <w:rPr>
                <w:sz w:val="15"/>
              </w:rPr>
              <w:t>Passing 16.</w:t>
            </w:r>
          </w:p>
        </w:tc>
      </w:tr>
      <w:tr w:rsidR="0072731C" w14:paraId="04731381" w14:textId="77777777">
        <w:trPr>
          <w:jc w:val="center"/>
        </w:trPr>
        <w:tc>
          <w:tcPr>
            <w:tcW w:w="2340" w:type="dxa"/>
            <w:tcMar>
              <w:top w:w="30" w:type="dxa"/>
              <w:left w:w="30" w:type="dxa"/>
              <w:bottom w:w="30" w:type="dxa"/>
              <w:right w:w="30" w:type="dxa"/>
            </w:tcMar>
          </w:tcPr>
          <w:p w14:paraId="34C8659E" w14:textId="77777777" w:rsidR="0072731C" w:rsidRDefault="00000000">
            <w:pPr>
              <w:spacing w:line="240" w:lineRule="auto"/>
            </w:pPr>
            <w:r>
              <w:rPr>
                <w:sz w:val="15"/>
              </w:rPr>
              <w:t>passing_20</w:t>
            </w:r>
          </w:p>
        </w:tc>
        <w:tc>
          <w:tcPr>
            <w:tcW w:w="2340" w:type="dxa"/>
            <w:tcMar>
              <w:top w:w="30" w:type="dxa"/>
              <w:left w:w="30" w:type="dxa"/>
              <w:bottom w:w="30" w:type="dxa"/>
              <w:right w:w="30" w:type="dxa"/>
            </w:tcMar>
          </w:tcPr>
          <w:p w14:paraId="06EF40A2"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38F3F59"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97E1186" w14:textId="77777777" w:rsidR="0072731C" w:rsidRDefault="00000000">
            <w:pPr>
              <w:spacing w:line="240" w:lineRule="auto"/>
            </w:pPr>
            <w:r>
              <w:rPr>
                <w:sz w:val="15"/>
              </w:rPr>
              <w:t>Passing 20.</w:t>
            </w:r>
          </w:p>
        </w:tc>
      </w:tr>
      <w:tr w:rsidR="0072731C" w14:paraId="3ACA2425" w14:textId="77777777">
        <w:trPr>
          <w:jc w:val="center"/>
        </w:trPr>
        <w:tc>
          <w:tcPr>
            <w:tcW w:w="2340" w:type="dxa"/>
            <w:tcMar>
              <w:top w:w="30" w:type="dxa"/>
              <w:left w:w="30" w:type="dxa"/>
              <w:bottom w:w="30" w:type="dxa"/>
              <w:right w:w="30" w:type="dxa"/>
            </w:tcMar>
          </w:tcPr>
          <w:p w14:paraId="4DBFFCD3" w14:textId="77777777" w:rsidR="0072731C" w:rsidRDefault="00000000">
            <w:pPr>
              <w:spacing w:line="240" w:lineRule="auto"/>
            </w:pPr>
            <w:r>
              <w:rPr>
                <w:sz w:val="15"/>
              </w:rPr>
              <w:t>passing_40</w:t>
            </w:r>
          </w:p>
        </w:tc>
        <w:tc>
          <w:tcPr>
            <w:tcW w:w="2340" w:type="dxa"/>
            <w:tcMar>
              <w:top w:w="30" w:type="dxa"/>
              <w:left w:w="30" w:type="dxa"/>
              <w:bottom w:w="30" w:type="dxa"/>
              <w:right w:w="30" w:type="dxa"/>
            </w:tcMar>
          </w:tcPr>
          <w:p w14:paraId="595316FF"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3A62780"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84644CB" w14:textId="77777777" w:rsidR="0072731C" w:rsidRDefault="00000000">
            <w:pPr>
              <w:spacing w:line="240" w:lineRule="auto"/>
            </w:pPr>
            <w:r>
              <w:rPr>
                <w:sz w:val="15"/>
              </w:rPr>
              <w:t>Passing 40.</w:t>
            </w:r>
          </w:p>
        </w:tc>
      </w:tr>
      <w:tr w:rsidR="0072731C" w14:paraId="5DAB2AC0" w14:textId="77777777">
        <w:trPr>
          <w:jc w:val="center"/>
        </w:trPr>
        <w:tc>
          <w:tcPr>
            <w:tcW w:w="2340" w:type="dxa"/>
            <w:tcMar>
              <w:top w:w="30" w:type="dxa"/>
              <w:left w:w="30" w:type="dxa"/>
              <w:bottom w:w="30" w:type="dxa"/>
              <w:right w:w="30" w:type="dxa"/>
            </w:tcMar>
          </w:tcPr>
          <w:p w14:paraId="77D977C7" w14:textId="77777777" w:rsidR="0072731C" w:rsidRDefault="00000000">
            <w:pPr>
              <w:spacing w:line="240" w:lineRule="auto"/>
            </w:pPr>
            <w:r>
              <w:rPr>
                <w:sz w:val="15"/>
              </w:rPr>
              <w:t>carries</w:t>
            </w:r>
          </w:p>
        </w:tc>
        <w:tc>
          <w:tcPr>
            <w:tcW w:w="2340" w:type="dxa"/>
            <w:tcMar>
              <w:top w:w="30" w:type="dxa"/>
              <w:left w:w="30" w:type="dxa"/>
              <w:bottom w:w="30" w:type="dxa"/>
              <w:right w:w="30" w:type="dxa"/>
            </w:tcMar>
          </w:tcPr>
          <w:p w14:paraId="6CD5136A"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556A8BE"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89455C5" w14:textId="77777777" w:rsidR="0072731C" w:rsidRDefault="00000000">
            <w:pPr>
              <w:spacing w:line="240" w:lineRule="auto"/>
            </w:pPr>
            <w:r>
              <w:rPr>
                <w:sz w:val="15"/>
              </w:rPr>
              <w:t>Carries.</w:t>
            </w:r>
          </w:p>
        </w:tc>
      </w:tr>
      <w:tr w:rsidR="0072731C" w14:paraId="4B716D53" w14:textId="77777777">
        <w:trPr>
          <w:jc w:val="center"/>
        </w:trPr>
        <w:tc>
          <w:tcPr>
            <w:tcW w:w="2340" w:type="dxa"/>
            <w:tcMar>
              <w:top w:w="30" w:type="dxa"/>
              <w:left w:w="30" w:type="dxa"/>
              <w:bottom w:w="30" w:type="dxa"/>
              <w:right w:w="30" w:type="dxa"/>
            </w:tcMar>
          </w:tcPr>
          <w:p w14:paraId="0A93ECD5" w14:textId="77777777" w:rsidR="0072731C" w:rsidRDefault="00000000">
            <w:pPr>
              <w:spacing w:line="240" w:lineRule="auto"/>
            </w:pPr>
            <w:r>
              <w:rPr>
                <w:sz w:val="15"/>
              </w:rPr>
              <w:t>rushing_yards</w:t>
            </w:r>
          </w:p>
        </w:tc>
        <w:tc>
          <w:tcPr>
            <w:tcW w:w="2340" w:type="dxa"/>
            <w:tcMar>
              <w:top w:w="30" w:type="dxa"/>
              <w:left w:w="30" w:type="dxa"/>
              <w:bottom w:w="30" w:type="dxa"/>
              <w:right w:w="30" w:type="dxa"/>
            </w:tcMar>
          </w:tcPr>
          <w:p w14:paraId="67F15C20"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1683308"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57A99F8" w14:textId="77777777" w:rsidR="0072731C" w:rsidRDefault="00000000">
            <w:pPr>
              <w:spacing w:line="240" w:lineRule="auto"/>
            </w:pPr>
            <w:r>
              <w:rPr>
                <w:sz w:val="15"/>
              </w:rPr>
              <w:t>Rushing yards.</w:t>
            </w:r>
          </w:p>
        </w:tc>
      </w:tr>
      <w:tr w:rsidR="0072731C" w14:paraId="2ACBFE2F" w14:textId="77777777">
        <w:trPr>
          <w:jc w:val="center"/>
        </w:trPr>
        <w:tc>
          <w:tcPr>
            <w:tcW w:w="2340" w:type="dxa"/>
            <w:tcMar>
              <w:top w:w="30" w:type="dxa"/>
              <w:left w:w="30" w:type="dxa"/>
              <w:bottom w:w="30" w:type="dxa"/>
              <w:right w:w="30" w:type="dxa"/>
            </w:tcMar>
          </w:tcPr>
          <w:p w14:paraId="597BE5C3" w14:textId="77777777" w:rsidR="0072731C" w:rsidRDefault="00000000">
            <w:pPr>
              <w:spacing w:line="240" w:lineRule="auto"/>
            </w:pPr>
            <w:r>
              <w:rPr>
                <w:sz w:val="15"/>
              </w:rPr>
              <w:t>rushing_tds</w:t>
            </w:r>
          </w:p>
        </w:tc>
        <w:tc>
          <w:tcPr>
            <w:tcW w:w="2340" w:type="dxa"/>
            <w:tcMar>
              <w:top w:w="30" w:type="dxa"/>
              <w:left w:w="30" w:type="dxa"/>
              <w:bottom w:w="30" w:type="dxa"/>
              <w:right w:w="30" w:type="dxa"/>
            </w:tcMar>
          </w:tcPr>
          <w:p w14:paraId="012A572A"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505E9A42"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850B210" w14:textId="77777777" w:rsidR="0072731C" w:rsidRDefault="00000000">
            <w:pPr>
              <w:spacing w:line="240" w:lineRule="auto"/>
            </w:pPr>
            <w:r>
              <w:rPr>
                <w:sz w:val="15"/>
              </w:rPr>
              <w:t>Rushing tds.</w:t>
            </w:r>
          </w:p>
        </w:tc>
      </w:tr>
      <w:tr w:rsidR="0072731C" w14:paraId="5DF5EF04" w14:textId="77777777">
        <w:trPr>
          <w:jc w:val="center"/>
        </w:trPr>
        <w:tc>
          <w:tcPr>
            <w:tcW w:w="2340" w:type="dxa"/>
            <w:tcMar>
              <w:top w:w="30" w:type="dxa"/>
              <w:left w:w="30" w:type="dxa"/>
              <w:bottom w:w="30" w:type="dxa"/>
              <w:right w:w="30" w:type="dxa"/>
            </w:tcMar>
          </w:tcPr>
          <w:p w14:paraId="6EE319E7" w14:textId="77777777" w:rsidR="0072731C" w:rsidRDefault="00000000">
            <w:pPr>
              <w:spacing w:line="240" w:lineRule="auto"/>
            </w:pPr>
            <w:r>
              <w:rPr>
                <w:sz w:val="15"/>
              </w:rPr>
              <w:t>rushing_fumbles</w:t>
            </w:r>
          </w:p>
        </w:tc>
        <w:tc>
          <w:tcPr>
            <w:tcW w:w="2340" w:type="dxa"/>
            <w:tcMar>
              <w:top w:w="30" w:type="dxa"/>
              <w:left w:w="30" w:type="dxa"/>
              <w:bottom w:w="30" w:type="dxa"/>
              <w:right w:w="30" w:type="dxa"/>
            </w:tcMar>
          </w:tcPr>
          <w:p w14:paraId="1965A20A"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B061B7E"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459A403" w14:textId="77777777" w:rsidR="0072731C" w:rsidRDefault="00000000">
            <w:pPr>
              <w:spacing w:line="240" w:lineRule="auto"/>
            </w:pPr>
            <w:r>
              <w:rPr>
                <w:sz w:val="15"/>
              </w:rPr>
              <w:t>Rushing fumbles.</w:t>
            </w:r>
          </w:p>
        </w:tc>
      </w:tr>
      <w:tr w:rsidR="0072731C" w14:paraId="66091BC0" w14:textId="77777777">
        <w:trPr>
          <w:jc w:val="center"/>
        </w:trPr>
        <w:tc>
          <w:tcPr>
            <w:tcW w:w="2340" w:type="dxa"/>
            <w:tcMar>
              <w:top w:w="30" w:type="dxa"/>
              <w:left w:w="30" w:type="dxa"/>
              <w:bottom w:w="30" w:type="dxa"/>
              <w:right w:w="30" w:type="dxa"/>
            </w:tcMar>
          </w:tcPr>
          <w:p w14:paraId="3EDF43D2" w14:textId="77777777" w:rsidR="0072731C" w:rsidRDefault="00000000">
            <w:pPr>
              <w:spacing w:line="240" w:lineRule="auto"/>
            </w:pPr>
            <w:r>
              <w:rPr>
                <w:sz w:val="15"/>
              </w:rPr>
              <w:t>rushing_fumbles_lost</w:t>
            </w:r>
          </w:p>
        </w:tc>
        <w:tc>
          <w:tcPr>
            <w:tcW w:w="2340" w:type="dxa"/>
            <w:tcMar>
              <w:top w:w="30" w:type="dxa"/>
              <w:left w:w="30" w:type="dxa"/>
              <w:bottom w:w="30" w:type="dxa"/>
              <w:right w:w="30" w:type="dxa"/>
            </w:tcMar>
          </w:tcPr>
          <w:p w14:paraId="1639A130"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BE9765F"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66EDC61" w14:textId="77777777" w:rsidR="0072731C" w:rsidRDefault="00000000">
            <w:pPr>
              <w:spacing w:line="240" w:lineRule="auto"/>
            </w:pPr>
            <w:r>
              <w:rPr>
                <w:sz w:val="15"/>
              </w:rPr>
              <w:t>Rushing fumbles lost.</w:t>
            </w:r>
          </w:p>
        </w:tc>
      </w:tr>
      <w:tr w:rsidR="0072731C" w14:paraId="4403D39C" w14:textId="77777777">
        <w:trPr>
          <w:jc w:val="center"/>
        </w:trPr>
        <w:tc>
          <w:tcPr>
            <w:tcW w:w="2340" w:type="dxa"/>
            <w:tcMar>
              <w:top w:w="30" w:type="dxa"/>
              <w:left w:w="30" w:type="dxa"/>
              <w:bottom w:w="30" w:type="dxa"/>
              <w:right w:w="30" w:type="dxa"/>
            </w:tcMar>
          </w:tcPr>
          <w:p w14:paraId="067A7C88" w14:textId="77777777" w:rsidR="0072731C" w:rsidRDefault="00000000">
            <w:pPr>
              <w:spacing w:line="240" w:lineRule="auto"/>
            </w:pPr>
            <w:r>
              <w:rPr>
                <w:sz w:val="15"/>
              </w:rPr>
              <w:t>rushing_first_downs</w:t>
            </w:r>
          </w:p>
        </w:tc>
        <w:tc>
          <w:tcPr>
            <w:tcW w:w="2340" w:type="dxa"/>
            <w:tcMar>
              <w:top w:w="30" w:type="dxa"/>
              <w:left w:w="30" w:type="dxa"/>
              <w:bottom w:w="30" w:type="dxa"/>
              <w:right w:w="30" w:type="dxa"/>
            </w:tcMar>
          </w:tcPr>
          <w:p w14:paraId="2408107A"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46CCC18"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CDEA244" w14:textId="77777777" w:rsidR="0072731C" w:rsidRDefault="00000000">
            <w:pPr>
              <w:spacing w:line="240" w:lineRule="auto"/>
            </w:pPr>
            <w:r>
              <w:rPr>
                <w:sz w:val="15"/>
              </w:rPr>
              <w:t>Rushing first downs.</w:t>
            </w:r>
          </w:p>
        </w:tc>
      </w:tr>
      <w:tr w:rsidR="0072731C" w14:paraId="68054C92" w14:textId="77777777">
        <w:trPr>
          <w:jc w:val="center"/>
        </w:trPr>
        <w:tc>
          <w:tcPr>
            <w:tcW w:w="2340" w:type="dxa"/>
            <w:tcMar>
              <w:top w:w="30" w:type="dxa"/>
              <w:left w:w="30" w:type="dxa"/>
              <w:bottom w:w="30" w:type="dxa"/>
              <w:right w:w="30" w:type="dxa"/>
            </w:tcMar>
          </w:tcPr>
          <w:p w14:paraId="61D9D765" w14:textId="77777777" w:rsidR="0072731C" w:rsidRDefault="00000000">
            <w:pPr>
              <w:spacing w:line="240" w:lineRule="auto"/>
            </w:pPr>
            <w:r>
              <w:rPr>
                <w:sz w:val="15"/>
              </w:rPr>
              <w:t>rushing_epa</w:t>
            </w:r>
          </w:p>
        </w:tc>
        <w:tc>
          <w:tcPr>
            <w:tcW w:w="2340" w:type="dxa"/>
            <w:tcMar>
              <w:top w:w="30" w:type="dxa"/>
              <w:left w:w="30" w:type="dxa"/>
              <w:bottom w:w="30" w:type="dxa"/>
              <w:right w:w="30" w:type="dxa"/>
            </w:tcMar>
          </w:tcPr>
          <w:p w14:paraId="7D2921B8"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2DFF7C7E"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D57AFF0" w14:textId="77777777" w:rsidR="0072731C" w:rsidRDefault="00000000">
            <w:pPr>
              <w:spacing w:line="240" w:lineRule="auto"/>
            </w:pPr>
            <w:r>
              <w:rPr>
                <w:sz w:val="15"/>
              </w:rPr>
              <w:t>Rushing epa.</w:t>
            </w:r>
          </w:p>
        </w:tc>
      </w:tr>
      <w:tr w:rsidR="0072731C" w14:paraId="5E8BC5A3" w14:textId="77777777">
        <w:trPr>
          <w:jc w:val="center"/>
        </w:trPr>
        <w:tc>
          <w:tcPr>
            <w:tcW w:w="2340" w:type="dxa"/>
            <w:tcMar>
              <w:top w:w="30" w:type="dxa"/>
              <w:left w:w="30" w:type="dxa"/>
              <w:bottom w:w="30" w:type="dxa"/>
              <w:right w:w="30" w:type="dxa"/>
            </w:tcMar>
          </w:tcPr>
          <w:p w14:paraId="2E577AB2" w14:textId="77777777" w:rsidR="0072731C" w:rsidRDefault="00000000">
            <w:pPr>
              <w:spacing w:line="240" w:lineRule="auto"/>
            </w:pPr>
            <w:r>
              <w:rPr>
                <w:sz w:val="15"/>
              </w:rPr>
              <w:t>rushing_2pt_conversions</w:t>
            </w:r>
          </w:p>
        </w:tc>
        <w:tc>
          <w:tcPr>
            <w:tcW w:w="2340" w:type="dxa"/>
            <w:tcMar>
              <w:top w:w="30" w:type="dxa"/>
              <w:left w:w="30" w:type="dxa"/>
              <w:bottom w:w="30" w:type="dxa"/>
              <w:right w:w="30" w:type="dxa"/>
            </w:tcMar>
          </w:tcPr>
          <w:p w14:paraId="6D0AC997"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51E49845"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9B276FE" w14:textId="77777777" w:rsidR="0072731C" w:rsidRDefault="00000000">
            <w:pPr>
              <w:spacing w:line="240" w:lineRule="auto"/>
            </w:pPr>
            <w:r>
              <w:rPr>
                <w:sz w:val="15"/>
              </w:rPr>
              <w:t>Rushing 2pt conversions.</w:t>
            </w:r>
          </w:p>
        </w:tc>
      </w:tr>
      <w:tr w:rsidR="0072731C" w14:paraId="1743C3D0" w14:textId="77777777">
        <w:trPr>
          <w:jc w:val="center"/>
        </w:trPr>
        <w:tc>
          <w:tcPr>
            <w:tcW w:w="2340" w:type="dxa"/>
            <w:tcMar>
              <w:top w:w="30" w:type="dxa"/>
              <w:left w:w="30" w:type="dxa"/>
              <w:bottom w:w="30" w:type="dxa"/>
              <w:right w:w="30" w:type="dxa"/>
            </w:tcMar>
          </w:tcPr>
          <w:p w14:paraId="3329F67A" w14:textId="77777777" w:rsidR="0072731C" w:rsidRDefault="00000000">
            <w:pPr>
              <w:spacing w:line="240" w:lineRule="auto"/>
            </w:pPr>
            <w:r>
              <w:rPr>
                <w:sz w:val="15"/>
              </w:rPr>
              <w:t>rushing_10</w:t>
            </w:r>
          </w:p>
        </w:tc>
        <w:tc>
          <w:tcPr>
            <w:tcW w:w="2340" w:type="dxa"/>
            <w:tcMar>
              <w:top w:w="30" w:type="dxa"/>
              <w:left w:w="30" w:type="dxa"/>
              <w:bottom w:w="30" w:type="dxa"/>
              <w:right w:w="30" w:type="dxa"/>
            </w:tcMar>
          </w:tcPr>
          <w:p w14:paraId="6BE16E40"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24F757A"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D5A9645" w14:textId="77777777" w:rsidR="0072731C" w:rsidRDefault="00000000">
            <w:pPr>
              <w:spacing w:line="240" w:lineRule="auto"/>
            </w:pPr>
            <w:r>
              <w:rPr>
                <w:sz w:val="15"/>
              </w:rPr>
              <w:t>Rushing 10.</w:t>
            </w:r>
          </w:p>
        </w:tc>
      </w:tr>
      <w:tr w:rsidR="0072731C" w14:paraId="59DBDB6B" w14:textId="77777777">
        <w:trPr>
          <w:jc w:val="center"/>
        </w:trPr>
        <w:tc>
          <w:tcPr>
            <w:tcW w:w="2340" w:type="dxa"/>
            <w:tcMar>
              <w:top w:w="30" w:type="dxa"/>
              <w:left w:w="30" w:type="dxa"/>
              <w:bottom w:w="30" w:type="dxa"/>
              <w:right w:w="30" w:type="dxa"/>
            </w:tcMar>
          </w:tcPr>
          <w:p w14:paraId="1DBBC806" w14:textId="77777777" w:rsidR="0072731C" w:rsidRDefault="00000000">
            <w:pPr>
              <w:spacing w:line="240" w:lineRule="auto"/>
            </w:pPr>
            <w:r>
              <w:rPr>
                <w:sz w:val="15"/>
              </w:rPr>
              <w:t>rushing_12</w:t>
            </w:r>
          </w:p>
        </w:tc>
        <w:tc>
          <w:tcPr>
            <w:tcW w:w="2340" w:type="dxa"/>
            <w:tcMar>
              <w:top w:w="30" w:type="dxa"/>
              <w:left w:w="30" w:type="dxa"/>
              <w:bottom w:w="30" w:type="dxa"/>
              <w:right w:w="30" w:type="dxa"/>
            </w:tcMar>
          </w:tcPr>
          <w:p w14:paraId="47F55044"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915227C"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AD8CA76" w14:textId="77777777" w:rsidR="0072731C" w:rsidRDefault="00000000">
            <w:pPr>
              <w:spacing w:line="240" w:lineRule="auto"/>
            </w:pPr>
            <w:r>
              <w:rPr>
                <w:sz w:val="15"/>
              </w:rPr>
              <w:t>Rushing 12.</w:t>
            </w:r>
          </w:p>
        </w:tc>
      </w:tr>
      <w:tr w:rsidR="0072731C" w14:paraId="58D9D9A8" w14:textId="77777777">
        <w:trPr>
          <w:jc w:val="center"/>
        </w:trPr>
        <w:tc>
          <w:tcPr>
            <w:tcW w:w="2340" w:type="dxa"/>
            <w:tcMar>
              <w:top w:w="30" w:type="dxa"/>
              <w:left w:w="30" w:type="dxa"/>
              <w:bottom w:w="30" w:type="dxa"/>
              <w:right w:w="30" w:type="dxa"/>
            </w:tcMar>
          </w:tcPr>
          <w:p w14:paraId="627D8DCE" w14:textId="77777777" w:rsidR="0072731C" w:rsidRDefault="00000000">
            <w:pPr>
              <w:spacing w:line="240" w:lineRule="auto"/>
            </w:pPr>
            <w:r>
              <w:rPr>
                <w:sz w:val="15"/>
              </w:rPr>
              <w:t>rushing_20</w:t>
            </w:r>
          </w:p>
        </w:tc>
        <w:tc>
          <w:tcPr>
            <w:tcW w:w="2340" w:type="dxa"/>
            <w:tcMar>
              <w:top w:w="30" w:type="dxa"/>
              <w:left w:w="30" w:type="dxa"/>
              <w:bottom w:w="30" w:type="dxa"/>
              <w:right w:w="30" w:type="dxa"/>
            </w:tcMar>
          </w:tcPr>
          <w:p w14:paraId="05B6144C"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5354FC6"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9422031" w14:textId="77777777" w:rsidR="0072731C" w:rsidRDefault="00000000">
            <w:pPr>
              <w:spacing w:line="240" w:lineRule="auto"/>
            </w:pPr>
            <w:r>
              <w:rPr>
                <w:sz w:val="15"/>
              </w:rPr>
              <w:t>Rushing 20.</w:t>
            </w:r>
          </w:p>
        </w:tc>
      </w:tr>
      <w:tr w:rsidR="0072731C" w14:paraId="792D70D2" w14:textId="77777777">
        <w:trPr>
          <w:jc w:val="center"/>
        </w:trPr>
        <w:tc>
          <w:tcPr>
            <w:tcW w:w="2340" w:type="dxa"/>
            <w:tcMar>
              <w:top w:w="30" w:type="dxa"/>
              <w:left w:w="30" w:type="dxa"/>
              <w:bottom w:w="30" w:type="dxa"/>
              <w:right w:w="30" w:type="dxa"/>
            </w:tcMar>
          </w:tcPr>
          <w:p w14:paraId="387FE46A" w14:textId="77777777" w:rsidR="0072731C" w:rsidRDefault="00000000">
            <w:pPr>
              <w:spacing w:line="240" w:lineRule="auto"/>
            </w:pPr>
            <w:r>
              <w:rPr>
                <w:sz w:val="15"/>
              </w:rPr>
              <w:t>rushing_40</w:t>
            </w:r>
          </w:p>
        </w:tc>
        <w:tc>
          <w:tcPr>
            <w:tcW w:w="2340" w:type="dxa"/>
            <w:tcMar>
              <w:top w:w="30" w:type="dxa"/>
              <w:left w:w="30" w:type="dxa"/>
              <w:bottom w:w="30" w:type="dxa"/>
              <w:right w:w="30" w:type="dxa"/>
            </w:tcMar>
          </w:tcPr>
          <w:p w14:paraId="1D6A7CF1"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1947F981"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93B7611" w14:textId="77777777" w:rsidR="0072731C" w:rsidRDefault="00000000">
            <w:pPr>
              <w:spacing w:line="240" w:lineRule="auto"/>
            </w:pPr>
            <w:r>
              <w:rPr>
                <w:sz w:val="15"/>
              </w:rPr>
              <w:t>Rushing 40.</w:t>
            </w:r>
          </w:p>
        </w:tc>
      </w:tr>
      <w:tr w:rsidR="0072731C" w14:paraId="31BC4E68" w14:textId="77777777">
        <w:trPr>
          <w:jc w:val="center"/>
        </w:trPr>
        <w:tc>
          <w:tcPr>
            <w:tcW w:w="2340" w:type="dxa"/>
            <w:tcMar>
              <w:top w:w="30" w:type="dxa"/>
              <w:left w:w="30" w:type="dxa"/>
              <w:bottom w:w="30" w:type="dxa"/>
              <w:right w:w="30" w:type="dxa"/>
            </w:tcMar>
          </w:tcPr>
          <w:p w14:paraId="5F4E11DD" w14:textId="77777777" w:rsidR="0072731C" w:rsidRDefault="00000000">
            <w:pPr>
              <w:spacing w:line="240" w:lineRule="auto"/>
            </w:pPr>
            <w:r>
              <w:rPr>
                <w:sz w:val="15"/>
              </w:rPr>
              <w:t>receptions</w:t>
            </w:r>
          </w:p>
        </w:tc>
        <w:tc>
          <w:tcPr>
            <w:tcW w:w="2340" w:type="dxa"/>
            <w:tcMar>
              <w:top w:w="30" w:type="dxa"/>
              <w:left w:w="30" w:type="dxa"/>
              <w:bottom w:w="30" w:type="dxa"/>
              <w:right w:w="30" w:type="dxa"/>
            </w:tcMar>
          </w:tcPr>
          <w:p w14:paraId="51102293"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730B52B1"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47042B8" w14:textId="77777777" w:rsidR="0072731C" w:rsidRDefault="00000000">
            <w:pPr>
              <w:spacing w:line="240" w:lineRule="auto"/>
            </w:pPr>
            <w:r>
              <w:rPr>
                <w:sz w:val="15"/>
              </w:rPr>
              <w:t>Receptions.</w:t>
            </w:r>
          </w:p>
        </w:tc>
      </w:tr>
      <w:tr w:rsidR="0072731C" w14:paraId="5CB4DB54" w14:textId="77777777">
        <w:trPr>
          <w:jc w:val="center"/>
        </w:trPr>
        <w:tc>
          <w:tcPr>
            <w:tcW w:w="2340" w:type="dxa"/>
            <w:tcMar>
              <w:top w:w="30" w:type="dxa"/>
              <w:left w:w="30" w:type="dxa"/>
              <w:bottom w:w="30" w:type="dxa"/>
              <w:right w:w="30" w:type="dxa"/>
            </w:tcMar>
          </w:tcPr>
          <w:p w14:paraId="2018C326" w14:textId="77777777" w:rsidR="0072731C" w:rsidRDefault="00000000">
            <w:pPr>
              <w:spacing w:line="240" w:lineRule="auto"/>
            </w:pPr>
            <w:r>
              <w:rPr>
                <w:sz w:val="15"/>
              </w:rPr>
              <w:t>targets</w:t>
            </w:r>
          </w:p>
        </w:tc>
        <w:tc>
          <w:tcPr>
            <w:tcW w:w="2340" w:type="dxa"/>
            <w:tcMar>
              <w:top w:w="30" w:type="dxa"/>
              <w:left w:w="30" w:type="dxa"/>
              <w:bottom w:w="30" w:type="dxa"/>
              <w:right w:w="30" w:type="dxa"/>
            </w:tcMar>
          </w:tcPr>
          <w:p w14:paraId="71035AB3"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8BB7353"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A43F904" w14:textId="77777777" w:rsidR="0072731C" w:rsidRDefault="00000000">
            <w:pPr>
              <w:spacing w:line="240" w:lineRule="auto"/>
            </w:pPr>
            <w:r>
              <w:rPr>
                <w:sz w:val="15"/>
              </w:rPr>
              <w:t>Targets.</w:t>
            </w:r>
          </w:p>
        </w:tc>
      </w:tr>
      <w:tr w:rsidR="0072731C" w14:paraId="0C4FBF80" w14:textId="77777777">
        <w:trPr>
          <w:jc w:val="center"/>
        </w:trPr>
        <w:tc>
          <w:tcPr>
            <w:tcW w:w="2340" w:type="dxa"/>
            <w:tcMar>
              <w:top w:w="30" w:type="dxa"/>
              <w:left w:w="30" w:type="dxa"/>
              <w:bottom w:w="30" w:type="dxa"/>
              <w:right w:w="30" w:type="dxa"/>
            </w:tcMar>
          </w:tcPr>
          <w:p w14:paraId="214F0D4B" w14:textId="77777777" w:rsidR="0072731C" w:rsidRDefault="00000000">
            <w:pPr>
              <w:spacing w:line="240" w:lineRule="auto"/>
            </w:pPr>
            <w:r>
              <w:rPr>
                <w:sz w:val="15"/>
              </w:rPr>
              <w:t>receiving_yards</w:t>
            </w:r>
          </w:p>
        </w:tc>
        <w:tc>
          <w:tcPr>
            <w:tcW w:w="2340" w:type="dxa"/>
            <w:tcMar>
              <w:top w:w="30" w:type="dxa"/>
              <w:left w:w="30" w:type="dxa"/>
              <w:bottom w:w="30" w:type="dxa"/>
              <w:right w:w="30" w:type="dxa"/>
            </w:tcMar>
          </w:tcPr>
          <w:p w14:paraId="70BDBFAC"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A6F29FD"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5AA962A" w14:textId="77777777" w:rsidR="0072731C" w:rsidRDefault="00000000">
            <w:pPr>
              <w:spacing w:line="240" w:lineRule="auto"/>
            </w:pPr>
            <w:r>
              <w:rPr>
                <w:sz w:val="15"/>
              </w:rPr>
              <w:t>Receiving yards.</w:t>
            </w:r>
          </w:p>
        </w:tc>
      </w:tr>
      <w:tr w:rsidR="0072731C" w14:paraId="223F5CB1" w14:textId="77777777">
        <w:trPr>
          <w:jc w:val="center"/>
        </w:trPr>
        <w:tc>
          <w:tcPr>
            <w:tcW w:w="2340" w:type="dxa"/>
            <w:tcMar>
              <w:top w:w="30" w:type="dxa"/>
              <w:left w:w="30" w:type="dxa"/>
              <w:bottom w:w="30" w:type="dxa"/>
              <w:right w:w="30" w:type="dxa"/>
            </w:tcMar>
          </w:tcPr>
          <w:p w14:paraId="6A7236BD" w14:textId="77777777" w:rsidR="0072731C" w:rsidRDefault="00000000">
            <w:pPr>
              <w:spacing w:line="240" w:lineRule="auto"/>
            </w:pPr>
            <w:r>
              <w:rPr>
                <w:sz w:val="15"/>
              </w:rPr>
              <w:t>receiving_tds</w:t>
            </w:r>
          </w:p>
        </w:tc>
        <w:tc>
          <w:tcPr>
            <w:tcW w:w="2340" w:type="dxa"/>
            <w:tcMar>
              <w:top w:w="30" w:type="dxa"/>
              <w:left w:w="30" w:type="dxa"/>
              <w:bottom w:w="30" w:type="dxa"/>
              <w:right w:w="30" w:type="dxa"/>
            </w:tcMar>
          </w:tcPr>
          <w:p w14:paraId="3AAAD511"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6BCAFF0"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FB65DF5" w14:textId="77777777" w:rsidR="0072731C" w:rsidRDefault="00000000">
            <w:pPr>
              <w:spacing w:line="240" w:lineRule="auto"/>
            </w:pPr>
            <w:r>
              <w:rPr>
                <w:sz w:val="15"/>
              </w:rPr>
              <w:t>Receiving tds.</w:t>
            </w:r>
          </w:p>
        </w:tc>
      </w:tr>
      <w:tr w:rsidR="0072731C" w14:paraId="2E411A4F" w14:textId="77777777">
        <w:trPr>
          <w:jc w:val="center"/>
        </w:trPr>
        <w:tc>
          <w:tcPr>
            <w:tcW w:w="2340" w:type="dxa"/>
            <w:tcMar>
              <w:top w:w="30" w:type="dxa"/>
              <w:left w:w="30" w:type="dxa"/>
              <w:bottom w:w="30" w:type="dxa"/>
              <w:right w:w="30" w:type="dxa"/>
            </w:tcMar>
          </w:tcPr>
          <w:p w14:paraId="73D3C039" w14:textId="77777777" w:rsidR="0072731C" w:rsidRDefault="00000000">
            <w:pPr>
              <w:spacing w:line="240" w:lineRule="auto"/>
            </w:pPr>
            <w:r>
              <w:rPr>
                <w:sz w:val="15"/>
              </w:rPr>
              <w:t>receiving_fumbles</w:t>
            </w:r>
          </w:p>
        </w:tc>
        <w:tc>
          <w:tcPr>
            <w:tcW w:w="2340" w:type="dxa"/>
            <w:tcMar>
              <w:top w:w="30" w:type="dxa"/>
              <w:left w:w="30" w:type="dxa"/>
              <w:bottom w:w="30" w:type="dxa"/>
              <w:right w:w="30" w:type="dxa"/>
            </w:tcMar>
          </w:tcPr>
          <w:p w14:paraId="1D824751"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9F6A49A"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61567EE" w14:textId="77777777" w:rsidR="0072731C" w:rsidRDefault="00000000">
            <w:pPr>
              <w:spacing w:line="240" w:lineRule="auto"/>
            </w:pPr>
            <w:r>
              <w:rPr>
                <w:sz w:val="15"/>
              </w:rPr>
              <w:t>Receiving fumbles.</w:t>
            </w:r>
          </w:p>
        </w:tc>
      </w:tr>
      <w:tr w:rsidR="0072731C" w14:paraId="6E76E6F4" w14:textId="77777777">
        <w:trPr>
          <w:jc w:val="center"/>
        </w:trPr>
        <w:tc>
          <w:tcPr>
            <w:tcW w:w="2340" w:type="dxa"/>
            <w:tcMar>
              <w:top w:w="30" w:type="dxa"/>
              <w:left w:w="30" w:type="dxa"/>
              <w:bottom w:w="30" w:type="dxa"/>
              <w:right w:w="30" w:type="dxa"/>
            </w:tcMar>
          </w:tcPr>
          <w:p w14:paraId="129B247D" w14:textId="77777777" w:rsidR="0072731C" w:rsidRDefault="00000000">
            <w:pPr>
              <w:spacing w:line="240" w:lineRule="auto"/>
            </w:pPr>
            <w:r>
              <w:rPr>
                <w:sz w:val="15"/>
              </w:rPr>
              <w:t>receiving_fumbles_lost</w:t>
            </w:r>
          </w:p>
        </w:tc>
        <w:tc>
          <w:tcPr>
            <w:tcW w:w="2340" w:type="dxa"/>
            <w:tcMar>
              <w:top w:w="30" w:type="dxa"/>
              <w:left w:w="30" w:type="dxa"/>
              <w:bottom w:w="30" w:type="dxa"/>
              <w:right w:w="30" w:type="dxa"/>
            </w:tcMar>
          </w:tcPr>
          <w:p w14:paraId="64D39671"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43F4E62"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BAEDD92" w14:textId="77777777" w:rsidR="0072731C" w:rsidRDefault="00000000">
            <w:pPr>
              <w:spacing w:line="240" w:lineRule="auto"/>
            </w:pPr>
            <w:r>
              <w:rPr>
                <w:sz w:val="15"/>
              </w:rPr>
              <w:t>Receiving fumbles lost.</w:t>
            </w:r>
          </w:p>
        </w:tc>
      </w:tr>
      <w:tr w:rsidR="0072731C" w14:paraId="2226A62A" w14:textId="77777777">
        <w:trPr>
          <w:jc w:val="center"/>
        </w:trPr>
        <w:tc>
          <w:tcPr>
            <w:tcW w:w="2340" w:type="dxa"/>
            <w:tcMar>
              <w:top w:w="30" w:type="dxa"/>
              <w:left w:w="30" w:type="dxa"/>
              <w:bottom w:w="30" w:type="dxa"/>
              <w:right w:w="30" w:type="dxa"/>
            </w:tcMar>
          </w:tcPr>
          <w:p w14:paraId="62871254" w14:textId="77777777" w:rsidR="0072731C" w:rsidRDefault="00000000">
            <w:pPr>
              <w:spacing w:line="240" w:lineRule="auto"/>
            </w:pPr>
            <w:r>
              <w:rPr>
                <w:sz w:val="15"/>
              </w:rPr>
              <w:t>receiving_air_yards</w:t>
            </w:r>
          </w:p>
        </w:tc>
        <w:tc>
          <w:tcPr>
            <w:tcW w:w="2340" w:type="dxa"/>
            <w:tcMar>
              <w:top w:w="30" w:type="dxa"/>
              <w:left w:w="30" w:type="dxa"/>
              <w:bottom w:w="30" w:type="dxa"/>
              <w:right w:w="30" w:type="dxa"/>
            </w:tcMar>
          </w:tcPr>
          <w:p w14:paraId="72D70BBC"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EEA28BA"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829441C" w14:textId="77777777" w:rsidR="0072731C" w:rsidRDefault="00000000">
            <w:pPr>
              <w:spacing w:line="240" w:lineRule="auto"/>
            </w:pPr>
            <w:r>
              <w:rPr>
                <w:sz w:val="15"/>
              </w:rPr>
              <w:t>Receiving air yards.</w:t>
            </w:r>
          </w:p>
        </w:tc>
      </w:tr>
      <w:tr w:rsidR="0072731C" w14:paraId="237AA0EF" w14:textId="77777777">
        <w:trPr>
          <w:jc w:val="center"/>
        </w:trPr>
        <w:tc>
          <w:tcPr>
            <w:tcW w:w="2340" w:type="dxa"/>
            <w:tcMar>
              <w:top w:w="30" w:type="dxa"/>
              <w:left w:w="30" w:type="dxa"/>
              <w:bottom w:w="30" w:type="dxa"/>
              <w:right w:w="30" w:type="dxa"/>
            </w:tcMar>
          </w:tcPr>
          <w:p w14:paraId="3FC15161" w14:textId="77777777" w:rsidR="0072731C" w:rsidRDefault="00000000">
            <w:pPr>
              <w:spacing w:line="240" w:lineRule="auto"/>
            </w:pPr>
            <w:r>
              <w:rPr>
                <w:sz w:val="15"/>
              </w:rPr>
              <w:t>receiving_yards_after_catch</w:t>
            </w:r>
          </w:p>
        </w:tc>
        <w:tc>
          <w:tcPr>
            <w:tcW w:w="2340" w:type="dxa"/>
            <w:tcMar>
              <w:top w:w="30" w:type="dxa"/>
              <w:left w:w="30" w:type="dxa"/>
              <w:bottom w:w="30" w:type="dxa"/>
              <w:right w:w="30" w:type="dxa"/>
            </w:tcMar>
          </w:tcPr>
          <w:p w14:paraId="765BD1F3"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B923DB4"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45607EA" w14:textId="77777777" w:rsidR="0072731C" w:rsidRDefault="00000000">
            <w:pPr>
              <w:spacing w:line="240" w:lineRule="auto"/>
            </w:pPr>
            <w:r>
              <w:rPr>
                <w:sz w:val="15"/>
              </w:rPr>
              <w:t>Receiving yards after catch.</w:t>
            </w:r>
          </w:p>
        </w:tc>
      </w:tr>
      <w:tr w:rsidR="0072731C" w14:paraId="01B940B7" w14:textId="77777777">
        <w:trPr>
          <w:jc w:val="center"/>
        </w:trPr>
        <w:tc>
          <w:tcPr>
            <w:tcW w:w="2340" w:type="dxa"/>
            <w:tcMar>
              <w:top w:w="30" w:type="dxa"/>
              <w:left w:w="30" w:type="dxa"/>
              <w:bottom w:w="30" w:type="dxa"/>
              <w:right w:w="30" w:type="dxa"/>
            </w:tcMar>
          </w:tcPr>
          <w:p w14:paraId="327CAD4B" w14:textId="77777777" w:rsidR="0072731C" w:rsidRDefault="00000000">
            <w:pPr>
              <w:spacing w:line="240" w:lineRule="auto"/>
            </w:pPr>
            <w:r>
              <w:rPr>
                <w:sz w:val="15"/>
              </w:rPr>
              <w:t>receiving_first_downs</w:t>
            </w:r>
          </w:p>
        </w:tc>
        <w:tc>
          <w:tcPr>
            <w:tcW w:w="2340" w:type="dxa"/>
            <w:tcMar>
              <w:top w:w="30" w:type="dxa"/>
              <w:left w:w="30" w:type="dxa"/>
              <w:bottom w:w="30" w:type="dxa"/>
              <w:right w:w="30" w:type="dxa"/>
            </w:tcMar>
          </w:tcPr>
          <w:p w14:paraId="7410E01F"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6730936"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6353183" w14:textId="77777777" w:rsidR="0072731C" w:rsidRDefault="00000000">
            <w:pPr>
              <w:spacing w:line="240" w:lineRule="auto"/>
            </w:pPr>
            <w:r>
              <w:rPr>
                <w:sz w:val="15"/>
              </w:rPr>
              <w:t>Receiving first downs.</w:t>
            </w:r>
          </w:p>
        </w:tc>
      </w:tr>
      <w:tr w:rsidR="0072731C" w14:paraId="4D24DBE9" w14:textId="77777777">
        <w:trPr>
          <w:jc w:val="center"/>
        </w:trPr>
        <w:tc>
          <w:tcPr>
            <w:tcW w:w="2340" w:type="dxa"/>
            <w:tcMar>
              <w:top w:w="30" w:type="dxa"/>
              <w:left w:w="30" w:type="dxa"/>
              <w:bottom w:w="30" w:type="dxa"/>
              <w:right w:w="30" w:type="dxa"/>
            </w:tcMar>
          </w:tcPr>
          <w:p w14:paraId="3AF462F4" w14:textId="77777777" w:rsidR="0072731C" w:rsidRDefault="00000000">
            <w:pPr>
              <w:spacing w:line="240" w:lineRule="auto"/>
            </w:pPr>
            <w:r>
              <w:rPr>
                <w:sz w:val="15"/>
              </w:rPr>
              <w:t>receiving_epa</w:t>
            </w:r>
          </w:p>
        </w:tc>
        <w:tc>
          <w:tcPr>
            <w:tcW w:w="2340" w:type="dxa"/>
            <w:tcMar>
              <w:top w:w="30" w:type="dxa"/>
              <w:left w:w="30" w:type="dxa"/>
              <w:bottom w:w="30" w:type="dxa"/>
              <w:right w:w="30" w:type="dxa"/>
            </w:tcMar>
          </w:tcPr>
          <w:p w14:paraId="4C850681"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265767DE"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23883CC" w14:textId="77777777" w:rsidR="0072731C" w:rsidRDefault="00000000">
            <w:pPr>
              <w:spacing w:line="240" w:lineRule="auto"/>
            </w:pPr>
            <w:r>
              <w:rPr>
                <w:sz w:val="15"/>
              </w:rPr>
              <w:t>Receiving epa.</w:t>
            </w:r>
          </w:p>
        </w:tc>
      </w:tr>
      <w:tr w:rsidR="0072731C" w14:paraId="475A27F7" w14:textId="77777777">
        <w:trPr>
          <w:jc w:val="center"/>
        </w:trPr>
        <w:tc>
          <w:tcPr>
            <w:tcW w:w="2340" w:type="dxa"/>
            <w:tcMar>
              <w:top w:w="30" w:type="dxa"/>
              <w:left w:w="30" w:type="dxa"/>
              <w:bottom w:w="30" w:type="dxa"/>
              <w:right w:w="30" w:type="dxa"/>
            </w:tcMar>
          </w:tcPr>
          <w:p w14:paraId="1A155955" w14:textId="77777777" w:rsidR="0072731C" w:rsidRDefault="00000000">
            <w:pPr>
              <w:spacing w:line="240" w:lineRule="auto"/>
            </w:pPr>
            <w:r>
              <w:rPr>
                <w:sz w:val="15"/>
              </w:rPr>
              <w:t>receiving_2pt_conversions</w:t>
            </w:r>
          </w:p>
        </w:tc>
        <w:tc>
          <w:tcPr>
            <w:tcW w:w="2340" w:type="dxa"/>
            <w:tcMar>
              <w:top w:w="30" w:type="dxa"/>
              <w:left w:w="30" w:type="dxa"/>
              <w:bottom w:w="30" w:type="dxa"/>
              <w:right w:w="30" w:type="dxa"/>
            </w:tcMar>
          </w:tcPr>
          <w:p w14:paraId="4010DAA2"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1A06100"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0B62945" w14:textId="77777777" w:rsidR="0072731C" w:rsidRDefault="00000000">
            <w:pPr>
              <w:spacing w:line="240" w:lineRule="auto"/>
            </w:pPr>
            <w:r>
              <w:rPr>
                <w:sz w:val="15"/>
              </w:rPr>
              <w:t>Receiving 2pt conversions.</w:t>
            </w:r>
          </w:p>
        </w:tc>
      </w:tr>
      <w:tr w:rsidR="0072731C" w14:paraId="07CD993E" w14:textId="77777777">
        <w:trPr>
          <w:jc w:val="center"/>
        </w:trPr>
        <w:tc>
          <w:tcPr>
            <w:tcW w:w="2340" w:type="dxa"/>
            <w:tcMar>
              <w:top w:w="30" w:type="dxa"/>
              <w:left w:w="30" w:type="dxa"/>
              <w:bottom w:w="30" w:type="dxa"/>
              <w:right w:w="30" w:type="dxa"/>
            </w:tcMar>
          </w:tcPr>
          <w:p w14:paraId="68BBF7C9" w14:textId="77777777" w:rsidR="0072731C" w:rsidRDefault="00000000">
            <w:pPr>
              <w:spacing w:line="240" w:lineRule="auto"/>
            </w:pPr>
            <w:r>
              <w:rPr>
                <w:sz w:val="15"/>
              </w:rPr>
              <w:t>receiving_10</w:t>
            </w:r>
          </w:p>
        </w:tc>
        <w:tc>
          <w:tcPr>
            <w:tcW w:w="2340" w:type="dxa"/>
            <w:tcMar>
              <w:top w:w="30" w:type="dxa"/>
              <w:left w:w="30" w:type="dxa"/>
              <w:bottom w:w="30" w:type="dxa"/>
              <w:right w:w="30" w:type="dxa"/>
            </w:tcMar>
          </w:tcPr>
          <w:p w14:paraId="0E1DB7AF"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51C6A00"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E1B4908" w14:textId="77777777" w:rsidR="0072731C" w:rsidRDefault="00000000">
            <w:pPr>
              <w:spacing w:line="240" w:lineRule="auto"/>
            </w:pPr>
            <w:r>
              <w:rPr>
                <w:sz w:val="15"/>
              </w:rPr>
              <w:t>Receiving 10.</w:t>
            </w:r>
          </w:p>
        </w:tc>
      </w:tr>
      <w:tr w:rsidR="0072731C" w14:paraId="52BEB35D" w14:textId="77777777">
        <w:trPr>
          <w:jc w:val="center"/>
        </w:trPr>
        <w:tc>
          <w:tcPr>
            <w:tcW w:w="2340" w:type="dxa"/>
            <w:tcMar>
              <w:top w:w="30" w:type="dxa"/>
              <w:left w:w="30" w:type="dxa"/>
              <w:bottom w:w="30" w:type="dxa"/>
              <w:right w:w="30" w:type="dxa"/>
            </w:tcMar>
          </w:tcPr>
          <w:p w14:paraId="757C911F" w14:textId="77777777" w:rsidR="0072731C" w:rsidRDefault="00000000">
            <w:pPr>
              <w:spacing w:line="240" w:lineRule="auto"/>
            </w:pPr>
            <w:r>
              <w:rPr>
                <w:sz w:val="15"/>
              </w:rPr>
              <w:t>receiving_16</w:t>
            </w:r>
          </w:p>
        </w:tc>
        <w:tc>
          <w:tcPr>
            <w:tcW w:w="2340" w:type="dxa"/>
            <w:tcMar>
              <w:top w:w="30" w:type="dxa"/>
              <w:left w:w="30" w:type="dxa"/>
              <w:bottom w:w="30" w:type="dxa"/>
              <w:right w:w="30" w:type="dxa"/>
            </w:tcMar>
          </w:tcPr>
          <w:p w14:paraId="46D85BE8"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754AA0AE"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B032567" w14:textId="77777777" w:rsidR="0072731C" w:rsidRDefault="00000000">
            <w:pPr>
              <w:spacing w:line="240" w:lineRule="auto"/>
            </w:pPr>
            <w:r>
              <w:rPr>
                <w:sz w:val="15"/>
              </w:rPr>
              <w:t>Receiving 16.</w:t>
            </w:r>
          </w:p>
        </w:tc>
      </w:tr>
      <w:tr w:rsidR="0072731C" w14:paraId="4D193A9B" w14:textId="77777777">
        <w:trPr>
          <w:jc w:val="center"/>
        </w:trPr>
        <w:tc>
          <w:tcPr>
            <w:tcW w:w="2340" w:type="dxa"/>
            <w:tcMar>
              <w:top w:w="30" w:type="dxa"/>
              <w:left w:w="30" w:type="dxa"/>
              <w:bottom w:w="30" w:type="dxa"/>
              <w:right w:w="30" w:type="dxa"/>
            </w:tcMar>
          </w:tcPr>
          <w:p w14:paraId="78F3D38B" w14:textId="77777777" w:rsidR="0072731C" w:rsidRDefault="00000000">
            <w:pPr>
              <w:spacing w:line="240" w:lineRule="auto"/>
            </w:pPr>
            <w:r>
              <w:rPr>
                <w:sz w:val="15"/>
              </w:rPr>
              <w:t>receiving_20</w:t>
            </w:r>
          </w:p>
        </w:tc>
        <w:tc>
          <w:tcPr>
            <w:tcW w:w="2340" w:type="dxa"/>
            <w:tcMar>
              <w:top w:w="30" w:type="dxa"/>
              <w:left w:w="30" w:type="dxa"/>
              <w:bottom w:w="30" w:type="dxa"/>
              <w:right w:w="30" w:type="dxa"/>
            </w:tcMar>
          </w:tcPr>
          <w:p w14:paraId="3D0776C1"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2639C4F"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2706681" w14:textId="77777777" w:rsidR="0072731C" w:rsidRDefault="00000000">
            <w:pPr>
              <w:spacing w:line="240" w:lineRule="auto"/>
            </w:pPr>
            <w:r>
              <w:rPr>
                <w:sz w:val="15"/>
              </w:rPr>
              <w:t>Receiving 20.</w:t>
            </w:r>
          </w:p>
        </w:tc>
      </w:tr>
      <w:tr w:rsidR="0072731C" w14:paraId="51760644" w14:textId="77777777">
        <w:trPr>
          <w:jc w:val="center"/>
        </w:trPr>
        <w:tc>
          <w:tcPr>
            <w:tcW w:w="2340" w:type="dxa"/>
            <w:tcMar>
              <w:top w:w="30" w:type="dxa"/>
              <w:left w:w="30" w:type="dxa"/>
              <w:bottom w:w="30" w:type="dxa"/>
              <w:right w:w="30" w:type="dxa"/>
            </w:tcMar>
          </w:tcPr>
          <w:p w14:paraId="5BEA1AAF" w14:textId="77777777" w:rsidR="0072731C" w:rsidRDefault="00000000">
            <w:pPr>
              <w:spacing w:line="240" w:lineRule="auto"/>
            </w:pPr>
            <w:r>
              <w:rPr>
                <w:sz w:val="15"/>
              </w:rPr>
              <w:t>receiving_40</w:t>
            </w:r>
          </w:p>
        </w:tc>
        <w:tc>
          <w:tcPr>
            <w:tcW w:w="2340" w:type="dxa"/>
            <w:tcMar>
              <w:top w:w="30" w:type="dxa"/>
              <w:left w:w="30" w:type="dxa"/>
              <w:bottom w:w="30" w:type="dxa"/>
              <w:right w:w="30" w:type="dxa"/>
            </w:tcMar>
          </w:tcPr>
          <w:p w14:paraId="3F0E8544"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B1B4571"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043BB52" w14:textId="77777777" w:rsidR="0072731C" w:rsidRDefault="00000000">
            <w:pPr>
              <w:spacing w:line="240" w:lineRule="auto"/>
            </w:pPr>
            <w:r>
              <w:rPr>
                <w:sz w:val="15"/>
              </w:rPr>
              <w:t>Receiving 40.</w:t>
            </w:r>
          </w:p>
        </w:tc>
      </w:tr>
      <w:tr w:rsidR="0072731C" w14:paraId="5DE13070" w14:textId="77777777">
        <w:trPr>
          <w:jc w:val="center"/>
        </w:trPr>
        <w:tc>
          <w:tcPr>
            <w:tcW w:w="2340" w:type="dxa"/>
            <w:tcMar>
              <w:top w:w="30" w:type="dxa"/>
              <w:left w:w="30" w:type="dxa"/>
              <w:bottom w:w="30" w:type="dxa"/>
              <w:right w:w="30" w:type="dxa"/>
            </w:tcMar>
          </w:tcPr>
          <w:p w14:paraId="37DB3180" w14:textId="77777777" w:rsidR="0072731C" w:rsidRDefault="00000000">
            <w:pPr>
              <w:spacing w:line="240" w:lineRule="auto"/>
            </w:pPr>
            <w:r>
              <w:rPr>
                <w:sz w:val="15"/>
              </w:rPr>
              <w:t>racr</w:t>
            </w:r>
          </w:p>
        </w:tc>
        <w:tc>
          <w:tcPr>
            <w:tcW w:w="2340" w:type="dxa"/>
            <w:tcMar>
              <w:top w:w="30" w:type="dxa"/>
              <w:left w:w="30" w:type="dxa"/>
              <w:bottom w:w="30" w:type="dxa"/>
              <w:right w:w="30" w:type="dxa"/>
            </w:tcMar>
          </w:tcPr>
          <w:p w14:paraId="6F06CA52"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728CAF49"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A2D7B55" w14:textId="77777777" w:rsidR="0072731C" w:rsidRDefault="00000000">
            <w:pPr>
              <w:spacing w:line="240" w:lineRule="auto"/>
            </w:pPr>
            <w:r>
              <w:rPr>
                <w:sz w:val="15"/>
              </w:rPr>
              <w:t>Racr.</w:t>
            </w:r>
          </w:p>
        </w:tc>
      </w:tr>
      <w:tr w:rsidR="0072731C" w14:paraId="7FBA66EA" w14:textId="77777777">
        <w:trPr>
          <w:jc w:val="center"/>
        </w:trPr>
        <w:tc>
          <w:tcPr>
            <w:tcW w:w="2340" w:type="dxa"/>
            <w:tcMar>
              <w:top w:w="30" w:type="dxa"/>
              <w:left w:w="30" w:type="dxa"/>
              <w:bottom w:w="30" w:type="dxa"/>
              <w:right w:w="30" w:type="dxa"/>
            </w:tcMar>
          </w:tcPr>
          <w:p w14:paraId="230C1A3F" w14:textId="77777777" w:rsidR="0072731C" w:rsidRDefault="00000000">
            <w:pPr>
              <w:spacing w:line="240" w:lineRule="auto"/>
            </w:pPr>
            <w:r>
              <w:rPr>
                <w:sz w:val="15"/>
              </w:rPr>
              <w:t>target_share</w:t>
            </w:r>
          </w:p>
        </w:tc>
        <w:tc>
          <w:tcPr>
            <w:tcW w:w="2340" w:type="dxa"/>
            <w:tcMar>
              <w:top w:w="30" w:type="dxa"/>
              <w:left w:w="30" w:type="dxa"/>
              <w:bottom w:w="30" w:type="dxa"/>
              <w:right w:w="30" w:type="dxa"/>
            </w:tcMar>
          </w:tcPr>
          <w:p w14:paraId="2257A965"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180A5E9C"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0DC551F" w14:textId="77777777" w:rsidR="0072731C" w:rsidRDefault="00000000">
            <w:pPr>
              <w:spacing w:line="240" w:lineRule="auto"/>
            </w:pPr>
            <w:r>
              <w:rPr>
                <w:sz w:val="15"/>
              </w:rPr>
              <w:t>Target share.</w:t>
            </w:r>
          </w:p>
        </w:tc>
      </w:tr>
      <w:tr w:rsidR="0072731C" w14:paraId="26CC1DC4" w14:textId="77777777">
        <w:trPr>
          <w:jc w:val="center"/>
        </w:trPr>
        <w:tc>
          <w:tcPr>
            <w:tcW w:w="2340" w:type="dxa"/>
            <w:tcMar>
              <w:top w:w="30" w:type="dxa"/>
              <w:left w:w="30" w:type="dxa"/>
              <w:bottom w:w="30" w:type="dxa"/>
              <w:right w:w="30" w:type="dxa"/>
            </w:tcMar>
          </w:tcPr>
          <w:p w14:paraId="2D0B2B5A" w14:textId="77777777" w:rsidR="0072731C" w:rsidRDefault="00000000">
            <w:pPr>
              <w:spacing w:line="240" w:lineRule="auto"/>
            </w:pPr>
            <w:r>
              <w:rPr>
                <w:sz w:val="15"/>
              </w:rPr>
              <w:t>air_yards_share</w:t>
            </w:r>
          </w:p>
        </w:tc>
        <w:tc>
          <w:tcPr>
            <w:tcW w:w="2340" w:type="dxa"/>
            <w:tcMar>
              <w:top w:w="30" w:type="dxa"/>
              <w:left w:w="30" w:type="dxa"/>
              <w:bottom w:w="30" w:type="dxa"/>
              <w:right w:w="30" w:type="dxa"/>
            </w:tcMar>
          </w:tcPr>
          <w:p w14:paraId="208AD76A"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0976CE6F"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DDA3265" w14:textId="77777777" w:rsidR="0072731C" w:rsidRDefault="00000000">
            <w:pPr>
              <w:spacing w:line="240" w:lineRule="auto"/>
            </w:pPr>
            <w:r>
              <w:rPr>
                <w:sz w:val="15"/>
              </w:rPr>
              <w:t>Air yards share.</w:t>
            </w:r>
          </w:p>
        </w:tc>
      </w:tr>
      <w:tr w:rsidR="0072731C" w14:paraId="565AECDB" w14:textId="77777777">
        <w:trPr>
          <w:jc w:val="center"/>
        </w:trPr>
        <w:tc>
          <w:tcPr>
            <w:tcW w:w="2340" w:type="dxa"/>
            <w:tcMar>
              <w:top w:w="30" w:type="dxa"/>
              <w:left w:w="30" w:type="dxa"/>
              <w:bottom w:w="30" w:type="dxa"/>
              <w:right w:w="30" w:type="dxa"/>
            </w:tcMar>
          </w:tcPr>
          <w:p w14:paraId="7F9EB035" w14:textId="77777777" w:rsidR="0072731C" w:rsidRDefault="00000000">
            <w:pPr>
              <w:spacing w:line="240" w:lineRule="auto"/>
            </w:pPr>
            <w:r>
              <w:rPr>
                <w:sz w:val="15"/>
              </w:rPr>
              <w:t>wopr</w:t>
            </w:r>
          </w:p>
        </w:tc>
        <w:tc>
          <w:tcPr>
            <w:tcW w:w="2340" w:type="dxa"/>
            <w:tcMar>
              <w:top w:w="30" w:type="dxa"/>
              <w:left w:w="30" w:type="dxa"/>
              <w:bottom w:w="30" w:type="dxa"/>
              <w:right w:w="30" w:type="dxa"/>
            </w:tcMar>
          </w:tcPr>
          <w:p w14:paraId="05DAD074"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367B9489"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DFE0D8F" w14:textId="77777777" w:rsidR="0072731C" w:rsidRDefault="00000000">
            <w:pPr>
              <w:spacing w:line="240" w:lineRule="auto"/>
            </w:pPr>
            <w:r>
              <w:rPr>
                <w:sz w:val="15"/>
              </w:rPr>
              <w:t>Wopr.</w:t>
            </w:r>
          </w:p>
        </w:tc>
      </w:tr>
      <w:tr w:rsidR="0072731C" w14:paraId="2B80ECCB" w14:textId="77777777">
        <w:trPr>
          <w:jc w:val="center"/>
        </w:trPr>
        <w:tc>
          <w:tcPr>
            <w:tcW w:w="2340" w:type="dxa"/>
            <w:tcMar>
              <w:top w:w="30" w:type="dxa"/>
              <w:left w:w="30" w:type="dxa"/>
              <w:bottom w:w="30" w:type="dxa"/>
              <w:right w:w="30" w:type="dxa"/>
            </w:tcMar>
          </w:tcPr>
          <w:p w14:paraId="793D7974" w14:textId="77777777" w:rsidR="0072731C" w:rsidRDefault="00000000">
            <w:pPr>
              <w:spacing w:line="240" w:lineRule="auto"/>
            </w:pPr>
            <w:r>
              <w:rPr>
                <w:sz w:val="15"/>
              </w:rPr>
              <w:t>special_teams_tds</w:t>
            </w:r>
          </w:p>
        </w:tc>
        <w:tc>
          <w:tcPr>
            <w:tcW w:w="2340" w:type="dxa"/>
            <w:tcMar>
              <w:top w:w="30" w:type="dxa"/>
              <w:left w:w="30" w:type="dxa"/>
              <w:bottom w:w="30" w:type="dxa"/>
              <w:right w:w="30" w:type="dxa"/>
            </w:tcMar>
          </w:tcPr>
          <w:p w14:paraId="4669468F"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FC4B9AF"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9145154" w14:textId="77777777" w:rsidR="0072731C" w:rsidRDefault="00000000">
            <w:pPr>
              <w:spacing w:line="240" w:lineRule="auto"/>
            </w:pPr>
            <w:r>
              <w:rPr>
                <w:sz w:val="15"/>
              </w:rPr>
              <w:t>Special teams tds.</w:t>
            </w:r>
          </w:p>
        </w:tc>
      </w:tr>
      <w:tr w:rsidR="0072731C" w14:paraId="175B8CFB" w14:textId="77777777">
        <w:trPr>
          <w:jc w:val="center"/>
        </w:trPr>
        <w:tc>
          <w:tcPr>
            <w:tcW w:w="2340" w:type="dxa"/>
            <w:tcMar>
              <w:top w:w="30" w:type="dxa"/>
              <w:left w:w="30" w:type="dxa"/>
              <w:bottom w:w="30" w:type="dxa"/>
              <w:right w:w="30" w:type="dxa"/>
            </w:tcMar>
          </w:tcPr>
          <w:p w14:paraId="0C08E318" w14:textId="77777777" w:rsidR="0072731C" w:rsidRDefault="00000000">
            <w:pPr>
              <w:spacing w:line="240" w:lineRule="auto"/>
            </w:pPr>
            <w:r>
              <w:rPr>
                <w:sz w:val="15"/>
              </w:rPr>
              <w:t>def_tackles_solo</w:t>
            </w:r>
          </w:p>
        </w:tc>
        <w:tc>
          <w:tcPr>
            <w:tcW w:w="2340" w:type="dxa"/>
            <w:tcMar>
              <w:top w:w="30" w:type="dxa"/>
              <w:left w:w="30" w:type="dxa"/>
              <w:bottom w:w="30" w:type="dxa"/>
              <w:right w:w="30" w:type="dxa"/>
            </w:tcMar>
          </w:tcPr>
          <w:p w14:paraId="4BFCBDCD"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A0A3026"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3E5F101" w14:textId="77777777" w:rsidR="0072731C" w:rsidRDefault="00000000">
            <w:pPr>
              <w:spacing w:line="240" w:lineRule="auto"/>
            </w:pPr>
            <w:r>
              <w:rPr>
                <w:sz w:val="15"/>
              </w:rPr>
              <w:t>Def tackles solo.</w:t>
            </w:r>
          </w:p>
        </w:tc>
      </w:tr>
      <w:tr w:rsidR="0072731C" w14:paraId="0CF5156E" w14:textId="77777777">
        <w:trPr>
          <w:jc w:val="center"/>
        </w:trPr>
        <w:tc>
          <w:tcPr>
            <w:tcW w:w="2340" w:type="dxa"/>
            <w:tcMar>
              <w:top w:w="30" w:type="dxa"/>
              <w:left w:w="30" w:type="dxa"/>
              <w:bottom w:w="30" w:type="dxa"/>
              <w:right w:w="30" w:type="dxa"/>
            </w:tcMar>
          </w:tcPr>
          <w:p w14:paraId="2E3C35F4" w14:textId="77777777" w:rsidR="0072731C" w:rsidRDefault="00000000">
            <w:pPr>
              <w:spacing w:line="240" w:lineRule="auto"/>
            </w:pPr>
            <w:r>
              <w:rPr>
                <w:sz w:val="15"/>
              </w:rPr>
              <w:t>def_tackles_with_assist</w:t>
            </w:r>
          </w:p>
        </w:tc>
        <w:tc>
          <w:tcPr>
            <w:tcW w:w="2340" w:type="dxa"/>
            <w:tcMar>
              <w:top w:w="30" w:type="dxa"/>
              <w:left w:w="30" w:type="dxa"/>
              <w:bottom w:w="30" w:type="dxa"/>
              <w:right w:w="30" w:type="dxa"/>
            </w:tcMar>
          </w:tcPr>
          <w:p w14:paraId="56EE9107"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193EAD03"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47FFC0C" w14:textId="77777777" w:rsidR="0072731C" w:rsidRDefault="00000000">
            <w:pPr>
              <w:spacing w:line="240" w:lineRule="auto"/>
            </w:pPr>
            <w:r>
              <w:rPr>
                <w:sz w:val="15"/>
              </w:rPr>
              <w:t>Def tackles with assist.</w:t>
            </w:r>
          </w:p>
        </w:tc>
      </w:tr>
      <w:tr w:rsidR="0072731C" w14:paraId="657E8638" w14:textId="77777777">
        <w:trPr>
          <w:jc w:val="center"/>
        </w:trPr>
        <w:tc>
          <w:tcPr>
            <w:tcW w:w="2340" w:type="dxa"/>
            <w:tcMar>
              <w:top w:w="30" w:type="dxa"/>
              <w:left w:w="30" w:type="dxa"/>
              <w:bottom w:w="30" w:type="dxa"/>
              <w:right w:w="30" w:type="dxa"/>
            </w:tcMar>
          </w:tcPr>
          <w:p w14:paraId="3143D1DD" w14:textId="77777777" w:rsidR="0072731C" w:rsidRDefault="00000000">
            <w:pPr>
              <w:spacing w:line="240" w:lineRule="auto"/>
            </w:pPr>
            <w:r>
              <w:rPr>
                <w:sz w:val="15"/>
              </w:rPr>
              <w:t>def_tackle_assists</w:t>
            </w:r>
          </w:p>
        </w:tc>
        <w:tc>
          <w:tcPr>
            <w:tcW w:w="2340" w:type="dxa"/>
            <w:tcMar>
              <w:top w:w="30" w:type="dxa"/>
              <w:left w:w="30" w:type="dxa"/>
              <w:bottom w:w="30" w:type="dxa"/>
              <w:right w:w="30" w:type="dxa"/>
            </w:tcMar>
          </w:tcPr>
          <w:p w14:paraId="11D6C7E8"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77BFC0BB"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251C1A5" w14:textId="77777777" w:rsidR="0072731C" w:rsidRDefault="00000000">
            <w:pPr>
              <w:spacing w:line="240" w:lineRule="auto"/>
            </w:pPr>
            <w:r>
              <w:rPr>
                <w:sz w:val="15"/>
              </w:rPr>
              <w:t>Def tackle assists.</w:t>
            </w:r>
          </w:p>
        </w:tc>
      </w:tr>
      <w:tr w:rsidR="0072731C" w14:paraId="2A840B4E" w14:textId="77777777">
        <w:trPr>
          <w:jc w:val="center"/>
        </w:trPr>
        <w:tc>
          <w:tcPr>
            <w:tcW w:w="2340" w:type="dxa"/>
            <w:tcMar>
              <w:top w:w="30" w:type="dxa"/>
              <w:left w:w="30" w:type="dxa"/>
              <w:bottom w:w="30" w:type="dxa"/>
              <w:right w:w="30" w:type="dxa"/>
            </w:tcMar>
          </w:tcPr>
          <w:p w14:paraId="41F003C9" w14:textId="77777777" w:rsidR="0072731C" w:rsidRDefault="00000000">
            <w:pPr>
              <w:spacing w:line="240" w:lineRule="auto"/>
            </w:pPr>
            <w:r>
              <w:rPr>
                <w:sz w:val="15"/>
              </w:rPr>
              <w:t>def_tackles_for_loss</w:t>
            </w:r>
          </w:p>
        </w:tc>
        <w:tc>
          <w:tcPr>
            <w:tcW w:w="2340" w:type="dxa"/>
            <w:tcMar>
              <w:top w:w="30" w:type="dxa"/>
              <w:left w:w="30" w:type="dxa"/>
              <w:bottom w:w="30" w:type="dxa"/>
              <w:right w:w="30" w:type="dxa"/>
            </w:tcMar>
          </w:tcPr>
          <w:p w14:paraId="2FCE1002"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0F48FC57"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E054063" w14:textId="77777777" w:rsidR="0072731C" w:rsidRDefault="00000000">
            <w:pPr>
              <w:spacing w:line="240" w:lineRule="auto"/>
            </w:pPr>
            <w:r>
              <w:rPr>
                <w:sz w:val="15"/>
              </w:rPr>
              <w:t>Def tackles for loss.</w:t>
            </w:r>
          </w:p>
        </w:tc>
      </w:tr>
      <w:tr w:rsidR="0072731C" w14:paraId="417BD81E" w14:textId="77777777">
        <w:trPr>
          <w:jc w:val="center"/>
        </w:trPr>
        <w:tc>
          <w:tcPr>
            <w:tcW w:w="2340" w:type="dxa"/>
            <w:tcMar>
              <w:top w:w="30" w:type="dxa"/>
              <w:left w:w="30" w:type="dxa"/>
              <w:bottom w:w="30" w:type="dxa"/>
              <w:right w:w="30" w:type="dxa"/>
            </w:tcMar>
          </w:tcPr>
          <w:p w14:paraId="26B27432" w14:textId="77777777" w:rsidR="0072731C" w:rsidRDefault="00000000">
            <w:pPr>
              <w:spacing w:line="240" w:lineRule="auto"/>
            </w:pPr>
            <w:r>
              <w:rPr>
                <w:sz w:val="15"/>
              </w:rPr>
              <w:t>def_tackles_for_loss_yards</w:t>
            </w:r>
          </w:p>
        </w:tc>
        <w:tc>
          <w:tcPr>
            <w:tcW w:w="2340" w:type="dxa"/>
            <w:tcMar>
              <w:top w:w="30" w:type="dxa"/>
              <w:left w:w="30" w:type="dxa"/>
              <w:bottom w:w="30" w:type="dxa"/>
              <w:right w:w="30" w:type="dxa"/>
            </w:tcMar>
          </w:tcPr>
          <w:p w14:paraId="2720793C"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3D7A8D2"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37458B5" w14:textId="77777777" w:rsidR="0072731C" w:rsidRDefault="00000000">
            <w:pPr>
              <w:spacing w:line="240" w:lineRule="auto"/>
            </w:pPr>
            <w:r>
              <w:rPr>
                <w:sz w:val="15"/>
              </w:rPr>
              <w:t>Def tackles for loss yards.</w:t>
            </w:r>
          </w:p>
        </w:tc>
      </w:tr>
      <w:tr w:rsidR="0072731C" w14:paraId="28056289" w14:textId="77777777">
        <w:trPr>
          <w:jc w:val="center"/>
        </w:trPr>
        <w:tc>
          <w:tcPr>
            <w:tcW w:w="2340" w:type="dxa"/>
            <w:tcMar>
              <w:top w:w="30" w:type="dxa"/>
              <w:left w:w="30" w:type="dxa"/>
              <w:bottom w:w="30" w:type="dxa"/>
              <w:right w:w="30" w:type="dxa"/>
            </w:tcMar>
          </w:tcPr>
          <w:p w14:paraId="471ED1DC" w14:textId="77777777" w:rsidR="0072731C" w:rsidRDefault="00000000">
            <w:pPr>
              <w:spacing w:line="240" w:lineRule="auto"/>
            </w:pPr>
            <w:r>
              <w:rPr>
                <w:sz w:val="15"/>
              </w:rPr>
              <w:t>def_fumbles_forced</w:t>
            </w:r>
          </w:p>
        </w:tc>
        <w:tc>
          <w:tcPr>
            <w:tcW w:w="2340" w:type="dxa"/>
            <w:tcMar>
              <w:top w:w="30" w:type="dxa"/>
              <w:left w:w="30" w:type="dxa"/>
              <w:bottom w:w="30" w:type="dxa"/>
              <w:right w:w="30" w:type="dxa"/>
            </w:tcMar>
          </w:tcPr>
          <w:p w14:paraId="0465D265"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51452EA1"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61AAA55" w14:textId="77777777" w:rsidR="0072731C" w:rsidRDefault="00000000">
            <w:pPr>
              <w:spacing w:line="240" w:lineRule="auto"/>
            </w:pPr>
            <w:r>
              <w:rPr>
                <w:sz w:val="15"/>
              </w:rPr>
              <w:t>Def fumbles forced.</w:t>
            </w:r>
          </w:p>
        </w:tc>
      </w:tr>
      <w:tr w:rsidR="0072731C" w14:paraId="68DD53F6" w14:textId="77777777">
        <w:trPr>
          <w:jc w:val="center"/>
        </w:trPr>
        <w:tc>
          <w:tcPr>
            <w:tcW w:w="2340" w:type="dxa"/>
            <w:tcMar>
              <w:top w:w="30" w:type="dxa"/>
              <w:left w:w="30" w:type="dxa"/>
              <w:bottom w:w="30" w:type="dxa"/>
              <w:right w:w="30" w:type="dxa"/>
            </w:tcMar>
          </w:tcPr>
          <w:p w14:paraId="71A1EB92" w14:textId="77777777" w:rsidR="0072731C" w:rsidRDefault="00000000">
            <w:pPr>
              <w:spacing w:line="240" w:lineRule="auto"/>
            </w:pPr>
            <w:r>
              <w:rPr>
                <w:sz w:val="15"/>
              </w:rPr>
              <w:t>def_sacks</w:t>
            </w:r>
          </w:p>
        </w:tc>
        <w:tc>
          <w:tcPr>
            <w:tcW w:w="2340" w:type="dxa"/>
            <w:tcMar>
              <w:top w:w="30" w:type="dxa"/>
              <w:left w:w="30" w:type="dxa"/>
              <w:bottom w:w="30" w:type="dxa"/>
              <w:right w:w="30" w:type="dxa"/>
            </w:tcMar>
          </w:tcPr>
          <w:p w14:paraId="6BD73D04"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3B4CC1C2"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AB1FA55" w14:textId="77777777" w:rsidR="0072731C" w:rsidRDefault="00000000">
            <w:pPr>
              <w:spacing w:line="240" w:lineRule="auto"/>
            </w:pPr>
            <w:r>
              <w:rPr>
                <w:sz w:val="15"/>
              </w:rPr>
              <w:t>Def sacks.</w:t>
            </w:r>
          </w:p>
        </w:tc>
      </w:tr>
      <w:tr w:rsidR="0072731C" w14:paraId="19A6A244" w14:textId="77777777">
        <w:trPr>
          <w:jc w:val="center"/>
        </w:trPr>
        <w:tc>
          <w:tcPr>
            <w:tcW w:w="2340" w:type="dxa"/>
            <w:tcMar>
              <w:top w:w="30" w:type="dxa"/>
              <w:left w:w="30" w:type="dxa"/>
              <w:bottom w:w="30" w:type="dxa"/>
              <w:right w:w="30" w:type="dxa"/>
            </w:tcMar>
          </w:tcPr>
          <w:p w14:paraId="0DEAF058" w14:textId="77777777" w:rsidR="0072731C" w:rsidRDefault="00000000">
            <w:pPr>
              <w:spacing w:line="240" w:lineRule="auto"/>
            </w:pPr>
            <w:r>
              <w:rPr>
                <w:sz w:val="15"/>
              </w:rPr>
              <w:t>def_sack_yards</w:t>
            </w:r>
          </w:p>
        </w:tc>
        <w:tc>
          <w:tcPr>
            <w:tcW w:w="2340" w:type="dxa"/>
            <w:tcMar>
              <w:top w:w="30" w:type="dxa"/>
              <w:left w:w="30" w:type="dxa"/>
              <w:bottom w:w="30" w:type="dxa"/>
              <w:right w:w="30" w:type="dxa"/>
            </w:tcMar>
          </w:tcPr>
          <w:p w14:paraId="091309A2"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3A653F07"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92FCBB4" w14:textId="77777777" w:rsidR="0072731C" w:rsidRDefault="00000000">
            <w:pPr>
              <w:spacing w:line="240" w:lineRule="auto"/>
            </w:pPr>
            <w:r>
              <w:rPr>
                <w:sz w:val="15"/>
              </w:rPr>
              <w:t>Def sack yards.</w:t>
            </w:r>
          </w:p>
        </w:tc>
      </w:tr>
      <w:tr w:rsidR="0072731C" w14:paraId="548A979A" w14:textId="77777777">
        <w:trPr>
          <w:jc w:val="center"/>
        </w:trPr>
        <w:tc>
          <w:tcPr>
            <w:tcW w:w="2340" w:type="dxa"/>
            <w:tcMar>
              <w:top w:w="30" w:type="dxa"/>
              <w:left w:w="30" w:type="dxa"/>
              <w:bottom w:w="30" w:type="dxa"/>
              <w:right w:w="30" w:type="dxa"/>
            </w:tcMar>
          </w:tcPr>
          <w:p w14:paraId="28ABD76E" w14:textId="77777777" w:rsidR="0072731C" w:rsidRDefault="00000000">
            <w:pPr>
              <w:spacing w:line="240" w:lineRule="auto"/>
            </w:pPr>
            <w:r>
              <w:rPr>
                <w:sz w:val="15"/>
              </w:rPr>
              <w:t>def_qb_hits</w:t>
            </w:r>
          </w:p>
        </w:tc>
        <w:tc>
          <w:tcPr>
            <w:tcW w:w="2340" w:type="dxa"/>
            <w:tcMar>
              <w:top w:w="30" w:type="dxa"/>
              <w:left w:w="30" w:type="dxa"/>
              <w:bottom w:w="30" w:type="dxa"/>
              <w:right w:w="30" w:type="dxa"/>
            </w:tcMar>
          </w:tcPr>
          <w:p w14:paraId="637470CC"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05183A26"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D7B76D6" w14:textId="77777777" w:rsidR="0072731C" w:rsidRDefault="00000000">
            <w:pPr>
              <w:spacing w:line="240" w:lineRule="auto"/>
            </w:pPr>
            <w:r>
              <w:rPr>
                <w:sz w:val="15"/>
              </w:rPr>
              <w:t>Def qb hits.</w:t>
            </w:r>
          </w:p>
        </w:tc>
      </w:tr>
      <w:tr w:rsidR="0072731C" w14:paraId="43B7AD5A" w14:textId="77777777">
        <w:trPr>
          <w:jc w:val="center"/>
        </w:trPr>
        <w:tc>
          <w:tcPr>
            <w:tcW w:w="2340" w:type="dxa"/>
            <w:tcMar>
              <w:top w:w="30" w:type="dxa"/>
              <w:left w:w="30" w:type="dxa"/>
              <w:bottom w:w="30" w:type="dxa"/>
              <w:right w:w="30" w:type="dxa"/>
            </w:tcMar>
          </w:tcPr>
          <w:p w14:paraId="63E6E10F" w14:textId="77777777" w:rsidR="0072731C" w:rsidRDefault="00000000">
            <w:pPr>
              <w:spacing w:line="240" w:lineRule="auto"/>
            </w:pPr>
            <w:r>
              <w:rPr>
                <w:sz w:val="15"/>
              </w:rPr>
              <w:t>def_interceptions</w:t>
            </w:r>
          </w:p>
        </w:tc>
        <w:tc>
          <w:tcPr>
            <w:tcW w:w="2340" w:type="dxa"/>
            <w:tcMar>
              <w:top w:w="30" w:type="dxa"/>
              <w:left w:w="30" w:type="dxa"/>
              <w:bottom w:w="30" w:type="dxa"/>
              <w:right w:w="30" w:type="dxa"/>
            </w:tcMar>
          </w:tcPr>
          <w:p w14:paraId="2B54EECB"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74599C43"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CCCB139" w14:textId="77777777" w:rsidR="0072731C" w:rsidRDefault="00000000">
            <w:pPr>
              <w:spacing w:line="240" w:lineRule="auto"/>
            </w:pPr>
            <w:r>
              <w:rPr>
                <w:sz w:val="15"/>
              </w:rPr>
              <w:t>Def interceptions.</w:t>
            </w:r>
          </w:p>
        </w:tc>
      </w:tr>
      <w:tr w:rsidR="0072731C" w14:paraId="45DDEABE" w14:textId="77777777">
        <w:trPr>
          <w:jc w:val="center"/>
        </w:trPr>
        <w:tc>
          <w:tcPr>
            <w:tcW w:w="2340" w:type="dxa"/>
            <w:tcMar>
              <w:top w:w="30" w:type="dxa"/>
              <w:left w:w="30" w:type="dxa"/>
              <w:bottom w:w="30" w:type="dxa"/>
              <w:right w:w="30" w:type="dxa"/>
            </w:tcMar>
          </w:tcPr>
          <w:p w14:paraId="788220C5" w14:textId="77777777" w:rsidR="0072731C" w:rsidRDefault="00000000">
            <w:pPr>
              <w:spacing w:line="240" w:lineRule="auto"/>
            </w:pPr>
            <w:r>
              <w:rPr>
                <w:sz w:val="15"/>
              </w:rPr>
              <w:t>def_interception_yards</w:t>
            </w:r>
          </w:p>
        </w:tc>
        <w:tc>
          <w:tcPr>
            <w:tcW w:w="2340" w:type="dxa"/>
            <w:tcMar>
              <w:top w:w="30" w:type="dxa"/>
              <w:left w:w="30" w:type="dxa"/>
              <w:bottom w:w="30" w:type="dxa"/>
              <w:right w:w="30" w:type="dxa"/>
            </w:tcMar>
          </w:tcPr>
          <w:p w14:paraId="333025EB"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592B880E"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60F5933" w14:textId="77777777" w:rsidR="0072731C" w:rsidRDefault="00000000">
            <w:pPr>
              <w:spacing w:line="240" w:lineRule="auto"/>
            </w:pPr>
            <w:r>
              <w:rPr>
                <w:sz w:val="15"/>
              </w:rPr>
              <w:t>Def interception yards.</w:t>
            </w:r>
          </w:p>
        </w:tc>
      </w:tr>
      <w:tr w:rsidR="0072731C" w14:paraId="1AA4E0FE" w14:textId="77777777">
        <w:trPr>
          <w:jc w:val="center"/>
        </w:trPr>
        <w:tc>
          <w:tcPr>
            <w:tcW w:w="2340" w:type="dxa"/>
            <w:tcMar>
              <w:top w:w="30" w:type="dxa"/>
              <w:left w:w="30" w:type="dxa"/>
              <w:bottom w:w="30" w:type="dxa"/>
              <w:right w:w="30" w:type="dxa"/>
            </w:tcMar>
          </w:tcPr>
          <w:p w14:paraId="6D83668B" w14:textId="77777777" w:rsidR="0072731C" w:rsidRDefault="00000000">
            <w:pPr>
              <w:spacing w:line="240" w:lineRule="auto"/>
            </w:pPr>
            <w:r>
              <w:rPr>
                <w:sz w:val="15"/>
              </w:rPr>
              <w:t>def_pass_defended</w:t>
            </w:r>
          </w:p>
        </w:tc>
        <w:tc>
          <w:tcPr>
            <w:tcW w:w="2340" w:type="dxa"/>
            <w:tcMar>
              <w:top w:w="30" w:type="dxa"/>
              <w:left w:w="30" w:type="dxa"/>
              <w:bottom w:w="30" w:type="dxa"/>
              <w:right w:w="30" w:type="dxa"/>
            </w:tcMar>
          </w:tcPr>
          <w:p w14:paraId="6501D56F"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1265F5BE"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C913B82" w14:textId="77777777" w:rsidR="0072731C" w:rsidRDefault="00000000">
            <w:pPr>
              <w:spacing w:line="240" w:lineRule="auto"/>
            </w:pPr>
            <w:r>
              <w:rPr>
                <w:sz w:val="15"/>
              </w:rPr>
              <w:t>Def pass defended.</w:t>
            </w:r>
          </w:p>
        </w:tc>
      </w:tr>
      <w:tr w:rsidR="0072731C" w14:paraId="4D41ADFF" w14:textId="77777777">
        <w:trPr>
          <w:jc w:val="center"/>
        </w:trPr>
        <w:tc>
          <w:tcPr>
            <w:tcW w:w="2340" w:type="dxa"/>
            <w:tcMar>
              <w:top w:w="30" w:type="dxa"/>
              <w:left w:w="30" w:type="dxa"/>
              <w:bottom w:w="30" w:type="dxa"/>
              <w:right w:w="30" w:type="dxa"/>
            </w:tcMar>
          </w:tcPr>
          <w:p w14:paraId="42582001" w14:textId="77777777" w:rsidR="0072731C" w:rsidRDefault="00000000">
            <w:pPr>
              <w:spacing w:line="240" w:lineRule="auto"/>
            </w:pPr>
            <w:r>
              <w:rPr>
                <w:sz w:val="15"/>
              </w:rPr>
              <w:t>def_tds</w:t>
            </w:r>
          </w:p>
        </w:tc>
        <w:tc>
          <w:tcPr>
            <w:tcW w:w="2340" w:type="dxa"/>
            <w:tcMar>
              <w:top w:w="30" w:type="dxa"/>
              <w:left w:w="30" w:type="dxa"/>
              <w:bottom w:w="30" w:type="dxa"/>
              <w:right w:w="30" w:type="dxa"/>
            </w:tcMar>
          </w:tcPr>
          <w:p w14:paraId="49D094E3"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1ECB017"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02C4436" w14:textId="77777777" w:rsidR="0072731C" w:rsidRDefault="00000000">
            <w:pPr>
              <w:spacing w:line="240" w:lineRule="auto"/>
            </w:pPr>
            <w:r>
              <w:rPr>
                <w:sz w:val="15"/>
              </w:rPr>
              <w:t>Def tds.</w:t>
            </w:r>
          </w:p>
        </w:tc>
      </w:tr>
      <w:tr w:rsidR="0072731C" w14:paraId="6EFA43B1" w14:textId="77777777">
        <w:trPr>
          <w:jc w:val="center"/>
        </w:trPr>
        <w:tc>
          <w:tcPr>
            <w:tcW w:w="2340" w:type="dxa"/>
            <w:tcMar>
              <w:top w:w="30" w:type="dxa"/>
              <w:left w:w="30" w:type="dxa"/>
              <w:bottom w:w="30" w:type="dxa"/>
              <w:right w:w="30" w:type="dxa"/>
            </w:tcMar>
          </w:tcPr>
          <w:p w14:paraId="6BBCFC6E" w14:textId="77777777" w:rsidR="0072731C" w:rsidRDefault="00000000">
            <w:pPr>
              <w:spacing w:line="240" w:lineRule="auto"/>
            </w:pPr>
            <w:r>
              <w:rPr>
                <w:sz w:val="15"/>
              </w:rPr>
              <w:t>def_fumbles</w:t>
            </w:r>
          </w:p>
        </w:tc>
        <w:tc>
          <w:tcPr>
            <w:tcW w:w="2340" w:type="dxa"/>
            <w:tcMar>
              <w:top w:w="30" w:type="dxa"/>
              <w:left w:w="30" w:type="dxa"/>
              <w:bottom w:w="30" w:type="dxa"/>
              <w:right w:w="30" w:type="dxa"/>
            </w:tcMar>
          </w:tcPr>
          <w:p w14:paraId="4C2CFE46"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75239613"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1413E27" w14:textId="77777777" w:rsidR="0072731C" w:rsidRDefault="00000000">
            <w:pPr>
              <w:spacing w:line="240" w:lineRule="auto"/>
            </w:pPr>
            <w:r>
              <w:rPr>
                <w:sz w:val="15"/>
              </w:rPr>
              <w:t>Def fumbles.</w:t>
            </w:r>
          </w:p>
        </w:tc>
      </w:tr>
      <w:tr w:rsidR="0072731C" w14:paraId="17BD33D6" w14:textId="77777777">
        <w:trPr>
          <w:jc w:val="center"/>
        </w:trPr>
        <w:tc>
          <w:tcPr>
            <w:tcW w:w="2340" w:type="dxa"/>
            <w:tcMar>
              <w:top w:w="30" w:type="dxa"/>
              <w:left w:w="30" w:type="dxa"/>
              <w:bottom w:w="30" w:type="dxa"/>
              <w:right w:w="30" w:type="dxa"/>
            </w:tcMar>
          </w:tcPr>
          <w:p w14:paraId="1203E24D" w14:textId="77777777" w:rsidR="0072731C" w:rsidRDefault="00000000">
            <w:pPr>
              <w:spacing w:line="240" w:lineRule="auto"/>
            </w:pPr>
            <w:r>
              <w:rPr>
                <w:sz w:val="15"/>
              </w:rPr>
              <w:t>def_safeties</w:t>
            </w:r>
          </w:p>
        </w:tc>
        <w:tc>
          <w:tcPr>
            <w:tcW w:w="2340" w:type="dxa"/>
            <w:tcMar>
              <w:top w:w="30" w:type="dxa"/>
              <w:left w:w="30" w:type="dxa"/>
              <w:bottom w:w="30" w:type="dxa"/>
              <w:right w:w="30" w:type="dxa"/>
            </w:tcMar>
          </w:tcPr>
          <w:p w14:paraId="3A0D6755"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F420D09"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3FACDFE" w14:textId="77777777" w:rsidR="0072731C" w:rsidRDefault="00000000">
            <w:pPr>
              <w:spacing w:line="240" w:lineRule="auto"/>
            </w:pPr>
            <w:r>
              <w:rPr>
                <w:sz w:val="15"/>
              </w:rPr>
              <w:t>Def safeties.</w:t>
            </w:r>
          </w:p>
        </w:tc>
      </w:tr>
      <w:tr w:rsidR="0072731C" w14:paraId="3323F8C3" w14:textId="77777777">
        <w:trPr>
          <w:jc w:val="center"/>
        </w:trPr>
        <w:tc>
          <w:tcPr>
            <w:tcW w:w="2340" w:type="dxa"/>
            <w:tcMar>
              <w:top w:w="30" w:type="dxa"/>
              <w:left w:w="30" w:type="dxa"/>
              <w:bottom w:w="30" w:type="dxa"/>
              <w:right w:w="30" w:type="dxa"/>
            </w:tcMar>
          </w:tcPr>
          <w:p w14:paraId="507A52D0" w14:textId="77777777" w:rsidR="0072731C" w:rsidRDefault="00000000">
            <w:pPr>
              <w:spacing w:line="240" w:lineRule="auto"/>
            </w:pPr>
            <w:r>
              <w:rPr>
                <w:sz w:val="15"/>
              </w:rPr>
              <w:lastRenderedPageBreak/>
              <w:t>misc_yards</w:t>
            </w:r>
          </w:p>
        </w:tc>
        <w:tc>
          <w:tcPr>
            <w:tcW w:w="2340" w:type="dxa"/>
            <w:tcMar>
              <w:top w:w="30" w:type="dxa"/>
              <w:left w:w="30" w:type="dxa"/>
              <w:bottom w:w="30" w:type="dxa"/>
              <w:right w:w="30" w:type="dxa"/>
            </w:tcMar>
          </w:tcPr>
          <w:p w14:paraId="7FC7C6A2"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E1C2339"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8800A9E" w14:textId="77777777" w:rsidR="0072731C" w:rsidRDefault="00000000">
            <w:pPr>
              <w:spacing w:line="240" w:lineRule="auto"/>
            </w:pPr>
            <w:r>
              <w:rPr>
                <w:sz w:val="15"/>
              </w:rPr>
              <w:t>Misc yards.</w:t>
            </w:r>
          </w:p>
        </w:tc>
      </w:tr>
      <w:tr w:rsidR="0072731C" w14:paraId="4E24B5E1" w14:textId="77777777">
        <w:trPr>
          <w:jc w:val="center"/>
        </w:trPr>
        <w:tc>
          <w:tcPr>
            <w:tcW w:w="2340" w:type="dxa"/>
            <w:tcMar>
              <w:top w:w="30" w:type="dxa"/>
              <w:left w:w="30" w:type="dxa"/>
              <w:bottom w:w="30" w:type="dxa"/>
              <w:right w:w="30" w:type="dxa"/>
            </w:tcMar>
          </w:tcPr>
          <w:p w14:paraId="060B0E82" w14:textId="77777777" w:rsidR="0072731C" w:rsidRDefault="00000000">
            <w:pPr>
              <w:spacing w:line="240" w:lineRule="auto"/>
            </w:pPr>
            <w:r>
              <w:rPr>
                <w:sz w:val="15"/>
              </w:rPr>
              <w:t>fumble_recovery_own</w:t>
            </w:r>
          </w:p>
        </w:tc>
        <w:tc>
          <w:tcPr>
            <w:tcW w:w="2340" w:type="dxa"/>
            <w:tcMar>
              <w:top w:w="30" w:type="dxa"/>
              <w:left w:w="30" w:type="dxa"/>
              <w:bottom w:w="30" w:type="dxa"/>
              <w:right w:w="30" w:type="dxa"/>
            </w:tcMar>
          </w:tcPr>
          <w:p w14:paraId="71385782"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1981FE9B"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B1134D6" w14:textId="77777777" w:rsidR="0072731C" w:rsidRDefault="00000000">
            <w:pPr>
              <w:spacing w:line="240" w:lineRule="auto"/>
            </w:pPr>
            <w:r>
              <w:rPr>
                <w:sz w:val="15"/>
              </w:rPr>
              <w:t>Fumble recovery own.</w:t>
            </w:r>
          </w:p>
        </w:tc>
      </w:tr>
      <w:tr w:rsidR="0072731C" w14:paraId="05B0BCD2" w14:textId="77777777">
        <w:trPr>
          <w:jc w:val="center"/>
        </w:trPr>
        <w:tc>
          <w:tcPr>
            <w:tcW w:w="2340" w:type="dxa"/>
            <w:tcMar>
              <w:top w:w="30" w:type="dxa"/>
              <w:left w:w="30" w:type="dxa"/>
              <w:bottom w:w="30" w:type="dxa"/>
              <w:right w:w="30" w:type="dxa"/>
            </w:tcMar>
          </w:tcPr>
          <w:p w14:paraId="71626528" w14:textId="77777777" w:rsidR="0072731C" w:rsidRDefault="00000000">
            <w:pPr>
              <w:spacing w:line="240" w:lineRule="auto"/>
            </w:pPr>
            <w:r>
              <w:rPr>
                <w:sz w:val="15"/>
              </w:rPr>
              <w:t>fumble_recovery_yards_own</w:t>
            </w:r>
          </w:p>
        </w:tc>
        <w:tc>
          <w:tcPr>
            <w:tcW w:w="2340" w:type="dxa"/>
            <w:tcMar>
              <w:top w:w="30" w:type="dxa"/>
              <w:left w:w="30" w:type="dxa"/>
              <w:bottom w:w="30" w:type="dxa"/>
              <w:right w:w="30" w:type="dxa"/>
            </w:tcMar>
          </w:tcPr>
          <w:p w14:paraId="66CFA95D"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7A13C1C"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F8BEA85" w14:textId="77777777" w:rsidR="0072731C" w:rsidRDefault="00000000">
            <w:pPr>
              <w:spacing w:line="240" w:lineRule="auto"/>
            </w:pPr>
            <w:r>
              <w:rPr>
                <w:sz w:val="15"/>
              </w:rPr>
              <w:t>Fumble recovery yards own.</w:t>
            </w:r>
          </w:p>
        </w:tc>
      </w:tr>
      <w:tr w:rsidR="0072731C" w14:paraId="2E91F6B1" w14:textId="77777777">
        <w:trPr>
          <w:jc w:val="center"/>
        </w:trPr>
        <w:tc>
          <w:tcPr>
            <w:tcW w:w="2340" w:type="dxa"/>
            <w:tcMar>
              <w:top w:w="30" w:type="dxa"/>
              <w:left w:w="30" w:type="dxa"/>
              <w:bottom w:w="30" w:type="dxa"/>
              <w:right w:w="30" w:type="dxa"/>
            </w:tcMar>
          </w:tcPr>
          <w:p w14:paraId="68488939" w14:textId="77777777" w:rsidR="0072731C" w:rsidRDefault="00000000">
            <w:pPr>
              <w:spacing w:line="240" w:lineRule="auto"/>
            </w:pPr>
            <w:r>
              <w:rPr>
                <w:sz w:val="15"/>
              </w:rPr>
              <w:t>fumble_recovery_opp</w:t>
            </w:r>
          </w:p>
        </w:tc>
        <w:tc>
          <w:tcPr>
            <w:tcW w:w="2340" w:type="dxa"/>
            <w:tcMar>
              <w:top w:w="30" w:type="dxa"/>
              <w:left w:w="30" w:type="dxa"/>
              <w:bottom w:w="30" w:type="dxa"/>
              <w:right w:w="30" w:type="dxa"/>
            </w:tcMar>
          </w:tcPr>
          <w:p w14:paraId="41C52DBE"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478AA4A"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429B1AC" w14:textId="77777777" w:rsidR="0072731C" w:rsidRDefault="00000000">
            <w:pPr>
              <w:spacing w:line="240" w:lineRule="auto"/>
            </w:pPr>
            <w:r>
              <w:rPr>
                <w:sz w:val="15"/>
              </w:rPr>
              <w:t>Fumble recovery opp.</w:t>
            </w:r>
          </w:p>
        </w:tc>
      </w:tr>
      <w:tr w:rsidR="0072731C" w14:paraId="60164A26" w14:textId="77777777">
        <w:trPr>
          <w:jc w:val="center"/>
        </w:trPr>
        <w:tc>
          <w:tcPr>
            <w:tcW w:w="2340" w:type="dxa"/>
            <w:tcMar>
              <w:top w:w="30" w:type="dxa"/>
              <w:left w:w="30" w:type="dxa"/>
              <w:bottom w:w="30" w:type="dxa"/>
              <w:right w:w="30" w:type="dxa"/>
            </w:tcMar>
          </w:tcPr>
          <w:p w14:paraId="30B1AAA9" w14:textId="77777777" w:rsidR="0072731C" w:rsidRDefault="00000000">
            <w:pPr>
              <w:spacing w:line="240" w:lineRule="auto"/>
            </w:pPr>
            <w:r>
              <w:rPr>
                <w:sz w:val="15"/>
              </w:rPr>
              <w:t>fumble_recovery_yards_opp</w:t>
            </w:r>
          </w:p>
        </w:tc>
        <w:tc>
          <w:tcPr>
            <w:tcW w:w="2340" w:type="dxa"/>
            <w:tcMar>
              <w:top w:w="30" w:type="dxa"/>
              <w:left w:w="30" w:type="dxa"/>
              <w:bottom w:w="30" w:type="dxa"/>
              <w:right w:w="30" w:type="dxa"/>
            </w:tcMar>
          </w:tcPr>
          <w:p w14:paraId="2AECDE60"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5C1BDF91"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45C9D96" w14:textId="77777777" w:rsidR="0072731C" w:rsidRDefault="00000000">
            <w:pPr>
              <w:spacing w:line="240" w:lineRule="auto"/>
            </w:pPr>
            <w:r>
              <w:rPr>
                <w:sz w:val="15"/>
              </w:rPr>
              <w:t>Fumble recovery yards opp.</w:t>
            </w:r>
          </w:p>
        </w:tc>
      </w:tr>
      <w:tr w:rsidR="0072731C" w14:paraId="5D1DE0A5" w14:textId="77777777">
        <w:trPr>
          <w:jc w:val="center"/>
        </w:trPr>
        <w:tc>
          <w:tcPr>
            <w:tcW w:w="2340" w:type="dxa"/>
            <w:tcMar>
              <w:top w:w="30" w:type="dxa"/>
              <w:left w:w="30" w:type="dxa"/>
              <w:bottom w:w="30" w:type="dxa"/>
              <w:right w:w="30" w:type="dxa"/>
            </w:tcMar>
          </w:tcPr>
          <w:p w14:paraId="522778A8" w14:textId="77777777" w:rsidR="0072731C" w:rsidRDefault="00000000">
            <w:pPr>
              <w:spacing w:line="240" w:lineRule="auto"/>
            </w:pPr>
            <w:r>
              <w:rPr>
                <w:sz w:val="15"/>
              </w:rPr>
              <w:t>fumble_recovery_tds</w:t>
            </w:r>
          </w:p>
        </w:tc>
        <w:tc>
          <w:tcPr>
            <w:tcW w:w="2340" w:type="dxa"/>
            <w:tcMar>
              <w:top w:w="30" w:type="dxa"/>
              <w:left w:w="30" w:type="dxa"/>
              <w:bottom w:w="30" w:type="dxa"/>
              <w:right w:w="30" w:type="dxa"/>
            </w:tcMar>
          </w:tcPr>
          <w:p w14:paraId="4F4CB19A"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C46425A"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E6C55A1" w14:textId="77777777" w:rsidR="0072731C" w:rsidRDefault="00000000">
            <w:pPr>
              <w:spacing w:line="240" w:lineRule="auto"/>
            </w:pPr>
            <w:r>
              <w:rPr>
                <w:sz w:val="15"/>
              </w:rPr>
              <w:t>Fumble recovery tds.</w:t>
            </w:r>
          </w:p>
        </w:tc>
      </w:tr>
      <w:tr w:rsidR="0072731C" w14:paraId="7A864020" w14:textId="77777777">
        <w:trPr>
          <w:jc w:val="center"/>
        </w:trPr>
        <w:tc>
          <w:tcPr>
            <w:tcW w:w="2340" w:type="dxa"/>
            <w:tcMar>
              <w:top w:w="30" w:type="dxa"/>
              <w:left w:w="30" w:type="dxa"/>
              <w:bottom w:w="30" w:type="dxa"/>
              <w:right w:w="30" w:type="dxa"/>
            </w:tcMar>
          </w:tcPr>
          <w:p w14:paraId="5E400E01" w14:textId="77777777" w:rsidR="0072731C" w:rsidRDefault="00000000">
            <w:pPr>
              <w:spacing w:line="240" w:lineRule="auto"/>
            </w:pPr>
            <w:r>
              <w:rPr>
                <w:sz w:val="15"/>
              </w:rPr>
              <w:t>penalties</w:t>
            </w:r>
          </w:p>
        </w:tc>
        <w:tc>
          <w:tcPr>
            <w:tcW w:w="2340" w:type="dxa"/>
            <w:tcMar>
              <w:top w:w="30" w:type="dxa"/>
              <w:left w:w="30" w:type="dxa"/>
              <w:bottom w:w="30" w:type="dxa"/>
              <w:right w:w="30" w:type="dxa"/>
            </w:tcMar>
          </w:tcPr>
          <w:p w14:paraId="5A662410"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1B8262A4"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40EE579" w14:textId="77777777" w:rsidR="0072731C" w:rsidRDefault="00000000">
            <w:pPr>
              <w:spacing w:line="240" w:lineRule="auto"/>
            </w:pPr>
            <w:r>
              <w:rPr>
                <w:sz w:val="15"/>
              </w:rPr>
              <w:t>Penalties.</w:t>
            </w:r>
          </w:p>
        </w:tc>
      </w:tr>
      <w:tr w:rsidR="0072731C" w14:paraId="141DD34D" w14:textId="77777777">
        <w:trPr>
          <w:jc w:val="center"/>
        </w:trPr>
        <w:tc>
          <w:tcPr>
            <w:tcW w:w="2340" w:type="dxa"/>
            <w:tcMar>
              <w:top w:w="30" w:type="dxa"/>
              <w:left w:w="30" w:type="dxa"/>
              <w:bottom w:w="30" w:type="dxa"/>
              <w:right w:w="30" w:type="dxa"/>
            </w:tcMar>
          </w:tcPr>
          <w:p w14:paraId="0B56FE7E" w14:textId="77777777" w:rsidR="0072731C" w:rsidRDefault="00000000">
            <w:pPr>
              <w:spacing w:line="240" w:lineRule="auto"/>
            </w:pPr>
            <w:r>
              <w:rPr>
                <w:sz w:val="15"/>
              </w:rPr>
              <w:t>penalty_yards</w:t>
            </w:r>
          </w:p>
        </w:tc>
        <w:tc>
          <w:tcPr>
            <w:tcW w:w="2340" w:type="dxa"/>
            <w:tcMar>
              <w:top w:w="30" w:type="dxa"/>
              <w:left w:w="30" w:type="dxa"/>
              <w:bottom w:w="30" w:type="dxa"/>
              <w:right w:w="30" w:type="dxa"/>
            </w:tcMar>
          </w:tcPr>
          <w:p w14:paraId="236DECC9"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B2199A9"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310BC8A" w14:textId="77777777" w:rsidR="0072731C" w:rsidRDefault="00000000">
            <w:pPr>
              <w:spacing w:line="240" w:lineRule="auto"/>
            </w:pPr>
            <w:r>
              <w:rPr>
                <w:sz w:val="15"/>
              </w:rPr>
              <w:t>Penalty yards.</w:t>
            </w:r>
          </w:p>
        </w:tc>
      </w:tr>
      <w:tr w:rsidR="0072731C" w14:paraId="2549B45E" w14:textId="77777777">
        <w:trPr>
          <w:jc w:val="center"/>
        </w:trPr>
        <w:tc>
          <w:tcPr>
            <w:tcW w:w="2340" w:type="dxa"/>
            <w:tcMar>
              <w:top w:w="30" w:type="dxa"/>
              <w:left w:w="30" w:type="dxa"/>
              <w:bottom w:w="30" w:type="dxa"/>
              <w:right w:w="30" w:type="dxa"/>
            </w:tcMar>
          </w:tcPr>
          <w:p w14:paraId="573FEA4B" w14:textId="77777777" w:rsidR="0072731C" w:rsidRDefault="00000000">
            <w:pPr>
              <w:spacing w:line="240" w:lineRule="auto"/>
            </w:pPr>
            <w:r>
              <w:rPr>
                <w:sz w:val="15"/>
              </w:rPr>
              <w:t>fumbles_forced_by_opp</w:t>
            </w:r>
          </w:p>
        </w:tc>
        <w:tc>
          <w:tcPr>
            <w:tcW w:w="2340" w:type="dxa"/>
            <w:tcMar>
              <w:top w:w="30" w:type="dxa"/>
              <w:left w:w="30" w:type="dxa"/>
              <w:bottom w:w="30" w:type="dxa"/>
              <w:right w:w="30" w:type="dxa"/>
            </w:tcMar>
          </w:tcPr>
          <w:p w14:paraId="4A0C175D"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CE915A3"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4EFF9AA" w14:textId="77777777" w:rsidR="0072731C" w:rsidRDefault="00000000">
            <w:pPr>
              <w:spacing w:line="240" w:lineRule="auto"/>
            </w:pPr>
            <w:r>
              <w:rPr>
                <w:sz w:val="15"/>
              </w:rPr>
              <w:t>Fumbles forced by opp.</w:t>
            </w:r>
          </w:p>
        </w:tc>
      </w:tr>
      <w:tr w:rsidR="0072731C" w14:paraId="672435A6" w14:textId="77777777">
        <w:trPr>
          <w:jc w:val="center"/>
        </w:trPr>
        <w:tc>
          <w:tcPr>
            <w:tcW w:w="2340" w:type="dxa"/>
            <w:tcMar>
              <w:top w:w="30" w:type="dxa"/>
              <w:left w:w="30" w:type="dxa"/>
              <w:bottom w:w="30" w:type="dxa"/>
              <w:right w:w="30" w:type="dxa"/>
            </w:tcMar>
          </w:tcPr>
          <w:p w14:paraId="17994A2D" w14:textId="77777777" w:rsidR="0072731C" w:rsidRDefault="00000000">
            <w:pPr>
              <w:spacing w:line="240" w:lineRule="auto"/>
            </w:pPr>
            <w:r>
              <w:rPr>
                <w:sz w:val="15"/>
              </w:rPr>
              <w:t>fumbles_not_forced</w:t>
            </w:r>
          </w:p>
        </w:tc>
        <w:tc>
          <w:tcPr>
            <w:tcW w:w="2340" w:type="dxa"/>
            <w:tcMar>
              <w:top w:w="30" w:type="dxa"/>
              <w:left w:w="30" w:type="dxa"/>
              <w:bottom w:w="30" w:type="dxa"/>
              <w:right w:w="30" w:type="dxa"/>
            </w:tcMar>
          </w:tcPr>
          <w:p w14:paraId="6EBF5385"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CF417D8"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B437D20" w14:textId="77777777" w:rsidR="0072731C" w:rsidRDefault="00000000">
            <w:pPr>
              <w:spacing w:line="240" w:lineRule="auto"/>
            </w:pPr>
            <w:r>
              <w:rPr>
                <w:sz w:val="15"/>
              </w:rPr>
              <w:t>Fumbles not forced.</w:t>
            </w:r>
          </w:p>
        </w:tc>
      </w:tr>
      <w:tr w:rsidR="0072731C" w14:paraId="32F7EFC3" w14:textId="77777777">
        <w:trPr>
          <w:jc w:val="center"/>
        </w:trPr>
        <w:tc>
          <w:tcPr>
            <w:tcW w:w="2340" w:type="dxa"/>
            <w:tcMar>
              <w:top w:w="30" w:type="dxa"/>
              <w:left w:w="30" w:type="dxa"/>
              <w:bottom w:w="30" w:type="dxa"/>
              <w:right w:w="30" w:type="dxa"/>
            </w:tcMar>
          </w:tcPr>
          <w:p w14:paraId="732B1969" w14:textId="77777777" w:rsidR="0072731C" w:rsidRDefault="00000000">
            <w:pPr>
              <w:spacing w:line="240" w:lineRule="auto"/>
            </w:pPr>
            <w:r>
              <w:rPr>
                <w:sz w:val="15"/>
              </w:rPr>
              <w:t>fumbles_out_of_bounds</w:t>
            </w:r>
          </w:p>
        </w:tc>
        <w:tc>
          <w:tcPr>
            <w:tcW w:w="2340" w:type="dxa"/>
            <w:tcMar>
              <w:top w:w="30" w:type="dxa"/>
              <w:left w:w="30" w:type="dxa"/>
              <w:bottom w:w="30" w:type="dxa"/>
              <w:right w:w="30" w:type="dxa"/>
            </w:tcMar>
          </w:tcPr>
          <w:p w14:paraId="577AD7DD"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1EB829E8"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A2C5CFC" w14:textId="77777777" w:rsidR="0072731C" w:rsidRDefault="00000000">
            <w:pPr>
              <w:spacing w:line="240" w:lineRule="auto"/>
            </w:pPr>
            <w:r>
              <w:rPr>
                <w:sz w:val="15"/>
              </w:rPr>
              <w:t>Fumbles out of bounds.</w:t>
            </w:r>
          </w:p>
        </w:tc>
      </w:tr>
      <w:tr w:rsidR="0072731C" w14:paraId="6DD4618B" w14:textId="77777777">
        <w:trPr>
          <w:jc w:val="center"/>
        </w:trPr>
        <w:tc>
          <w:tcPr>
            <w:tcW w:w="2340" w:type="dxa"/>
            <w:tcMar>
              <w:top w:w="30" w:type="dxa"/>
              <w:left w:w="30" w:type="dxa"/>
              <w:bottom w:w="30" w:type="dxa"/>
              <w:right w:w="30" w:type="dxa"/>
            </w:tcMar>
          </w:tcPr>
          <w:p w14:paraId="6CB5D8DD" w14:textId="77777777" w:rsidR="0072731C" w:rsidRDefault="00000000">
            <w:pPr>
              <w:spacing w:line="240" w:lineRule="auto"/>
            </w:pPr>
            <w:r>
              <w:rPr>
                <w:sz w:val="15"/>
              </w:rPr>
              <w:t>fumbles_total</w:t>
            </w:r>
          </w:p>
        </w:tc>
        <w:tc>
          <w:tcPr>
            <w:tcW w:w="2340" w:type="dxa"/>
            <w:tcMar>
              <w:top w:w="30" w:type="dxa"/>
              <w:left w:w="30" w:type="dxa"/>
              <w:bottom w:w="30" w:type="dxa"/>
              <w:right w:w="30" w:type="dxa"/>
            </w:tcMar>
          </w:tcPr>
          <w:p w14:paraId="174D8C00"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15009D44"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39DF532" w14:textId="77777777" w:rsidR="0072731C" w:rsidRDefault="00000000">
            <w:pPr>
              <w:spacing w:line="240" w:lineRule="auto"/>
            </w:pPr>
            <w:r>
              <w:rPr>
                <w:sz w:val="15"/>
              </w:rPr>
              <w:t>Fumbles total.</w:t>
            </w:r>
          </w:p>
        </w:tc>
      </w:tr>
      <w:tr w:rsidR="0072731C" w14:paraId="7986E243" w14:textId="77777777">
        <w:trPr>
          <w:jc w:val="center"/>
        </w:trPr>
        <w:tc>
          <w:tcPr>
            <w:tcW w:w="2340" w:type="dxa"/>
            <w:tcMar>
              <w:top w:w="30" w:type="dxa"/>
              <w:left w:w="30" w:type="dxa"/>
              <w:bottom w:w="30" w:type="dxa"/>
              <w:right w:w="30" w:type="dxa"/>
            </w:tcMar>
          </w:tcPr>
          <w:p w14:paraId="07AEFE4C" w14:textId="77777777" w:rsidR="0072731C" w:rsidRDefault="00000000">
            <w:pPr>
              <w:spacing w:line="240" w:lineRule="auto"/>
            </w:pPr>
            <w:r>
              <w:rPr>
                <w:sz w:val="15"/>
              </w:rPr>
              <w:t>fumbles_lost_total</w:t>
            </w:r>
          </w:p>
        </w:tc>
        <w:tc>
          <w:tcPr>
            <w:tcW w:w="2340" w:type="dxa"/>
            <w:tcMar>
              <w:top w:w="30" w:type="dxa"/>
              <w:left w:w="30" w:type="dxa"/>
              <w:bottom w:w="30" w:type="dxa"/>
              <w:right w:w="30" w:type="dxa"/>
            </w:tcMar>
          </w:tcPr>
          <w:p w14:paraId="5F5E5331"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0AA77BC"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6C04794" w14:textId="77777777" w:rsidR="0072731C" w:rsidRDefault="00000000">
            <w:pPr>
              <w:spacing w:line="240" w:lineRule="auto"/>
            </w:pPr>
            <w:r>
              <w:rPr>
                <w:sz w:val="15"/>
              </w:rPr>
              <w:t>Fumbles lost total.</w:t>
            </w:r>
          </w:p>
        </w:tc>
      </w:tr>
      <w:tr w:rsidR="0072731C" w14:paraId="00FF71E5" w14:textId="77777777">
        <w:trPr>
          <w:jc w:val="center"/>
        </w:trPr>
        <w:tc>
          <w:tcPr>
            <w:tcW w:w="2340" w:type="dxa"/>
            <w:tcMar>
              <w:top w:w="30" w:type="dxa"/>
              <w:left w:w="30" w:type="dxa"/>
              <w:bottom w:w="30" w:type="dxa"/>
              <w:right w:w="30" w:type="dxa"/>
            </w:tcMar>
          </w:tcPr>
          <w:p w14:paraId="46A31AF4" w14:textId="77777777" w:rsidR="0072731C" w:rsidRDefault="00000000">
            <w:pPr>
              <w:spacing w:line="240" w:lineRule="auto"/>
            </w:pPr>
            <w:r>
              <w:rPr>
                <w:sz w:val="15"/>
              </w:rPr>
              <w:t>punt_returns</w:t>
            </w:r>
          </w:p>
        </w:tc>
        <w:tc>
          <w:tcPr>
            <w:tcW w:w="2340" w:type="dxa"/>
            <w:tcMar>
              <w:top w:w="30" w:type="dxa"/>
              <w:left w:w="30" w:type="dxa"/>
              <w:bottom w:w="30" w:type="dxa"/>
              <w:right w:w="30" w:type="dxa"/>
            </w:tcMar>
          </w:tcPr>
          <w:p w14:paraId="7A4DCACB"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1569CAE1"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698DA67" w14:textId="77777777" w:rsidR="0072731C" w:rsidRDefault="00000000">
            <w:pPr>
              <w:spacing w:line="240" w:lineRule="auto"/>
            </w:pPr>
            <w:r>
              <w:rPr>
                <w:sz w:val="15"/>
              </w:rPr>
              <w:t>Punt returns.</w:t>
            </w:r>
          </w:p>
        </w:tc>
      </w:tr>
      <w:tr w:rsidR="0072731C" w14:paraId="7F682712" w14:textId="77777777">
        <w:trPr>
          <w:jc w:val="center"/>
        </w:trPr>
        <w:tc>
          <w:tcPr>
            <w:tcW w:w="2340" w:type="dxa"/>
            <w:tcMar>
              <w:top w:w="30" w:type="dxa"/>
              <w:left w:w="30" w:type="dxa"/>
              <w:bottom w:w="30" w:type="dxa"/>
              <w:right w:w="30" w:type="dxa"/>
            </w:tcMar>
          </w:tcPr>
          <w:p w14:paraId="62C114D0" w14:textId="77777777" w:rsidR="0072731C" w:rsidRDefault="00000000">
            <w:pPr>
              <w:spacing w:line="240" w:lineRule="auto"/>
            </w:pPr>
            <w:r>
              <w:rPr>
                <w:sz w:val="15"/>
              </w:rPr>
              <w:t>punt_return_yards</w:t>
            </w:r>
          </w:p>
        </w:tc>
        <w:tc>
          <w:tcPr>
            <w:tcW w:w="2340" w:type="dxa"/>
            <w:tcMar>
              <w:top w:w="30" w:type="dxa"/>
              <w:left w:w="30" w:type="dxa"/>
              <w:bottom w:w="30" w:type="dxa"/>
              <w:right w:w="30" w:type="dxa"/>
            </w:tcMar>
          </w:tcPr>
          <w:p w14:paraId="2448595D"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06991603"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9EE20AC" w14:textId="77777777" w:rsidR="0072731C" w:rsidRDefault="00000000">
            <w:pPr>
              <w:spacing w:line="240" w:lineRule="auto"/>
            </w:pPr>
            <w:r>
              <w:rPr>
                <w:sz w:val="15"/>
              </w:rPr>
              <w:t>Punt return yards.</w:t>
            </w:r>
          </w:p>
        </w:tc>
      </w:tr>
      <w:tr w:rsidR="0072731C" w14:paraId="6034B293" w14:textId="77777777">
        <w:trPr>
          <w:jc w:val="center"/>
        </w:trPr>
        <w:tc>
          <w:tcPr>
            <w:tcW w:w="2340" w:type="dxa"/>
            <w:tcMar>
              <w:top w:w="30" w:type="dxa"/>
              <w:left w:w="30" w:type="dxa"/>
              <w:bottom w:w="30" w:type="dxa"/>
              <w:right w:w="30" w:type="dxa"/>
            </w:tcMar>
          </w:tcPr>
          <w:p w14:paraId="59AFCD68" w14:textId="77777777" w:rsidR="0072731C" w:rsidRDefault="00000000">
            <w:pPr>
              <w:spacing w:line="240" w:lineRule="auto"/>
            </w:pPr>
            <w:r>
              <w:rPr>
                <w:sz w:val="15"/>
              </w:rPr>
              <w:t>kickoff_returns</w:t>
            </w:r>
          </w:p>
        </w:tc>
        <w:tc>
          <w:tcPr>
            <w:tcW w:w="2340" w:type="dxa"/>
            <w:tcMar>
              <w:top w:w="30" w:type="dxa"/>
              <w:left w:w="30" w:type="dxa"/>
              <w:bottom w:w="30" w:type="dxa"/>
              <w:right w:w="30" w:type="dxa"/>
            </w:tcMar>
          </w:tcPr>
          <w:p w14:paraId="4867EFF7"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566DA0C2"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6BD1E00" w14:textId="77777777" w:rsidR="0072731C" w:rsidRDefault="00000000">
            <w:pPr>
              <w:spacing w:line="240" w:lineRule="auto"/>
            </w:pPr>
            <w:r>
              <w:rPr>
                <w:sz w:val="15"/>
              </w:rPr>
              <w:t>Kickoff returns.</w:t>
            </w:r>
          </w:p>
        </w:tc>
      </w:tr>
      <w:tr w:rsidR="0072731C" w14:paraId="1781309C" w14:textId="77777777">
        <w:trPr>
          <w:jc w:val="center"/>
        </w:trPr>
        <w:tc>
          <w:tcPr>
            <w:tcW w:w="2340" w:type="dxa"/>
            <w:tcMar>
              <w:top w:w="30" w:type="dxa"/>
              <w:left w:w="30" w:type="dxa"/>
              <w:bottom w:w="30" w:type="dxa"/>
              <w:right w:w="30" w:type="dxa"/>
            </w:tcMar>
          </w:tcPr>
          <w:p w14:paraId="60B3A3AB" w14:textId="77777777" w:rsidR="0072731C" w:rsidRDefault="00000000">
            <w:pPr>
              <w:spacing w:line="240" w:lineRule="auto"/>
            </w:pPr>
            <w:r>
              <w:rPr>
                <w:sz w:val="15"/>
              </w:rPr>
              <w:t>kickoff_return_yards</w:t>
            </w:r>
          </w:p>
        </w:tc>
        <w:tc>
          <w:tcPr>
            <w:tcW w:w="2340" w:type="dxa"/>
            <w:tcMar>
              <w:top w:w="30" w:type="dxa"/>
              <w:left w:w="30" w:type="dxa"/>
              <w:bottom w:w="30" w:type="dxa"/>
              <w:right w:w="30" w:type="dxa"/>
            </w:tcMar>
          </w:tcPr>
          <w:p w14:paraId="669AB108"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57867EE9"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DBF85E9" w14:textId="77777777" w:rsidR="0072731C" w:rsidRDefault="00000000">
            <w:pPr>
              <w:spacing w:line="240" w:lineRule="auto"/>
            </w:pPr>
            <w:r>
              <w:rPr>
                <w:sz w:val="15"/>
              </w:rPr>
              <w:t>Kickoff return yards.</w:t>
            </w:r>
          </w:p>
        </w:tc>
      </w:tr>
      <w:tr w:rsidR="0072731C" w14:paraId="628C44AC" w14:textId="77777777">
        <w:trPr>
          <w:jc w:val="center"/>
        </w:trPr>
        <w:tc>
          <w:tcPr>
            <w:tcW w:w="2340" w:type="dxa"/>
            <w:tcMar>
              <w:top w:w="30" w:type="dxa"/>
              <w:left w:w="30" w:type="dxa"/>
              <w:bottom w:w="30" w:type="dxa"/>
              <w:right w:w="30" w:type="dxa"/>
            </w:tcMar>
          </w:tcPr>
          <w:p w14:paraId="523298E7" w14:textId="77777777" w:rsidR="0072731C" w:rsidRDefault="00000000">
            <w:pPr>
              <w:spacing w:line="240" w:lineRule="auto"/>
            </w:pPr>
            <w:r>
              <w:rPr>
                <w:sz w:val="15"/>
              </w:rPr>
              <w:t>fg_made</w:t>
            </w:r>
          </w:p>
        </w:tc>
        <w:tc>
          <w:tcPr>
            <w:tcW w:w="2340" w:type="dxa"/>
            <w:tcMar>
              <w:top w:w="30" w:type="dxa"/>
              <w:left w:w="30" w:type="dxa"/>
              <w:bottom w:w="30" w:type="dxa"/>
              <w:right w:w="30" w:type="dxa"/>
            </w:tcMar>
          </w:tcPr>
          <w:p w14:paraId="7A20B3A6"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5398F06C"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D4C48A9" w14:textId="77777777" w:rsidR="0072731C" w:rsidRDefault="00000000">
            <w:pPr>
              <w:spacing w:line="240" w:lineRule="auto"/>
            </w:pPr>
            <w:r>
              <w:rPr>
                <w:sz w:val="15"/>
              </w:rPr>
              <w:t>Fg made.</w:t>
            </w:r>
          </w:p>
        </w:tc>
      </w:tr>
      <w:tr w:rsidR="0072731C" w14:paraId="525F2B3A" w14:textId="77777777">
        <w:trPr>
          <w:jc w:val="center"/>
        </w:trPr>
        <w:tc>
          <w:tcPr>
            <w:tcW w:w="2340" w:type="dxa"/>
            <w:tcMar>
              <w:top w:w="30" w:type="dxa"/>
              <w:left w:w="30" w:type="dxa"/>
              <w:bottom w:w="30" w:type="dxa"/>
              <w:right w:w="30" w:type="dxa"/>
            </w:tcMar>
          </w:tcPr>
          <w:p w14:paraId="3A336D0D" w14:textId="77777777" w:rsidR="0072731C" w:rsidRDefault="00000000">
            <w:pPr>
              <w:spacing w:line="240" w:lineRule="auto"/>
            </w:pPr>
            <w:r>
              <w:rPr>
                <w:sz w:val="15"/>
              </w:rPr>
              <w:t>fg_att</w:t>
            </w:r>
          </w:p>
        </w:tc>
        <w:tc>
          <w:tcPr>
            <w:tcW w:w="2340" w:type="dxa"/>
            <w:tcMar>
              <w:top w:w="30" w:type="dxa"/>
              <w:left w:w="30" w:type="dxa"/>
              <w:bottom w:w="30" w:type="dxa"/>
              <w:right w:w="30" w:type="dxa"/>
            </w:tcMar>
          </w:tcPr>
          <w:p w14:paraId="61EB5B25"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1D1488F7"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7D71C23" w14:textId="77777777" w:rsidR="0072731C" w:rsidRDefault="00000000">
            <w:pPr>
              <w:spacing w:line="240" w:lineRule="auto"/>
            </w:pPr>
            <w:r>
              <w:rPr>
                <w:sz w:val="15"/>
              </w:rPr>
              <w:t>Fg att.</w:t>
            </w:r>
          </w:p>
        </w:tc>
      </w:tr>
      <w:tr w:rsidR="0072731C" w14:paraId="25665E17" w14:textId="77777777">
        <w:trPr>
          <w:jc w:val="center"/>
        </w:trPr>
        <w:tc>
          <w:tcPr>
            <w:tcW w:w="2340" w:type="dxa"/>
            <w:tcMar>
              <w:top w:w="30" w:type="dxa"/>
              <w:left w:w="30" w:type="dxa"/>
              <w:bottom w:w="30" w:type="dxa"/>
              <w:right w:w="30" w:type="dxa"/>
            </w:tcMar>
          </w:tcPr>
          <w:p w14:paraId="280A38F9" w14:textId="77777777" w:rsidR="0072731C" w:rsidRDefault="00000000">
            <w:pPr>
              <w:spacing w:line="240" w:lineRule="auto"/>
            </w:pPr>
            <w:r>
              <w:rPr>
                <w:sz w:val="15"/>
              </w:rPr>
              <w:t>fg_missed</w:t>
            </w:r>
          </w:p>
        </w:tc>
        <w:tc>
          <w:tcPr>
            <w:tcW w:w="2340" w:type="dxa"/>
            <w:tcMar>
              <w:top w:w="30" w:type="dxa"/>
              <w:left w:w="30" w:type="dxa"/>
              <w:bottom w:w="30" w:type="dxa"/>
              <w:right w:w="30" w:type="dxa"/>
            </w:tcMar>
          </w:tcPr>
          <w:p w14:paraId="2B386753"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DE09DD7"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D140DE9" w14:textId="77777777" w:rsidR="0072731C" w:rsidRDefault="00000000">
            <w:pPr>
              <w:spacing w:line="240" w:lineRule="auto"/>
            </w:pPr>
            <w:r>
              <w:rPr>
                <w:sz w:val="15"/>
              </w:rPr>
              <w:t>Fg missed.</w:t>
            </w:r>
          </w:p>
        </w:tc>
      </w:tr>
      <w:tr w:rsidR="0072731C" w14:paraId="08508EF4" w14:textId="77777777">
        <w:trPr>
          <w:jc w:val="center"/>
        </w:trPr>
        <w:tc>
          <w:tcPr>
            <w:tcW w:w="2340" w:type="dxa"/>
            <w:tcMar>
              <w:top w:w="30" w:type="dxa"/>
              <w:left w:w="30" w:type="dxa"/>
              <w:bottom w:w="30" w:type="dxa"/>
              <w:right w:w="30" w:type="dxa"/>
            </w:tcMar>
          </w:tcPr>
          <w:p w14:paraId="633465E8" w14:textId="77777777" w:rsidR="0072731C" w:rsidRDefault="00000000">
            <w:pPr>
              <w:spacing w:line="240" w:lineRule="auto"/>
            </w:pPr>
            <w:r>
              <w:rPr>
                <w:sz w:val="15"/>
              </w:rPr>
              <w:t>fg_blocked</w:t>
            </w:r>
          </w:p>
        </w:tc>
        <w:tc>
          <w:tcPr>
            <w:tcW w:w="2340" w:type="dxa"/>
            <w:tcMar>
              <w:top w:w="30" w:type="dxa"/>
              <w:left w:w="30" w:type="dxa"/>
              <w:bottom w:w="30" w:type="dxa"/>
              <w:right w:w="30" w:type="dxa"/>
            </w:tcMar>
          </w:tcPr>
          <w:p w14:paraId="6C364F0B"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7A834A0F"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9BD2567" w14:textId="77777777" w:rsidR="0072731C" w:rsidRDefault="00000000">
            <w:pPr>
              <w:spacing w:line="240" w:lineRule="auto"/>
            </w:pPr>
            <w:r>
              <w:rPr>
                <w:sz w:val="15"/>
              </w:rPr>
              <w:t>Fg blocked.</w:t>
            </w:r>
          </w:p>
        </w:tc>
      </w:tr>
      <w:tr w:rsidR="0072731C" w14:paraId="3CD9CC2F" w14:textId="77777777">
        <w:trPr>
          <w:jc w:val="center"/>
        </w:trPr>
        <w:tc>
          <w:tcPr>
            <w:tcW w:w="2340" w:type="dxa"/>
            <w:tcMar>
              <w:top w:w="30" w:type="dxa"/>
              <w:left w:w="30" w:type="dxa"/>
              <w:bottom w:w="30" w:type="dxa"/>
              <w:right w:w="30" w:type="dxa"/>
            </w:tcMar>
          </w:tcPr>
          <w:p w14:paraId="1588D267" w14:textId="77777777" w:rsidR="0072731C" w:rsidRDefault="00000000">
            <w:pPr>
              <w:spacing w:line="240" w:lineRule="auto"/>
            </w:pPr>
            <w:r>
              <w:rPr>
                <w:sz w:val="15"/>
              </w:rPr>
              <w:t>fg_made_0_19</w:t>
            </w:r>
          </w:p>
        </w:tc>
        <w:tc>
          <w:tcPr>
            <w:tcW w:w="2340" w:type="dxa"/>
            <w:tcMar>
              <w:top w:w="30" w:type="dxa"/>
              <w:left w:w="30" w:type="dxa"/>
              <w:bottom w:w="30" w:type="dxa"/>
              <w:right w:w="30" w:type="dxa"/>
            </w:tcMar>
          </w:tcPr>
          <w:p w14:paraId="3CFC6FE4"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B5D59B1"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746A94E" w14:textId="77777777" w:rsidR="0072731C" w:rsidRDefault="00000000">
            <w:pPr>
              <w:spacing w:line="240" w:lineRule="auto"/>
            </w:pPr>
            <w:r>
              <w:rPr>
                <w:sz w:val="15"/>
              </w:rPr>
              <w:t>Fg made 0 19.</w:t>
            </w:r>
          </w:p>
        </w:tc>
      </w:tr>
      <w:tr w:rsidR="0072731C" w14:paraId="29CD605C" w14:textId="77777777">
        <w:trPr>
          <w:jc w:val="center"/>
        </w:trPr>
        <w:tc>
          <w:tcPr>
            <w:tcW w:w="2340" w:type="dxa"/>
            <w:tcMar>
              <w:top w:w="30" w:type="dxa"/>
              <w:left w:w="30" w:type="dxa"/>
              <w:bottom w:w="30" w:type="dxa"/>
              <w:right w:w="30" w:type="dxa"/>
            </w:tcMar>
          </w:tcPr>
          <w:p w14:paraId="0A7AFF6B" w14:textId="77777777" w:rsidR="0072731C" w:rsidRDefault="00000000">
            <w:pPr>
              <w:spacing w:line="240" w:lineRule="auto"/>
            </w:pPr>
            <w:r>
              <w:rPr>
                <w:sz w:val="15"/>
              </w:rPr>
              <w:t>fg_made_20_29</w:t>
            </w:r>
          </w:p>
        </w:tc>
        <w:tc>
          <w:tcPr>
            <w:tcW w:w="2340" w:type="dxa"/>
            <w:tcMar>
              <w:top w:w="30" w:type="dxa"/>
              <w:left w:w="30" w:type="dxa"/>
              <w:bottom w:w="30" w:type="dxa"/>
              <w:right w:w="30" w:type="dxa"/>
            </w:tcMar>
          </w:tcPr>
          <w:p w14:paraId="2BA56545"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032AC0CB"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A32CC1E" w14:textId="77777777" w:rsidR="0072731C" w:rsidRDefault="00000000">
            <w:pPr>
              <w:spacing w:line="240" w:lineRule="auto"/>
            </w:pPr>
            <w:r>
              <w:rPr>
                <w:sz w:val="15"/>
              </w:rPr>
              <w:t>Fg made 20 29.</w:t>
            </w:r>
          </w:p>
        </w:tc>
      </w:tr>
      <w:tr w:rsidR="0072731C" w14:paraId="4DFFE3A7" w14:textId="77777777">
        <w:trPr>
          <w:jc w:val="center"/>
        </w:trPr>
        <w:tc>
          <w:tcPr>
            <w:tcW w:w="2340" w:type="dxa"/>
            <w:tcMar>
              <w:top w:w="30" w:type="dxa"/>
              <w:left w:w="30" w:type="dxa"/>
              <w:bottom w:w="30" w:type="dxa"/>
              <w:right w:w="30" w:type="dxa"/>
            </w:tcMar>
          </w:tcPr>
          <w:p w14:paraId="46F68283" w14:textId="77777777" w:rsidR="0072731C" w:rsidRDefault="00000000">
            <w:pPr>
              <w:spacing w:line="240" w:lineRule="auto"/>
            </w:pPr>
            <w:r>
              <w:rPr>
                <w:sz w:val="15"/>
              </w:rPr>
              <w:t>fg_made_30_39</w:t>
            </w:r>
          </w:p>
        </w:tc>
        <w:tc>
          <w:tcPr>
            <w:tcW w:w="2340" w:type="dxa"/>
            <w:tcMar>
              <w:top w:w="30" w:type="dxa"/>
              <w:left w:w="30" w:type="dxa"/>
              <w:bottom w:w="30" w:type="dxa"/>
              <w:right w:w="30" w:type="dxa"/>
            </w:tcMar>
          </w:tcPr>
          <w:p w14:paraId="79F9B44D"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7B86F092"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2C801F6" w14:textId="77777777" w:rsidR="0072731C" w:rsidRDefault="00000000">
            <w:pPr>
              <w:spacing w:line="240" w:lineRule="auto"/>
            </w:pPr>
            <w:r>
              <w:rPr>
                <w:sz w:val="15"/>
              </w:rPr>
              <w:t>Fg made 30 39.</w:t>
            </w:r>
          </w:p>
        </w:tc>
      </w:tr>
      <w:tr w:rsidR="0072731C" w14:paraId="04F668F3" w14:textId="77777777">
        <w:trPr>
          <w:jc w:val="center"/>
        </w:trPr>
        <w:tc>
          <w:tcPr>
            <w:tcW w:w="2340" w:type="dxa"/>
            <w:tcMar>
              <w:top w:w="30" w:type="dxa"/>
              <w:left w:w="30" w:type="dxa"/>
              <w:bottom w:w="30" w:type="dxa"/>
              <w:right w:w="30" w:type="dxa"/>
            </w:tcMar>
          </w:tcPr>
          <w:p w14:paraId="6CCD5ABB" w14:textId="77777777" w:rsidR="0072731C" w:rsidRDefault="00000000">
            <w:pPr>
              <w:spacing w:line="240" w:lineRule="auto"/>
            </w:pPr>
            <w:r>
              <w:rPr>
                <w:sz w:val="15"/>
              </w:rPr>
              <w:t>fg_made_40_49</w:t>
            </w:r>
          </w:p>
        </w:tc>
        <w:tc>
          <w:tcPr>
            <w:tcW w:w="2340" w:type="dxa"/>
            <w:tcMar>
              <w:top w:w="30" w:type="dxa"/>
              <w:left w:w="30" w:type="dxa"/>
              <w:bottom w:w="30" w:type="dxa"/>
              <w:right w:w="30" w:type="dxa"/>
            </w:tcMar>
          </w:tcPr>
          <w:p w14:paraId="1D1E9958"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9ED7D8A"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6F5F64A" w14:textId="77777777" w:rsidR="0072731C" w:rsidRDefault="00000000">
            <w:pPr>
              <w:spacing w:line="240" w:lineRule="auto"/>
            </w:pPr>
            <w:r>
              <w:rPr>
                <w:sz w:val="15"/>
              </w:rPr>
              <w:t>Fg made 40 49.</w:t>
            </w:r>
          </w:p>
        </w:tc>
      </w:tr>
      <w:tr w:rsidR="0072731C" w14:paraId="3C069592" w14:textId="77777777">
        <w:trPr>
          <w:jc w:val="center"/>
        </w:trPr>
        <w:tc>
          <w:tcPr>
            <w:tcW w:w="2340" w:type="dxa"/>
            <w:tcMar>
              <w:top w:w="30" w:type="dxa"/>
              <w:left w:w="30" w:type="dxa"/>
              <w:bottom w:w="30" w:type="dxa"/>
              <w:right w:w="30" w:type="dxa"/>
            </w:tcMar>
          </w:tcPr>
          <w:p w14:paraId="7C24F39D" w14:textId="77777777" w:rsidR="0072731C" w:rsidRDefault="00000000">
            <w:pPr>
              <w:spacing w:line="240" w:lineRule="auto"/>
            </w:pPr>
            <w:r>
              <w:rPr>
                <w:sz w:val="15"/>
              </w:rPr>
              <w:t>fg_made_50_59</w:t>
            </w:r>
          </w:p>
        </w:tc>
        <w:tc>
          <w:tcPr>
            <w:tcW w:w="2340" w:type="dxa"/>
            <w:tcMar>
              <w:top w:w="30" w:type="dxa"/>
              <w:left w:w="30" w:type="dxa"/>
              <w:bottom w:w="30" w:type="dxa"/>
              <w:right w:w="30" w:type="dxa"/>
            </w:tcMar>
          </w:tcPr>
          <w:p w14:paraId="30A2B6DC"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D4DF441"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2A055C0" w14:textId="77777777" w:rsidR="0072731C" w:rsidRDefault="00000000">
            <w:pPr>
              <w:spacing w:line="240" w:lineRule="auto"/>
            </w:pPr>
            <w:r>
              <w:rPr>
                <w:sz w:val="15"/>
              </w:rPr>
              <w:t>Fg made 50 59.</w:t>
            </w:r>
          </w:p>
        </w:tc>
      </w:tr>
      <w:tr w:rsidR="0072731C" w14:paraId="234B129A" w14:textId="77777777">
        <w:trPr>
          <w:jc w:val="center"/>
        </w:trPr>
        <w:tc>
          <w:tcPr>
            <w:tcW w:w="2340" w:type="dxa"/>
            <w:tcMar>
              <w:top w:w="30" w:type="dxa"/>
              <w:left w:w="30" w:type="dxa"/>
              <w:bottom w:w="30" w:type="dxa"/>
              <w:right w:w="30" w:type="dxa"/>
            </w:tcMar>
          </w:tcPr>
          <w:p w14:paraId="63A4CE50" w14:textId="77777777" w:rsidR="0072731C" w:rsidRDefault="00000000">
            <w:pPr>
              <w:spacing w:line="240" w:lineRule="auto"/>
            </w:pPr>
            <w:r>
              <w:rPr>
                <w:sz w:val="15"/>
              </w:rPr>
              <w:t>fg_made_60_</w:t>
            </w:r>
          </w:p>
        </w:tc>
        <w:tc>
          <w:tcPr>
            <w:tcW w:w="2340" w:type="dxa"/>
            <w:tcMar>
              <w:top w:w="30" w:type="dxa"/>
              <w:left w:w="30" w:type="dxa"/>
              <w:bottom w:w="30" w:type="dxa"/>
              <w:right w:w="30" w:type="dxa"/>
            </w:tcMar>
          </w:tcPr>
          <w:p w14:paraId="448BCFD1"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2B06F53"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5AB9A4C" w14:textId="77777777" w:rsidR="0072731C" w:rsidRDefault="00000000">
            <w:pPr>
              <w:spacing w:line="240" w:lineRule="auto"/>
            </w:pPr>
            <w:r>
              <w:rPr>
                <w:sz w:val="15"/>
              </w:rPr>
              <w:t>Fg made 60 .</w:t>
            </w:r>
          </w:p>
        </w:tc>
      </w:tr>
      <w:tr w:rsidR="0072731C" w14:paraId="522EB77D" w14:textId="77777777">
        <w:trPr>
          <w:jc w:val="center"/>
        </w:trPr>
        <w:tc>
          <w:tcPr>
            <w:tcW w:w="2340" w:type="dxa"/>
            <w:tcMar>
              <w:top w:w="30" w:type="dxa"/>
              <w:left w:w="30" w:type="dxa"/>
              <w:bottom w:w="30" w:type="dxa"/>
              <w:right w:w="30" w:type="dxa"/>
            </w:tcMar>
          </w:tcPr>
          <w:p w14:paraId="1215723E" w14:textId="77777777" w:rsidR="0072731C" w:rsidRDefault="00000000">
            <w:pPr>
              <w:spacing w:line="240" w:lineRule="auto"/>
            </w:pPr>
            <w:r>
              <w:rPr>
                <w:sz w:val="15"/>
              </w:rPr>
              <w:t>fg_missed_0_19</w:t>
            </w:r>
          </w:p>
        </w:tc>
        <w:tc>
          <w:tcPr>
            <w:tcW w:w="2340" w:type="dxa"/>
            <w:tcMar>
              <w:top w:w="30" w:type="dxa"/>
              <w:left w:w="30" w:type="dxa"/>
              <w:bottom w:w="30" w:type="dxa"/>
              <w:right w:w="30" w:type="dxa"/>
            </w:tcMar>
          </w:tcPr>
          <w:p w14:paraId="5BCC7543"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DBB62C8"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8C96B86" w14:textId="77777777" w:rsidR="0072731C" w:rsidRDefault="00000000">
            <w:pPr>
              <w:spacing w:line="240" w:lineRule="auto"/>
            </w:pPr>
            <w:r>
              <w:rPr>
                <w:sz w:val="15"/>
              </w:rPr>
              <w:t>Fg missed 0 19.</w:t>
            </w:r>
          </w:p>
        </w:tc>
      </w:tr>
      <w:tr w:rsidR="0072731C" w14:paraId="21930EA4" w14:textId="77777777">
        <w:trPr>
          <w:jc w:val="center"/>
        </w:trPr>
        <w:tc>
          <w:tcPr>
            <w:tcW w:w="2340" w:type="dxa"/>
            <w:tcMar>
              <w:top w:w="30" w:type="dxa"/>
              <w:left w:w="30" w:type="dxa"/>
              <w:bottom w:w="30" w:type="dxa"/>
              <w:right w:w="30" w:type="dxa"/>
            </w:tcMar>
          </w:tcPr>
          <w:p w14:paraId="65421F02" w14:textId="77777777" w:rsidR="0072731C" w:rsidRDefault="00000000">
            <w:pPr>
              <w:spacing w:line="240" w:lineRule="auto"/>
            </w:pPr>
            <w:r>
              <w:rPr>
                <w:sz w:val="15"/>
              </w:rPr>
              <w:t>fg_missed_20_29</w:t>
            </w:r>
          </w:p>
        </w:tc>
        <w:tc>
          <w:tcPr>
            <w:tcW w:w="2340" w:type="dxa"/>
            <w:tcMar>
              <w:top w:w="30" w:type="dxa"/>
              <w:left w:w="30" w:type="dxa"/>
              <w:bottom w:w="30" w:type="dxa"/>
              <w:right w:w="30" w:type="dxa"/>
            </w:tcMar>
          </w:tcPr>
          <w:p w14:paraId="34AC7F72"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58A20B95"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BA344CB" w14:textId="77777777" w:rsidR="0072731C" w:rsidRDefault="00000000">
            <w:pPr>
              <w:spacing w:line="240" w:lineRule="auto"/>
            </w:pPr>
            <w:r>
              <w:rPr>
                <w:sz w:val="15"/>
              </w:rPr>
              <w:t>Fg missed 20 29.</w:t>
            </w:r>
          </w:p>
        </w:tc>
      </w:tr>
      <w:tr w:rsidR="0072731C" w14:paraId="13EA9D96" w14:textId="77777777">
        <w:trPr>
          <w:jc w:val="center"/>
        </w:trPr>
        <w:tc>
          <w:tcPr>
            <w:tcW w:w="2340" w:type="dxa"/>
            <w:tcMar>
              <w:top w:w="30" w:type="dxa"/>
              <w:left w:w="30" w:type="dxa"/>
              <w:bottom w:w="30" w:type="dxa"/>
              <w:right w:w="30" w:type="dxa"/>
            </w:tcMar>
          </w:tcPr>
          <w:p w14:paraId="21A57CD3" w14:textId="77777777" w:rsidR="0072731C" w:rsidRDefault="00000000">
            <w:pPr>
              <w:spacing w:line="240" w:lineRule="auto"/>
            </w:pPr>
            <w:r>
              <w:rPr>
                <w:sz w:val="15"/>
              </w:rPr>
              <w:t>fg_missed_30_39</w:t>
            </w:r>
          </w:p>
        </w:tc>
        <w:tc>
          <w:tcPr>
            <w:tcW w:w="2340" w:type="dxa"/>
            <w:tcMar>
              <w:top w:w="30" w:type="dxa"/>
              <w:left w:w="30" w:type="dxa"/>
              <w:bottom w:w="30" w:type="dxa"/>
              <w:right w:w="30" w:type="dxa"/>
            </w:tcMar>
          </w:tcPr>
          <w:p w14:paraId="64B27CEC"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E6F5482"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009D2DA" w14:textId="77777777" w:rsidR="0072731C" w:rsidRDefault="00000000">
            <w:pPr>
              <w:spacing w:line="240" w:lineRule="auto"/>
            </w:pPr>
            <w:r>
              <w:rPr>
                <w:sz w:val="15"/>
              </w:rPr>
              <w:t>Fg missed 30 39.</w:t>
            </w:r>
          </w:p>
        </w:tc>
      </w:tr>
      <w:tr w:rsidR="0072731C" w14:paraId="74C43C90" w14:textId="77777777">
        <w:trPr>
          <w:jc w:val="center"/>
        </w:trPr>
        <w:tc>
          <w:tcPr>
            <w:tcW w:w="2340" w:type="dxa"/>
            <w:tcMar>
              <w:top w:w="30" w:type="dxa"/>
              <w:left w:w="30" w:type="dxa"/>
              <w:bottom w:w="30" w:type="dxa"/>
              <w:right w:w="30" w:type="dxa"/>
            </w:tcMar>
          </w:tcPr>
          <w:p w14:paraId="2AAC334D" w14:textId="77777777" w:rsidR="0072731C" w:rsidRDefault="00000000">
            <w:pPr>
              <w:spacing w:line="240" w:lineRule="auto"/>
            </w:pPr>
            <w:r>
              <w:rPr>
                <w:sz w:val="15"/>
              </w:rPr>
              <w:t>fg_missed_40_49</w:t>
            </w:r>
          </w:p>
        </w:tc>
        <w:tc>
          <w:tcPr>
            <w:tcW w:w="2340" w:type="dxa"/>
            <w:tcMar>
              <w:top w:w="30" w:type="dxa"/>
              <w:left w:w="30" w:type="dxa"/>
              <w:bottom w:w="30" w:type="dxa"/>
              <w:right w:w="30" w:type="dxa"/>
            </w:tcMar>
          </w:tcPr>
          <w:p w14:paraId="2B38CDC3"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D3A695D"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4E8DF1E" w14:textId="77777777" w:rsidR="0072731C" w:rsidRDefault="00000000">
            <w:pPr>
              <w:spacing w:line="240" w:lineRule="auto"/>
            </w:pPr>
            <w:r>
              <w:rPr>
                <w:sz w:val="15"/>
              </w:rPr>
              <w:t>Fg missed 40 49.</w:t>
            </w:r>
          </w:p>
        </w:tc>
      </w:tr>
      <w:tr w:rsidR="0072731C" w14:paraId="626B560B" w14:textId="77777777">
        <w:trPr>
          <w:jc w:val="center"/>
        </w:trPr>
        <w:tc>
          <w:tcPr>
            <w:tcW w:w="2340" w:type="dxa"/>
            <w:tcMar>
              <w:top w:w="30" w:type="dxa"/>
              <w:left w:w="30" w:type="dxa"/>
              <w:bottom w:w="30" w:type="dxa"/>
              <w:right w:w="30" w:type="dxa"/>
            </w:tcMar>
          </w:tcPr>
          <w:p w14:paraId="27546922" w14:textId="77777777" w:rsidR="0072731C" w:rsidRDefault="00000000">
            <w:pPr>
              <w:spacing w:line="240" w:lineRule="auto"/>
            </w:pPr>
            <w:r>
              <w:rPr>
                <w:sz w:val="15"/>
              </w:rPr>
              <w:t>fg_missed_50_59</w:t>
            </w:r>
          </w:p>
        </w:tc>
        <w:tc>
          <w:tcPr>
            <w:tcW w:w="2340" w:type="dxa"/>
            <w:tcMar>
              <w:top w:w="30" w:type="dxa"/>
              <w:left w:w="30" w:type="dxa"/>
              <w:bottom w:w="30" w:type="dxa"/>
              <w:right w:w="30" w:type="dxa"/>
            </w:tcMar>
          </w:tcPr>
          <w:p w14:paraId="6C520AE6"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27919AF"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ADB196E" w14:textId="77777777" w:rsidR="0072731C" w:rsidRDefault="00000000">
            <w:pPr>
              <w:spacing w:line="240" w:lineRule="auto"/>
            </w:pPr>
            <w:r>
              <w:rPr>
                <w:sz w:val="15"/>
              </w:rPr>
              <w:t>Fg missed 50 59.</w:t>
            </w:r>
          </w:p>
        </w:tc>
      </w:tr>
      <w:tr w:rsidR="0072731C" w14:paraId="2AEBFBB5" w14:textId="77777777">
        <w:trPr>
          <w:jc w:val="center"/>
        </w:trPr>
        <w:tc>
          <w:tcPr>
            <w:tcW w:w="2340" w:type="dxa"/>
            <w:tcMar>
              <w:top w:w="30" w:type="dxa"/>
              <w:left w:w="30" w:type="dxa"/>
              <w:bottom w:w="30" w:type="dxa"/>
              <w:right w:w="30" w:type="dxa"/>
            </w:tcMar>
          </w:tcPr>
          <w:p w14:paraId="4AD0CFF8" w14:textId="77777777" w:rsidR="0072731C" w:rsidRDefault="00000000">
            <w:pPr>
              <w:spacing w:line="240" w:lineRule="auto"/>
            </w:pPr>
            <w:r>
              <w:rPr>
                <w:sz w:val="15"/>
              </w:rPr>
              <w:t>fg_missed_60_</w:t>
            </w:r>
          </w:p>
        </w:tc>
        <w:tc>
          <w:tcPr>
            <w:tcW w:w="2340" w:type="dxa"/>
            <w:tcMar>
              <w:top w:w="30" w:type="dxa"/>
              <w:left w:w="30" w:type="dxa"/>
              <w:bottom w:w="30" w:type="dxa"/>
              <w:right w:w="30" w:type="dxa"/>
            </w:tcMar>
          </w:tcPr>
          <w:p w14:paraId="47C72D1E"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F1AB170"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E15F1D9" w14:textId="77777777" w:rsidR="0072731C" w:rsidRDefault="00000000">
            <w:pPr>
              <w:spacing w:line="240" w:lineRule="auto"/>
            </w:pPr>
            <w:r>
              <w:rPr>
                <w:sz w:val="15"/>
              </w:rPr>
              <w:t>Fg missed 60 .</w:t>
            </w:r>
          </w:p>
        </w:tc>
      </w:tr>
      <w:tr w:rsidR="0072731C" w14:paraId="41DC38BD" w14:textId="77777777">
        <w:trPr>
          <w:jc w:val="center"/>
        </w:trPr>
        <w:tc>
          <w:tcPr>
            <w:tcW w:w="2340" w:type="dxa"/>
            <w:tcMar>
              <w:top w:w="30" w:type="dxa"/>
              <w:left w:w="30" w:type="dxa"/>
              <w:bottom w:w="30" w:type="dxa"/>
              <w:right w:w="30" w:type="dxa"/>
            </w:tcMar>
          </w:tcPr>
          <w:p w14:paraId="3A241B8E" w14:textId="77777777" w:rsidR="0072731C" w:rsidRDefault="00000000">
            <w:pPr>
              <w:spacing w:line="240" w:lineRule="auto"/>
            </w:pPr>
            <w:r>
              <w:rPr>
                <w:sz w:val="15"/>
              </w:rPr>
              <w:t>fg_made_distance</w:t>
            </w:r>
          </w:p>
        </w:tc>
        <w:tc>
          <w:tcPr>
            <w:tcW w:w="2340" w:type="dxa"/>
            <w:tcMar>
              <w:top w:w="30" w:type="dxa"/>
              <w:left w:w="30" w:type="dxa"/>
              <w:bottom w:w="30" w:type="dxa"/>
              <w:right w:w="30" w:type="dxa"/>
            </w:tcMar>
          </w:tcPr>
          <w:p w14:paraId="1641F765"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7BBCAB3D"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002434A" w14:textId="77777777" w:rsidR="0072731C" w:rsidRDefault="00000000">
            <w:pPr>
              <w:spacing w:line="240" w:lineRule="auto"/>
            </w:pPr>
            <w:r>
              <w:rPr>
                <w:sz w:val="15"/>
              </w:rPr>
              <w:t>Fg made distance.</w:t>
            </w:r>
          </w:p>
        </w:tc>
      </w:tr>
      <w:tr w:rsidR="0072731C" w14:paraId="43CFF210" w14:textId="77777777">
        <w:trPr>
          <w:jc w:val="center"/>
        </w:trPr>
        <w:tc>
          <w:tcPr>
            <w:tcW w:w="2340" w:type="dxa"/>
            <w:tcMar>
              <w:top w:w="30" w:type="dxa"/>
              <w:left w:w="30" w:type="dxa"/>
              <w:bottom w:w="30" w:type="dxa"/>
              <w:right w:w="30" w:type="dxa"/>
            </w:tcMar>
          </w:tcPr>
          <w:p w14:paraId="38796FBF" w14:textId="77777777" w:rsidR="0072731C" w:rsidRDefault="00000000">
            <w:pPr>
              <w:spacing w:line="240" w:lineRule="auto"/>
            </w:pPr>
            <w:r>
              <w:rPr>
                <w:sz w:val="15"/>
              </w:rPr>
              <w:t>fg_missed_distance</w:t>
            </w:r>
          </w:p>
        </w:tc>
        <w:tc>
          <w:tcPr>
            <w:tcW w:w="2340" w:type="dxa"/>
            <w:tcMar>
              <w:top w:w="30" w:type="dxa"/>
              <w:left w:w="30" w:type="dxa"/>
              <w:bottom w:w="30" w:type="dxa"/>
              <w:right w:w="30" w:type="dxa"/>
            </w:tcMar>
          </w:tcPr>
          <w:p w14:paraId="25C0B7FF"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D5F81A8"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3FE09F0" w14:textId="77777777" w:rsidR="0072731C" w:rsidRDefault="00000000">
            <w:pPr>
              <w:spacing w:line="240" w:lineRule="auto"/>
            </w:pPr>
            <w:r>
              <w:rPr>
                <w:sz w:val="15"/>
              </w:rPr>
              <w:t>Fg missed distance.</w:t>
            </w:r>
          </w:p>
        </w:tc>
      </w:tr>
      <w:tr w:rsidR="0072731C" w14:paraId="75322162" w14:textId="77777777">
        <w:trPr>
          <w:jc w:val="center"/>
        </w:trPr>
        <w:tc>
          <w:tcPr>
            <w:tcW w:w="2340" w:type="dxa"/>
            <w:tcMar>
              <w:top w:w="30" w:type="dxa"/>
              <w:left w:w="30" w:type="dxa"/>
              <w:bottom w:w="30" w:type="dxa"/>
              <w:right w:w="30" w:type="dxa"/>
            </w:tcMar>
          </w:tcPr>
          <w:p w14:paraId="1B861A4B" w14:textId="77777777" w:rsidR="0072731C" w:rsidRDefault="00000000">
            <w:pPr>
              <w:spacing w:line="240" w:lineRule="auto"/>
            </w:pPr>
            <w:r>
              <w:rPr>
                <w:sz w:val="15"/>
              </w:rPr>
              <w:t>fg_blocked_distance</w:t>
            </w:r>
          </w:p>
        </w:tc>
        <w:tc>
          <w:tcPr>
            <w:tcW w:w="2340" w:type="dxa"/>
            <w:tcMar>
              <w:top w:w="30" w:type="dxa"/>
              <w:left w:w="30" w:type="dxa"/>
              <w:bottom w:w="30" w:type="dxa"/>
              <w:right w:w="30" w:type="dxa"/>
            </w:tcMar>
          </w:tcPr>
          <w:p w14:paraId="02AB77DB"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0721C06A"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4DF4A4C" w14:textId="77777777" w:rsidR="0072731C" w:rsidRDefault="00000000">
            <w:pPr>
              <w:spacing w:line="240" w:lineRule="auto"/>
            </w:pPr>
            <w:r>
              <w:rPr>
                <w:sz w:val="15"/>
              </w:rPr>
              <w:t>Fg blocked distance.</w:t>
            </w:r>
          </w:p>
        </w:tc>
      </w:tr>
      <w:tr w:rsidR="0072731C" w14:paraId="16221CE7" w14:textId="77777777">
        <w:trPr>
          <w:jc w:val="center"/>
        </w:trPr>
        <w:tc>
          <w:tcPr>
            <w:tcW w:w="2340" w:type="dxa"/>
            <w:tcMar>
              <w:top w:w="30" w:type="dxa"/>
              <w:left w:w="30" w:type="dxa"/>
              <w:bottom w:w="30" w:type="dxa"/>
              <w:right w:w="30" w:type="dxa"/>
            </w:tcMar>
          </w:tcPr>
          <w:p w14:paraId="1F37B11D" w14:textId="77777777" w:rsidR="0072731C" w:rsidRDefault="00000000">
            <w:pPr>
              <w:spacing w:line="240" w:lineRule="auto"/>
            </w:pPr>
            <w:r>
              <w:rPr>
                <w:sz w:val="15"/>
              </w:rPr>
              <w:t>pat_made</w:t>
            </w:r>
          </w:p>
        </w:tc>
        <w:tc>
          <w:tcPr>
            <w:tcW w:w="2340" w:type="dxa"/>
            <w:tcMar>
              <w:top w:w="30" w:type="dxa"/>
              <w:left w:w="30" w:type="dxa"/>
              <w:bottom w:w="30" w:type="dxa"/>
              <w:right w:w="30" w:type="dxa"/>
            </w:tcMar>
          </w:tcPr>
          <w:p w14:paraId="3692752F"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BA66923"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A1C2E1F" w14:textId="77777777" w:rsidR="0072731C" w:rsidRDefault="00000000">
            <w:pPr>
              <w:spacing w:line="240" w:lineRule="auto"/>
            </w:pPr>
            <w:r>
              <w:rPr>
                <w:sz w:val="15"/>
              </w:rPr>
              <w:t>Pat made.</w:t>
            </w:r>
          </w:p>
        </w:tc>
      </w:tr>
      <w:tr w:rsidR="0072731C" w14:paraId="52AEAB2A" w14:textId="77777777">
        <w:trPr>
          <w:jc w:val="center"/>
        </w:trPr>
        <w:tc>
          <w:tcPr>
            <w:tcW w:w="2340" w:type="dxa"/>
            <w:tcMar>
              <w:top w:w="30" w:type="dxa"/>
              <w:left w:w="30" w:type="dxa"/>
              <w:bottom w:w="30" w:type="dxa"/>
              <w:right w:w="30" w:type="dxa"/>
            </w:tcMar>
          </w:tcPr>
          <w:p w14:paraId="35BB81E4" w14:textId="77777777" w:rsidR="0072731C" w:rsidRDefault="00000000">
            <w:pPr>
              <w:spacing w:line="240" w:lineRule="auto"/>
            </w:pPr>
            <w:r>
              <w:rPr>
                <w:sz w:val="15"/>
              </w:rPr>
              <w:t>pat_att</w:t>
            </w:r>
          </w:p>
        </w:tc>
        <w:tc>
          <w:tcPr>
            <w:tcW w:w="2340" w:type="dxa"/>
            <w:tcMar>
              <w:top w:w="30" w:type="dxa"/>
              <w:left w:w="30" w:type="dxa"/>
              <w:bottom w:w="30" w:type="dxa"/>
              <w:right w:w="30" w:type="dxa"/>
            </w:tcMar>
          </w:tcPr>
          <w:p w14:paraId="7572D59A"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5179639D"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8EF62D1" w14:textId="77777777" w:rsidR="0072731C" w:rsidRDefault="00000000">
            <w:pPr>
              <w:spacing w:line="240" w:lineRule="auto"/>
            </w:pPr>
            <w:r>
              <w:rPr>
                <w:sz w:val="15"/>
              </w:rPr>
              <w:t>Pat att.</w:t>
            </w:r>
          </w:p>
        </w:tc>
      </w:tr>
      <w:tr w:rsidR="0072731C" w14:paraId="0BCE33AD" w14:textId="77777777">
        <w:trPr>
          <w:jc w:val="center"/>
        </w:trPr>
        <w:tc>
          <w:tcPr>
            <w:tcW w:w="2340" w:type="dxa"/>
            <w:tcMar>
              <w:top w:w="30" w:type="dxa"/>
              <w:left w:w="30" w:type="dxa"/>
              <w:bottom w:w="30" w:type="dxa"/>
              <w:right w:w="30" w:type="dxa"/>
            </w:tcMar>
          </w:tcPr>
          <w:p w14:paraId="11E94FCA" w14:textId="77777777" w:rsidR="0072731C" w:rsidRDefault="00000000">
            <w:pPr>
              <w:spacing w:line="240" w:lineRule="auto"/>
            </w:pPr>
            <w:r>
              <w:rPr>
                <w:sz w:val="15"/>
              </w:rPr>
              <w:t>pat_missed</w:t>
            </w:r>
          </w:p>
        </w:tc>
        <w:tc>
          <w:tcPr>
            <w:tcW w:w="2340" w:type="dxa"/>
            <w:tcMar>
              <w:top w:w="30" w:type="dxa"/>
              <w:left w:w="30" w:type="dxa"/>
              <w:bottom w:w="30" w:type="dxa"/>
              <w:right w:w="30" w:type="dxa"/>
            </w:tcMar>
          </w:tcPr>
          <w:p w14:paraId="3EA6B094"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1BD10073"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C0AF7B8" w14:textId="77777777" w:rsidR="0072731C" w:rsidRDefault="00000000">
            <w:pPr>
              <w:spacing w:line="240" w:lineRule="auto"/>
            </w:pPr>
            <w:r>
              <w:rPr>
                <w:sz w:val="15"/>
              </w:rPr>
              <w:t>Pat missed.</w:t>
            </w:r>
          </w:p>
        </w:tc>
      </w:tr>
      <w:tr w:rsidR="0072731C" w14:paraId="59EED342" w14:textId="77777777">
        <w:trPr>
          <w:jc w:val="center"/>
        </w:trPr>
        <w:tc>
          <w:tcPr>
            <w:tcW w:w="2340" w:type="dxa"/>
            <w:tcMar>
              <w:top w:w="30" w:type="dxa"/>
              <w:left w:w="30" w:type="dxa"/>
              <w:bottom w:w="30" w:type="dxa"/>
              <w:right w:w="30" w:type="dxa"/>
            </w:tcMar>
          </w:tcPr>
          <w:p w14:paraId="00A1218F" w14:textId="77777777" w:rsidR="0072731C" w:rsidRDefault="00000000">
            <w:pPr>
              <w:spacing w:line="240" w:lineRule="auto"/>
            </w:pPr>
            <w:r>
              <w:rPr>
                <w:sz w:val="15"/>
              </w:rPr>
              <w:t>pat_blocked</w:t>
            </w:r>
          </w:p>
        </w:tc>
        <w:tc>
          <w:tcPr>
            <w:tcW w:w="2340" w:type="dxa"/>
            <w:tcMar>
              <w:top w:w="30" w:type="dxa"/>
              <w:left w:w="30" w:type="dxa"/>
              <w:bottom w:w="30" w:type="dxa"/>
              <w:right w:w="30" w:type="dxa"/>
            </w:tcMar>
          </w:tcPr>
          <w:p w14:paraId="409116C8"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1923DA77"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F80C413" w14:textId="77777777" w:rsidR="0072731C" w:rsidRDefault="00000000">
            <w:pPr>
              <w:spacing w:line="240" w:lineRule="auto"/>
            </w:pPr>
            <w:r>
              <w:rPr>
                <w:sz w:val="15"/>
              </w:rPr>
              <w:t>Pat blocked.</w:t>
            </w:r>
          </w:p>
        </w:tc>
      </w:tr>
      <w:tr w:rsidR="0072731C" w14:paraId="1C43274E" w14:textId="77777777">
        <w:trPr>
          <w:jc w:val="center"/>
        </w:trPr>
        <w:tc>
          <w:tcPr>
            <w:tcW w:w="2340" w:type="dxa"/>
            <w:tcMar>
              <w:top w:w="30" w:type="dxa"/>
              <w:left w:w="30" w:type="dxa"/>
              <w:bottom w:w="30" w:type="dxa"/>
              <w:right w:w="30" w:type="dxa"/>
            </w:tcMar>
          </w:tcPr>
          <w:p w14:paraId="3A2B7A52" w14:textId="77777777" w:rsidR="0072731C" w:rsidRDefault="00000000">
            <w:pPr>
              <w:spacing w:line="240" w:lineRule="auto"/>
            </w:pPr>
            <w:r>
              <w:rPr>
                <w:sz w:val="15"/>
              </w:rPr>
              <w:t>gwfg_made</w:t>
            </w:r>
          </w:p>
        </w:tc>
        <w:tc>
          <w:tcPr>
            <w:tcW w:w="2340" w:type="dxa"/>
            <w:tcMar>
              <w:top w:w="30" w:type="dxa"/>
              <w:left w:w="30" w:type="dxa"/>
              <w:bottom w:w="30" w:type="dxa"/>
              <w:right w:w="30" w:type="dxa"/>
            </w:tcMar>
          </w:tcPr>
          <w:p w14:paraId="3100727B"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7934B897"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69A65E0" w14:textId="77777777" w:rsidR="0072731C" w:rsidRDefault="00000000">
            <w:pPr>
              <w:spacing w:line="240" w:lineRule="auto"/>
            </w:pPr>
            <w:r>
              <w:rPr>
                <w:sz w:val="15"/>
              </w:rPr>
              <w:t>Gwfg made.</w:t>
            </w:r>
          </w:p>
        </w:tc>
      </w:tr>
      <w:tr w:rsidR="0072731C" w14:paraId="5659DD64" w14:textId="77777777">
        <w:trPr>
          <w:jc w:val="center"/>
        </w:trPr>
        <w:tc>
          <w:tcPr>
            <w:tcW w:w="2340" w:type="dxa"/>
            <w:tcMar>
              <w:top w:w="30" w:type="dxa"/>
              <w:left w:w="30" w:type="dxa"/>
              <w:bottom w:w="30" w:type="dxa"/>
              <w:right w:w="30" w:type="dxa"/>
            </w:tcMar>
          </w:tcPr>
          <w:p w14:paraId="5747A896" w14:textId="77777777" w:rsidR="0072731C" w:rsidRDefault="00000000">
            <w:pPr>
              <w:spacing w:line="240" w:lineRule="auto"/>
            </w:pPr>
            <w:r>
              <w:rPr>
                <w:sz w:val="15"/>
              </w:rPr>
              <w:t>gwfg_att</w:t>
            </w:r>
          </w:p>
        </w:tc>
        <w:tc>
          <w:tcPr>
            <w:tcW w:w="2340" w:type="dxa"/>
            <w:tcMar>
              <w:top w:w="30" w:type="dxa"/>
              <w:left w:w="30" w:type="dxa"/>
              <w:bottom w:w="30" w:type="dxa"/>
              <w:right w:w="30" w:type="dxa"/>
            </w:tcMar>
          </w:tcPr>
          <w:p w14:paraId="731B66BE"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7D418892"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6214B7D" w14:textId="77777777" w:rsidR="0072731C" w:rsidRDefault="00000000">
            <w:pPr>
              <w:spacing w:line="240" w:lineRule="auto"/>
            </w:pPr>
            <w:r>
              <w:rPr>
                <w:sz w:val="15"/>
              </w:rPr>
              <w:t>Gwfg att.</w:t>
            </w:r>
          </w:p>
        </w:tc>
      </w:tr>
      <w:tr w:rsidR="0072731C" w14:paraId="4AA056D7" w14:textId="77777777">
        <w:trPr>
          <w:jc w:val="center"/>
        </w:trPr>
        <w:tc>
          <w:tcPr>
            <w:tcW w:w="2340" w:type="dxa"/>
            <w:tcMar>
              <w:top w:w="30" w:type="dxa"/>
              <w:left w:w="30" w:type="dxa"/>
              <w:bottom w:w="30" w:type="dxa"/>
              <w:right w:w="30" w:type="dxa"/>
            </w:tcMar>
          </w:tcPr>
          <w:p w14:paraId="508F1D25" w14:textId="77777777" w:rsidR="0072731C" w:rsidRDefault="00000000">
            <w:pPr>
              <w:spacing w:line="240" w:lineRule="auto"/>
            </w:pPr>
            <w:r>
              <w:rPr>
                <w:sz w:val="15"/>
              </w:rPr>
              <w:t>gwfg_missed</w:t>
            </w:r>
          </w:p>
        </w:tc>
        <w:tc>
          <w:tcPr>
            <w:tcW w:w="2340" w:type="dxa"/>
            <w:tcMar>
              <w:top w:w="30" w:type="dxa"/>
              <w:left w:w="30" w:type="dxa"/>
              <w:bottom w:w="30" w:type="dxa"/>
              <w:right w:w="30" w:type="dxa"/>
            </w:tcMar>
          </w:tcPr>
          <w:p w14:paraId="1D5DE9CA"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6DE9997"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4B6F9F8" w14:textId="77777777" w:rsidR="0072731C" w:rsidRDefault="00000000">
            <w:pPr>
              <w:spacing w:line="240" w:lineRule="auto"/>
            </w:pPr>
            <w:r>
              <w:rPr>
                <w:sz w:val="15"/>
              </w:rPr>
              <w:t>Gwfg missed.</w:t>
            </w:r>
          </w:p>
        </w:tc>
      </w:tr>
      <w:tr w:rsidR="0072731C" w14:paraId="006C83D7" w14:textId="77777777">
        <w:trPr>
          <w:jc w:val="center"/>
        </w:trPr>
        <w:tc>
          <w:tcPr>
            <w:tcW w:w="2340" w:type="dxa"/>
            <w:tcMar>
              <w:top w:w="30" w:type="dxa"/>
              <w:left w:w="30" w:type="dxa"/>
              <w:bottom w:w="30" w:type="dxa"/>
              <w:right w:w="30" w:type="dxa"/>
            </w:tcMar>
          </w:tcPr>
          <w:p w14:paraId="04305558" w14:textId="77777777" w:rsidR="0072731C" w:rsidRDefault="00000000">
            <w:pPr>
              <w:spacing w:line="240" w:lineRule="auto"/>
            </w:pPr>
            <w:r>
              <w:rPr>
                <w:sz w:val="15"/>
              </w:rPr>
              <w:t>gwfg_blocked</w:t>
            </w:r>
          </w:p>
        </w:tc>
        <w:tc>
          <w:tcPr>
            <w:tcW w:w="2340" w:type="dxa"/>
            <w:tcMar>
              <w:top w:w="30" w:type="dxa"/>
              <w:left w:w="30" w:type="dxa"/>
              <w:bottom w:w="30" w:type="dxa"/>
              <w:right w:w="30" w:type="dxa"/>
            </w:tcMar>
          </w:tcPr>
          <w:p w14:paraId="4D46BF46"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E24C403"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38069ED" w14:textId="77777777" w:rsidR="0072731C" w:rsidRDefault="00000000">
            <w:pPr>
              <w:spacing w:line="240" w:lineRule="auto"/>
            </w:pPr>
            <w:r>
              <w:rPr>
                <w:sz w:val="15"/>
              </w:rPr>
              <w:t>Gwfg blocked.</w:t>
            </w:r>
          </w:p>
        </w:tc>
      </w:tr>
      <w:tr w:rsidR="0072731C" w14:paraId="2DF9D958" w14:textId="77777777">
        <w:trPr>
          <w:jc w:val="center"/>
        </w:trPr>
        <w:tc>
          <w:tcPr>
            <w:tcW w:w="2340" w:type="dxa"/>
            <w:tcMar>
              <w:top w:w="30" w:type="dxa"/>
              <w:left w:w="30" w:type="dxa"/>
              <w:bottom w:w="30" w:type="dxa"/>
              <w:right w:w="30" w:type="dxa"/>
            </w:tcMar>
          </w:tcPr>
          <w:p w14:paraId="5E0A814E" w14:textId="77777777" w:rsidR="0072731C" w:rsidRDefault="00000000">
            <w:pPr>
              <w:spacing w:line="240" w:lineRule="auto"/>
            </w:pPr>
            <w:r>
              <w:rPr>
                <w:sz w:val="15"/>
              </w:rPr>
              <w:t>pt_att</w:t>
            </w:r>
          </w:p>
        </w:tc>
        <w:tc>
          <w:tcPr>
            <w:tcW w:w="2340" w:type="dxa"/>
            <w:tcMar>
              <w:top w:w="30" w:type="dxa"/>
              <w:left w:w="30" w:type="dxa"/>
              <w:bottom w:w="30" w:type="dxa"/>
              <w:right w:w="30" w:type="dxa"/>
            </w:tcMar>
          </w:tcPr>
          <w:p w14:paraId="540F8200"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71FB182F"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8DBA947" w14:textId="77777777" w:rsidR="0072731C" w:rsidRDefault="00000000">
            <w:pPr>
              <w:spacing w:line="240" w:lineRule="auto"/>
            </w:pPr>
            <w:r>
              <w:rPr>
                <w:sz w:val="15"/>
              </w:rPr>
              <w:t>Pt att.</w:t>
            </w:r>
          </w:p>
        </w:tc>
      </w:tr>
      <w:tr w:rsidR="0072731C" w14:paraId="0AB55496" w14:textId="77777777">
        <w:trPr>
          <w:jc w:val="center"/>
        </w:trPr>
        <w:tc>
          <w:tcPr>
            <w:tcW w:w="2340" w:type="dxa"/>
            <w:tcMar>
              <w:top w:w="30" w:type="dxa"/>
              <w:left w:w="30" w:type="dxa"/>
              <w:bottom w:w="30" w:type="dxa"/>
              <w:right w:w="30" w:type="dxa"/>
            </w:tcMar>
          </w:tcPr>
          <w:p w14:paraId="6513C28F" w14:textId="77777777" w:rsidR="0072731C" w:rsidRDefault="00000000">
            <w:pPr>
              <w:spacing w:line="240" w:lineRule="auto"/>
            </w:pPr>
            <w:r>
              <w:rPr>
                <w:sz w:val="15"/>
              </w:rPr>
              <w:t>pt_blocked</w:t>
            </w:r>
          </w:p>
        </w:tc>
        <w:tc>
          <w:tcPr>
            <w:tcW w:w="2340" w:type="dxa"/>
            <w:tcMar>
              <w:top w:w="30" w:type="dxa"/>
              <w:left w:w="30" w:type="dxa"/>
              <w:bottom w:w="30" w:type="dxa"/>
              <w:right w:w="30" w:type="dxa"/>
            </w:tcMar>
          </w:tcPr>
          <w:p w14:paraId="421BCDA1"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FAC5F9F"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2DD3133" w14:textId="77777777" w:rsidR="0072731C" w:rsidRDefault="00000000">
            <w:pPr>
              <w:spacing w:line="240" w:lineRule="auto"/>
            </w:pPr>
            <w:r>
              <w:rPr>
                <w:sz w:val="15"/>
              </w:rPr>
              <w:t>Pt blocked.</w:t>
            </w:r>
          </w:p>
        </w:tc>
      </w:tr>
      <w:tr w:rsidR="0072731C" w14:paraId="4B91E885" w14:textId="77777777">
        <w:trPr>
          <w:jc w:val="center"/>
        </w:trPr>
        <w:tc>
          <w:tcPr>
            <w:tcW w:w="2340" w:type="dxa"/>
            <w:tcMar>
              <w:top w:w="30" w:type="dxa"/>
              <w:left w:w="30" w:type="dxa"/>
              <w:bottom w:w="30" w:type="dxa"/>
              <w:right w:w="30" w:type="dxa"/>
            </w:tcMar>
          </w:tcPr>
          <w:p w14:paraId="697AB6E9" w14:textId="77777777" w:rsidR="0072731C" w:rsidRDefault="00000000">
            <w:pPr>
              <w:spacing w:line="240" w:lineRule="auto"/>
            </w:pPr>
            <w:r>
              <w:rPr>
                <w:sz w:val="15"/>
              </w:rPr>
              <w:t>pt_yards</w:t>
            </w:r>
          </w:p>
        </w:tc>
        <w:tc>
          <w:tcPr>
            <w:tcW w:w="2340" w:type="dxa"/>
            <w:tcMar>
              <w:top w:w="30" w:type="dxa"/>
              <w:left w:w="30" w:type="dxa"/>
              <w:bottom w:w="30" w:type="dxa"/>
              <w:right w:w="30" w:type="dxa"/>
            </w:tcMar>
          </w:tcPr>
          <w:p w14:paraId="23C8003B"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4ABDAD60"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9B122D3" w14:textId="77777777" w:rsidR="0072731C" w:rsidRDefault="00000000">
            <w:pPr>
              <w:spacing w:line="240" w:lineRule="auto"/>
            </w:pPr>
            <w:r>
              <w:rPr>
                <w:sz w:val="15"/>
              </w:rPr>
              <w:t>Pt yards.</w:t>
            </w:r>
          </w:p>
        </w:tc>
      </w:tr>
      <w:tr w:rsidR="0072731C" w14:paraId="1F0AF1F7" w14:textId="77777777">
        <w:trPr>
          <w:jc w:val="center"/>
        </w:trPr>
        <w:tc>
          <w:tcPr>
            <w:tcW w:w="2340" w:type="dxa"/>
            <w:tcMar>
              <w:top w:w="30" w:type="dxa"/>
              <w:left w:w="30" w:type="dxa"/>
              <w:bottom w:w="30" w:type="dxa"/>
              <w:right w:w="30" w:type="dxa"/>
            </w:tcMar>
          </w:tcPr>
          <w:p w14:paraId="3792176D" w14:textId="77777777" w:rsidR="0072731C" w:rsidRDefault="00000000">
            <w:pPr>
              <w:spacing w:line="240" w:lineRule="auto"/>
            </w:pPr>
            <w:r>
              <w:rPr>
                <w:sz w:val="15"/>
              </w:rPr>
              <w:t>pt_inside_20</w:t>
            </w:r>
          </w:p>
        </w:tc>
        <w:tc>
          <w:tcPr>
            <w:tcW w:w="2340" w:type="dxa"/>
            <w:tcMar>
              <w:top w:w="30" w:type="dxa"/>
              <w:left w:w="30" w:type="dxa"/>
              <w:bottom w:w="30" w:type="dxa"/>
              <w:right w:w="30" w:type="dxa"/>
            </w:tcMar>
          </w:tcPr>
          <w:p w14:paraId="7A9973A8"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BF6E3AC"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9893032" w14:textId="77777777" w:rsidR="0072731C" w:rsidRDefault="00000000">
            <w:pPr>
              <w:spacing w:line="240" w:lineRule="auto"/>
            </w:pPr>
            <w:r>
              <w:rPr>
                <w:sz w:val="15"/>
              </w:rPr>
              <w:t>Pt inside 20.</w:t>
            </w:r>
          </w:p>
        </w:tc>
      </w:tr>
      <w:tr w:rsidR="0072731C" w14:paraId="20AB8535" w14:textId="77777777">
        <w:trPr>
          <w:jc w:val="center"/>
        </w:trPr>
        <w:tc>
          <w:tcPr>
            <w:tcW w:w="2340" w:type="dxa"/>
            <w:tcMar>
              <w:top w:w="30" w:type="dxa"/>
              <w:left w:w="30" w:type="dxa"/>
              <w:bottom w:w="30" w:type="dxa"/>
              <w:right w:w="30" w:type="dxa"/>
            </w:tcMar>
          </w:tcPr>
          <w:p w14:paraId="01F157B1" w14:textId="77777777" w:rsidR="0072731C" w:rsidRDefault="00000000">
            <w:pPr>
              <w:spacing w:line="240" w:lineRule="auto"/>
            </w:pPr>
            <w:r>
              <w:rPr>
                <w:sz w:val="15"/>
              </w:rPr>
              <w:t>pt_out_of_bounds</w:t>
            </w:r>
          </w:p>
        </w:tc>
        <w:tc>
          <w:tcPr>
            <w:tcW w:w="2340" w:type="dxa"/>
            <w:tcMar>
              <w:top w:w="30" w:type="dxa"/>
              <w:left w:w="30" w:type="dxa"/>
              <w:bottom w:w="30" w:type="dxa"/>
              <w:right w:w="30" w:type="dxa"/>
            </w:tcMar>
          </w:tcPr>
          <w:p w14:paraId="22BDD54E"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7ACC70F"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A5D845B" w14:textId="77777777" w:rsidR="0072731C" w:rsidRDefault="00000000">
            <w:pPr>
              <w:spacing w:line="240" w:lineRule="auto"/>
            </w:pPr>
            <w:r>
              <w:rPr>
                <w:sz w:val="15"/>
              </w:rPr>
              <w:t>Pt out of bounds.</w:t>
            </w:r>
          </w:p>
        </w:tc>
      </w:tr>
      <w:tr w:rsidR="0072731C" w14:paraId="49913594" w14:textId="77777777">
        <w:trPr>
          <w:jc w:val="center"/>
        </w:trPr>
        <w:tc>
          <w:tcPr>
            <w:tcW w:w="2340" w:type="dxa"/>
            <w:tcMar>
              <w:top w:w="30" w:type="dxa"/>
              <w:left w:w="30" w:type="dxa"/>
              <w:bottom w:w="30" w:type="dxa"/>
              <w:right w:w="30" w:type="dxa"/>
            </w:tcMar>
          </w:tcPr>
          <w:p w14:paraId="6F21F62D" w14:textId="77777777" w:rsidR="0072731C" w:rsidRDefault="00000000">
            <w:pPr>
              <w:spacing w:line="240" w:lineRule="auto"/>
            </w:pPr>
            <w:r>
              <w:rPr>
                <w:sz w:val="15"/>
              </w:rPr>
              <w:t>pt_downed</w:t>
            </w:r>
          </w:p>
        </w:tc>
        <w:tc>
          <w:tcPr>
            <w:tcW w:w="2340" w:type="dxa"/>
            <w:tcMar>
              <w:top w:w="30" w:type="dxa"/>
              <w:left w:w="30" w:type="dxa"/>
              <w:bottom w:w="30" w:type="dxa"/>
              <w:right w:w="30" w:type="dxa"/>
            </w:tcMar>
          </w:tcPr>
          <w:p w14:paraId="04EE17D5"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D15070B"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ABC0178" w14:textId="77777777" w:rsidR="0072731C" w:rsidRDefault="00000000">
            <w:pPr>
              <w:spacing w:line="240" w:lineRule="auto"/>
            </w:pPr>
            <w:r>
              <w:rPr>
                <w:sz w:val="15"/>
              </w:rPr>
              <w:t>Pt downed.</w:t>
            </w:r>
          </w:p>
        </w:tc>
      </w:tr>
      <w:tr w:rsidR="0072731C" w14:paraId="710A23D6" w14:textId="77777777">
        <w:trPr>
          <w:jc w:val="center"/>
        </w:trPr>
        <w:tc>
          <w:tcPr>
            <w:tcW w:w="2340" w:type="dxa"/>
            <w:tcMar>
              <w:top w:w="30" w:type="dxa"/>
              <w:left w:w="30" w:type="dxa"/>
              <w:bottom w:w="30" w:type="dxa"/>
              <w:right w:w="30" w:type="dxa"/>
            </w:tcMar>
          </w:tcPr>
          <w:p w14:paraId="62C15890" w14:textId="77777777" w:rsidR="0072731C" w:rsidRDefault="00000000">
            <w:pPr>
              <w:spacing w:line="240" w:lineRule="auto"/>
            </w:pPr>
            <w:r>
              <w:rPr>
                <w:sz w:val="15"/>
              </w:rPr>
              <w:t>pt_touchback</w:t>
            </w:r>
          </w:p>
        </w:tc>
        <w:tc>
          <w:tcPr>
            <w:tcW w:w="2340" w:type="dxa"/>
            <w:tcMar>
              <w:top w:w="30" w:type="dxa"/>
              <w:left w:w="30" w:type="dxa"/>
              <w:bottom w:w="30" w:type="dxa"/>
              <w:right w:w="30" w:type="dxa"/>
            </w:tcMar>
          </w:tcPr>
          <w:p w14:paraId="2E6F786F"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056C184A"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EEC79D2" w14:textId="77777777" w:rsidR="0072731C" w:rsidRDefault="00000000">
            <w:pPr>
              <w:spacing w:line="240" w:lineRule="auto"/>
            </w:pPr>
            <w:r>
              <w:rPr>
                <w:sz w:val="15"/>
              </w:rPr>
              <w:t>Pt touchback.</w:t>
            </w:r>
          </w:p>
        </w:tc>
      </w:tr>
      <w:tr w:rsidR="0072731C" w14:paraId="18B14D54" w14:textId="77777777">
        <w:trPr>
          <w:jc w:val="center"/>
        </w:trPr>
        <w:tc>
          <w:tcPr>
            <w:tcW w:w="2340" w:type="dxa"/>
            <w:tcMar>
              <w:top w:w="30" w:type="dxa"/>
              <w:left w:w="30" w:type="dxa"/>
              <w:bottom w:w="30" w:type="dxa"/>
              <w:right w:w="30" w:type="dxa"/>
            </w:tcMar>
          </w:tcPr>
          <w:p w14:paraId="2D0DAB93" w14:textId="77777777" w:rsidR="0072731C" w:rsidRDefault="00000000">
            <w:pPr>
              <w:spacing w:line="240" w:lineRule="auto"/>
            </w:pPr>
            <w:r>
              <w:rPr>
                <w:sz w:val="15"/>
              </w:rPr>
              <w:lastRenderedPageBreak/>
              <w:t>pt_fair_caught</w:t>
            </w:r>
          </w:p>
        </w:tc>
        <w:tc>
          <w:tcPr>
            <w:tcW w:w="2340" w:type="dxa"/>
            <w:tcMar>
              <w:top w:w="30" w:type="dxa"/>
              <w:left w:w="30" w:type="dxa"/>
              <w:bottom w:w="30" w:type="dxa"/>
              <w:right w:w="30" w:type="dxa"/>
            </w:tcMar>
          </w:tcPr>
          <w:p w14:paraId="007BF05C"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2DC0B79D"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5550D2BC" w14:textId="77777777" w:rsidR="0072731C" w:rsidRDefault="00000000">
            <w:pPr>
              <w:spacing w:line="240" w:lineRule="auto"/>
            </w:pPr>
            <w:r>
              <w:rPr>
                <w:sz w:val="15"/>
              </w:rPr>
              <w:t>Pt fair caught.</w:t>
            </w:r>
          </w:p>
        </w:tc>
      </w:tr>
      <w:tr w:rsidR="0072731C" w14:paraId="2CDBA0BC" w14:textId="77777777">
        <w:trPr>
          <w:jc w:val="center"/>
        </w:trPr>
        <w:tc>
          <w:tcPr>
            <w:tcW w:w="2340" w:type="dxa"/>
            <w:tcMar>
              <w:top w:w="30" w:type="dxa"/>
              <w:left w:w="30" w:type="dxa"/>
              <w:bottom w:w="30" w:type="dxa"/>
              <w:right w:w="30" w:type="dxa"/>
            </w:tcMar>
          </w:tcPr>
          <w:p w14:paraId="64F05532" w14:textId="77777777" w:rsidR="0072731C" w:rsidRDefault="00000000">
            <w:pPr>
              <w:spacing w:line="240" w:lineRule="auto"/>
            </w:pPr>
            <w:r>
              <w:rPr>
                <w:sz w:val="15"/>
              </w:rPr>
              <w:t>pt_returned</w:t>
            </w:r>
          </w:p>
        </w:tc>
        <w:tc>
          <w:tcPr>
            <w:tcW w:w="2340" w:type="dxa"/>
            <w:tcMar>
              <w:top w:w="30" w:type="dxa"/>
              <w:left w:w="30" w:type="dxa"/>
              <w:bottom w:w="30" w:type="dxa"/>
              <w:right w:w="30" w:type="dxa"/>
            </w:tcMar>
          </w:tcPr>
          <w:p w14:paraId="73015C84"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16472FBD"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3FF1BD5" w14:textId="77777777" w:rsidR="0072731C" w:rsidRDefault="00000000">
            <w:pPr>
              <w:spacing w:line="240" w:lineRule="auto"/>
            </w:pPr>
            <w:r>
              <w:rPr>
                <w:sz w:val="15"/>
              </w:rPr>
              <w:t>Pt returned.</w:t>
            </w:r>
          </w:p>
        </w:tc>
      </w:tr>
      <w:tr w:rsidR="0072731C" w14:paraId="57FABE70" w14:textId="77777777">
        <w:trPr>
          <w:jc w:val="center"/>
        </w:trPr>
        <w:tc>
          <w:tcPr>
            <w:tcW w:w="2340" w:type="dxa"/>
            <w:tcMar>
              <w:top w:w="30" w:type="dxa"/>
              <w:left w:w="30" w:type="dxa"/>
              <w:bottom w:w="30" w:type="dxa"/>
              <w:right w:w="30" w:type="dxa"/>
            </w:tcMar>
          </w:tcPr>
          <w:p w14:paraId="00B2046C" w14:textId="77777777" w:rsidR="0072731C" w:rsidRDefault="00000000">
            <w:pPr>
              <w:spacing w:line="240" w:lineRule="auto"/>
            </w:pPr>
            <w:r>
              <w:rPr>
                <w:sz w:val="15"/>
              </w:rPr>
              <w:t>pt_return_yards</w:t>
            </w:r>
          </w:p>
        </w:tc>
        <w:tc>
          <w:tcPr>
            <w:tcW w:w="2340" w:type="dxa"/>
            <w:tcMar>
              <w:top w:w="30" w:type="dxa"/>
              <w:left w:w="30" w:type="dxa"/>
              <w:bottom w:w="30" w:type="dxa"/>
              <w:right w:w="30" w:type="dxa"/>
            </w:tcMar>
          </w:tcPr>
          <w:p w14:paraId="48605895"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333328F"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E276281" w14:textId="77777777" w:rsidR="0072731C" w:rsidRDefault="00000000">
            <w:pPr>
              <w:spacing w:line="240" w:lineRule="auto"/>
            </w:pPr>
            <w:r>
              <w:rPr>
                <w:sz w:val="15"/>
              </w:rPr>
              <w:t>Pt return yards.</w:t>
            </w:r>
          </w:p>
        </w:tc>
      </w:tr>
      <w:tr w:rsidR="0072731C" w14:paraId="5B8A2576" w14:textId="77777777">
        <w:trPr>
          <w:jc w:val="center"/>
        </w:trPr>
        <w:tc>
          <w:tcPr>
            <w:tcW w:w="2340" w:type="dxa"/>
            <w:tcMar>
              <w:top w:w="30" w:type="dxa"/>
              <w:left w:w="30" w:type="dxa"/>
              <w:bottom w:w="30" w:type="dxa"/>
              <w:right w:w="30" w:type="dxa"/>
            </w:tcMar>
          </w:tcPr>
          <w:p w14:paraId="4968A4C8" w14:textId="77777777" w:rsidR="0072731C" w:rsidRDefault="00000000">
            <w:pPr>
              <w:spacing w:line="240" w:lineRule="auto"/>
            </w:pPr>
            <w:r>
              <w:rPr>
                <w:sz w:val="15"/>
              </w:rPr>
              <w:t>pt_return_tds</w:t>
            </w:r>
          </w:p>
        </w:tc>
        <w:tc>
          <w:tcPr>
            <w:tcW w:w="2340" w:type="dxa"/>
            <w:tcMar>
              <w:top w:w="30" w:type="dxa"/>
              <w:left w:w="30" w:type="dxa"/>
              <w:bottom w:w="30" w:type="dxa"/>
              <w:right w:w="30" w:type="dxa"/>
            </w:tcMar>
          </w:tcPr>
          <w:p w14:paraId="4E865B2E"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1364DB57"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F3F541A" w14:textId="77777777" w:rsidR="0072731C" w:rsidRDefault="00000000">
            <w:pPr>
              <w:spacing w:line="240" w:lineRule="auto"/>
            </w:pPr>
            <w:r>
              <w:rPr>
                <w:sz w:val="15"/>
              </w:rPr>
              <w:t>Pt return tds.</w:t>
            </w:r>
          </w:p>
        </w:tc>
      </w:tr>
      <w:tr w:rsidR="0072731C" w14:paraId="5B6D9690" w14:textId="77777777">
        <w:trPr>
          <w:jc w:val="center"/>
        </w:trPr>
        <w:tc>
          <w:tcPr>
            <w:tcW w:w="2340" w:type="dxa"/>
            <w:tcMar>
              <w:top w:w="30" w:type="dxa"/>
              <w:left w:w="30" w:type="dxa"/>
              <w:bottom w:w="30" w:type="dxa"/>
              <w:right w:w="30" w:type="dxa"/>
            </w:tcMar>
          </w:tcPr>
          <w:p w14:paraId="5DCC0CA9" w14:textId="77777777" w:rsidR="0072731C" w:rsidRDefault="00000000">
            <w:pPr>
              <w:spacing w:line="240" w:lineRule="auto"/>
            </w:pPr>
            <w:r>
              <w:rPr>
                <w:sz w:val="15"/>
              </w:rPr>
              <w:t>pt_net_yards</w:t>
            </w:r>
          </w:p>
        </w:tc>
        <w:tc>
          <w:tcPr>
            <w:tcW w:w="2340" w:type="dxa"/>
            <w:tcMar>
              <w:top w:w="30" w:type="dxa"/>
              <w:left w:w="30" w:type="dxa"/>
              <w:bottom w:w="30" w:type="dxa"/>
              <w:right w:w="30" w:type="dxa"/>
            </w:tcMar>
          </w:tcPr>
          <w:p w14:paraId="780EA5B4"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64F7E353"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14D8C797" w14:textId="77777777" w:rsidR="0072731C" w:rsidRDefault="00000000">
            <w:pPr>
              <w:spacing w:line="240" w:lineRule="auto"/>
            </w:pPr>
            <w:r>
              <w:rPr>
                <w:sz w:val="15"/>
              </w:rPr>
              <w:t>Pt net yards.</w:t>
            </w:r>
          </w:p>
        </w:tc>
      </w:tr>
      <w:tr w:rsidR="0072731C" w14:paraId="4CE44EA4" w14:textId="77777777">
        <w:trPr>
          <w:jc w:val="center"/>
        </w:trPr>
        <w:tc>
          <w:tcPr>
            <w:tcW w:w="2340" w:type="dxa"/>
            <w:tcMar>
              <w:top w:w="30" w:type="dxa"/>
              <w:left w:w="30" w:type="dxa"/>
              <w:bottom w:w="30" w:type="dxa"/>
              <w:right w:w="30" w:type="dxa"/>
            </w:tcMar>
          </w:tcPr>
          <w:p w14:paraId="163600AF" w14:textId="77777777" w:rsidR="0072731C" w:rsidRDefault="00000000">
            <w:pPr>
              <w:spacing w:line="240" w:lineRule="auto"/>
            </w:pPr>
            <w:r>
              <w:rPr>
                <w:sz w:val="15"/>
              </w:rPr>
              <w:t>height</w:t>
            </w:r>
          </w:p>
        </w:tc>
        <w:tc>
          <w:tcPr>
            <w:tcW w:w="2340" w:type="dxa"/>
            <w:tcMar>
              <w:top w:w="30" w:type="dxa"/>
              <w:left w:w="30" w:type="dxa"/>
              <w:bottom w:w="30" w:type="dxa"/>
              <w:right w:w="30" w:type="dxa"/>
            </w:tcMar>
          </w:tcPr>
          <w:p w14:paraId="30C50268"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10FA188A"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58C27EB" w14:textId="77777777" w:rsidR="0072731C" w:rsidRDefault="00000000">
            <w:pPr>
              <w:spacing w:line="240" w:lineRule="auto"/>
            </w:pPr>
            <w:r>
              <w:rPr>
                <w:sz w:val="15"/>
              </w:rPr>
              <w:t>Height.</w:t>
            </w:r>
          </w:p>
        </w:tc>
      </w:tr>
      <w:tr w:rsidR="0072731C" w14:paraId="4C1E1005" w14:textId="77777777">
        <w:trPr>
          <w:jc w:val="center"/>
        </w:trPr>
        <w:tc>
          <w:tcPr>
            <w:tcW w:w="2340" w:type="dxa"/>
            <w:tcMar>
              <w:top w:w="30" w:type="dxa"/>
              <w:left w:w="30" w:type="dxa"/>
              <w:bottom w:w="30" w:type="dxa"/>
              <w:right w:w="30" w:type="dxa"/>
            </w:tcMar>
          </w:tcPr>
          <w:p w14:paraId="6DA9D579" w14:textId="77777777" w:rsidR="0072731C" w:rsidRDefault="00000000">
            <w:pPr>
              <w:spacing w:line="240" w:lineRule="auto"/>
            </w:pPr>
            <w:r>
              <w:rPr>
                <w:sz w:val="15"/>
              </w:rPr>
              <w:t>weight</w:t>
            </w:r>
          </w:p>
        </w:tc>
        <w:tc>
          <w:tcPr>
            <w:tcW w:w="2340" w:type="dxa"/>
            <w:tcMar>
              <w:top w:w="30" w:type="dxa"/>
              <w:left w:w="30" w:type="dxa"/>
              <w:bottom w:w="30" w:type="dxa"/>
              <w:right w:w="30" w:type="dxa"/>
            </w:tcMar>
          </w:tcPr>
          <w:p w14:paraId="276F7261"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7983AA9B"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4B35056D" w14:textId="77777777" w:rsidR="0072731C" w:rsidRDefault="00000000">
            <w:pPr>
              <w:spacing w:line="240" w:lineRule="auto"/>
            </w:pPr>
            <w:r>
              <w:rPr>
                <w:sz w:val="15"/>
              </w:rPr>
              <w:t>Weight.</w:t>
            </w:r>
          </w:p>
        </w:tc>
      </w:tr>
      <w:tr w:rsidR="0072731C" w14:paraId="6CAAF93B" w14:textId="77777777">
        <w:trPr>
          <w:jc w:val="center"/>
        </w:trPr>
        <w:tc>
          <w:tcPr>
            <w:tcW w:w="2340" w:type="dxa"/>
            <w:tcMar>
              <w:top w:w="30" w:type="dxa"/>
              <w:left w:w="30" w:type="dxa"/>
              <w:bottom w:w="30" w:type="dxa"/>
              <w:right w:w="30" w:type="dxa"/>
            </w:tcMar>
          </w:tcPr>
          <w:p w14:paraId="38597F76" w14:textId="77777777" w:rsidR="0072731C" w:rsidRDefault="00000000">
            <w:pPr>
              <w:spacing w:line="240" w:lineRule="auto"/>
            </w:pPr>
            <w:r>
              <w:rPr>
                <w:sz w:val="15"/>
              </w:rPr>
              <w:t>jersey_number</w:t>
            </w:r>
          </w:p>
        </w:tc>
        <w:tc>
          <w:tcPr>
            <w:tcW w:w="2340" w:type="dxa"/>
            <w:tcMar>
              <w:top w:w="30" w:type="dxa"/>
              <w:left w:w="30" w:type="dxa"/>
              <w:bottom w:w="30" w:type="dxa"/>
              <w:right w:w="30" w:type="dxa"/>
            </w:tcMar>
          </w:tcPr>
          <w:p w14:paraId="5C7B9E11"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0D6BE7F7"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FAEB6E2" w14:textId="77777777" w:rsidR="0072731C" w:rsidRDefault="00000000">
            <w:pPr>
              <w:spacing w:line="240" w:lineRule="auto"/>
            </w:pPr>
            <w:r>
              <w:rPr>
                <w:sz w:val="15"/>
              </w:rPr>
              <w:t>Jersey number.</w:t>
            </w:r>
          </w:p>
        </w:tc>
      </w:tr>
      <w:tr w:rsidR="0072731C" w14:paraId="3A6B62D4" w14:textId="77777777">
        <w:trPr>
          <w:jc w:val="center"/>
        </w:trPr>
        <w:tc>
          <w:tcPr>
            <w:tcW w:w="2340" w:type="dxa"/>
            <w:tcMar>
              <w:top w:w="30" w:type="dxa"/>
              <w:left w:w="30" w:type="dxa"/>
              <w:bottom w:w="30" w:type="dxa"/>
              <w:right w:w="30" w:type="dxa"/>
            </w:tcMar>
          </w:tcPr>
          <w:p w14:paraId="76283375" w14:textId="77777777" w:rsidR="0072731C" w:rsidRDefault="00000000">
            <w:pPr>
              <w:spacing w:line="240" w:lineRule="auto"/>
            </w:pPr>
            <w:r>
              <w:rPr>
                <w:sz w:val="15"/>
              </w:rPr>
              <w:t>rookie_season</w:t>
            </w:r>
          </w:p>
        </w:tc>
        <w:tc>
          <w:tcPr>
            <w:tcW w:w="2340" w:type="dxa"/>
            <w:tcMar>
              <w:top w:w="30" w:type="dxa"/>
              <w:left w:w="30" w:type="dxa"/>
              <w:bottom w:w="30" w:type="dxa"/>
              <w:right w:w="30" w:type="dxa"/>
            </w:tcMar>
          </w:tcPr>
          <w:p w14:paraId="7F4B0669"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7C41F489"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094F187F" w14:textId="77777777" w:rsidR="0072731C" w:rsidRDefault="00000000">
            <w:pPr>
              <w:spacing w:line="240" w:lineRule="auto"/>
            </w:pPr>
            <w:r>
              <w:rPr>
                <w:sz w:val="15"/>
              </w:rPr>
              <w:t>Rookie season.</w:t>
            </w:r>
          </w:p>
        </w:tc>
      </w:tr>
      <w:tr w:rsidR="0072731C" w14:paraId="73F8BE4F" w14:textId="77777777">
        <w:trPr>
          <w:jc w:val="center"/>
        </w:trPr>
        <w:tc>
          <w:tcPr>
            <w:tcW w:w="2340" w:type="dxa"/>
            <w:tcMar>
              <w:top w:w="30" w:type="dxa"/>
              <w:left w:w="30" w:type="dxa"/>
              <w:bottom w:w="30" w:type="dxa"/>
              <w:right w:w="30" w:type="dxa"/>
            </w:tcMar>
          </w:tcPr>
          <w:p w14:paraId="44BB3CAD" w14:textId="77777777" w:rsidR="0072731C" w:rsidRDefault="00000000">
            <w:pPr>
              <w:spacing w:line="240" w:lineRule="auto"/>
            </w:pPr>
            <w:r>
              <w:rPr>
                <w:sz w:val="15"/>
              </w:rPr>
              <w:t>last_season</w:t>
            </w:r>
          </w:p>
        </w:tc>
        <w:tc>
          <w:tcPr>
            <w:tcW w:w="2340" w:type="dxa"/>
            <w:tcMar>
              <w:top w:w="30" w:type="dxa"/>
              <w:left w:w="30" w:type="dxa"/>
              <w:bottom w:w="30" w:type="dxa"/>
              <w:right w:w="30" w:type="dxa"/>
            </w:tcMar>
          </w:tcPr>
          <w:p w14:paraId="5E1394A2"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039F840"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AF56A38" w14:textId="77777777" w:rsidR="0072731C" w:rsidRDefault="00000000">
            <w:pPr>
              <w:spacing w:line="240" w:lineRule="auto"/>
            </w:pPr>
            <w:r>
              <w:rPr>
                <w:sz w:val="15"/>
              </w:rPr>
              <w:t>Last season.</w:t>
            </w:r>
          </w:p>
        </w:tc>
      </w:tr>
      <w:tr w:rsidR="0072731C" w14:paraId="680A2C0E" w14:textId="77777777">
        <w:trPr>
          <w:jc w:val="center"/>
        </w:trPr>
        <w:tc>
          <w:tcPr>
            <w:tcW w:w="2340" w:type="dxa"/>
            <w:tcMar>
              <w:top w:w="30" w:type="dxa"/>
              <w:left w:w="30" w:type="dxa"/>
              <w:bottom w:w="30" w:type="dxa"/>
              <w:right w:w="30" w:type="dxa"/>
            </w:tcMar>
          </w:tcPr>
          <w:p w14:paraId="28A9BFFB" w14:textId="77777777" w:rsidR="0072731C" w:rsidRDefault="00000000">
            <w:pPr>
              <w:spacing w:line="240" w:lineRule="auto"/>
            </w:pPr>
            <w:r>
              <w:rPr>
                <w:sz w:val="15"/>
              </w:rPr>
              <w:t>years_of_experience</w:t>
            </w:r>
          </w:p>
        </w:tc>
        <w:tc>
          <w:tcPr>
            <w:tcW w:w="2340" w:type="dxa"/>
            <w:tcMar>
              <w:top w:w="30" w:type="dxa"/>
              <w:left w:w="30" w:type="dxa"/>
              <w:bottom w:w="30" w:type="dxa"/>
              <w:right w:w="30" w:type="dxa"/>
            </w:tcMar>
          </w:tcPr>
          <w:p w14:paraId="1336CD96"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3879BF52"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1AD7FBC" w14:textId="77777777" w:rsidR="0072731C" w:rsidRDefault="00000000">
            <w:pPr>
              <w:spacing w:line="240" w:lineRule="auto"/>
            </w:pPr>
            <w:r>
              <w:rPr>
                <w:sz w:val="15"/>
              </w:rPr>
              <w:t>Years of experience.</w:t>
            </w:r>
          </w:p>
        </w:tc>
      </w:tr>
      <w:tr w:rsidR="0072731C" w14:paraId="0557EFC3" w14:textId="77777777">
        <w:trPr>
          <w:jc w:val="center"/>
        </w:trPr>
        <w:tc>
          <w:tcPr>
            <w:tcW w:w="2340" w:type="dxa"/>
            <w:tcMar>
              <w:top w:w="30" w:type="dxa"/>
              <w:left w:w="30" w:type="dxa"/>
              <w:bottom w:w="30" w:type="dxa"/>
              <w:right w:w="30" w:type="dxa"/>
            </w:tcMar>
          </w:tcPr>
          <w:p w14:paraId="69491057" w14:textId="77777777" w:rsidR="0072731C" w:rsidRDefault="00000000">
            <w:pPr>
              <w:spacing w:line="240" w:lineRule="auto"/>
            </w:pPr>
            <w:r>
              <w:rPr>
                <w:sz w:val="15"/>
              </w:rPr>
              <w:t>draft_year</w:t>
            </w:r>
          </w:p>
        </w:tc>
        <w:tc>
          <w:tcPr>
            <w:tcW w:w="2340" w:type="dxa"/>
            <w:tcMar>
              <w:top w:w="30" w:type="dxa"/>
              <w:left w:w="30" w:type="dxa"/>
              <w:bottom w:w="30" w:type="dxa"/>
              <w:right w:w="30" w:type="dxa"/>
            </w:tcMar>
          </w:tcPr>
          <w:p w14:paraId="3304D217"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5AFC9931"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78DC8AA" w14:textId="77777777" w:rsidR="0072731C" w:rsidRDefault="00000000">
            <w:pPr>
              <w:spacing w:line="240" w:lineRule="auto"/>
            </w:pPr>
            <w:r>
              <w:rPr>
                <w:sz w:val="15"/>
              </w:rPr>
              <w:t>Draft year.</w:t>
            </w:r>
          </w:p>
        </w:tc>
      </w:tr>
      <w:tr w:rsidR="0072731C" w14:paraId="1874F26F" w14:textId="77777777">
        <w:trPr>
          <w:jc w:val="center"/>
        </w:trPr>
        <w:tc>
          <w:tcPr>
            <w:tcW w:w="2340" w:type="dxa"/>
            <w:tcMar>
              <w:top w:w="30" w:type="dxa"/>
              <w:left w:w="30" w:type="dxa"/>
              <w:bottom w:w="30" w:type="dxa"/>
              <w:right w:w="30" w:type="dxa"/>
            </w:tcMar>
          </w:tcPr>
          <w:p w14:paraId="1995C2B1" w14:textId="77777777" w:rsidR="0072731C" w:rsidRDefault="00000000">
            <w:pPr>
              <w:spacing w:line="240" w:lineRule="auto"/>
            </w:pPr>
            <w:r>
              <w:rPr>
                <w:sz w:val="15"/>
              </w:rPr>
              <w:t>draft_round</w:t>
            </w:r>
          </w:p>
        </w:tc>
        <w:tc>
          <w:tcPr>
            <w:tcW w:w="2340" w:type="dxa"/>
            <w:tcMar>
              <w:top w:w="30" w:type="dxa"/>
              <w:left w:w="30" w:type="dxa"/>
              <w:bottom w:w="30" w:type="dxa"/>
              <w:right w:w="30" w:type="dxa"/>
            </w:tcMar>
          </w:tcPr>
          <w:p w14:paraId="215AB248"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2F762D8D"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3BE594E" w14:textId="77777777" w:rsidR="0072731C" w:rsidRDefault="00000000">
            <w:pPr>
              <w:spacing w:line="240" w:lineRule="auto"/>
            </w:pPr>
            <w:r>
              <w:rPr>
                <w:sz w:val="15"/>
              </w:rPr>
              <w:t>Draft round.</w:t>
            </w:r>
          </w:p>
        </w:tc>
      </w:tr>
      <w:tr w:rsidR="0072731C" w14:paraId="21B2C89F" w14:textId="77777777">
        <w:trPr>
          <w:jc w:val="center"/>
        </w:trPr>
        <w:tc>
          <w:tcPr>
            <w:tcW w:w="2340" w:type="dxa"/>
            <w:tcMar>
              <w:top w:w="30" w:type="dxa"/>
              <w:left w:w="30" w:type="dxa"/>
              <w:bottom w:w="30" w:type="dxa"/>
              <w:right w:w="30" w:type="dxa"/>
            </w:tcMar>
          </w:tcPr>
          <w:p w14:paraId="598551C8" w14:textId="77777777" w:rsidR="0072731C" w:rsidRDefault="00000000">
            <w:pPr>
              <w:spacing w:line="240" w:lineRule="auto"/>
            </w:pPr>
            <w:r>
              <w:rPr>
                <w:sz w:val="15"/>
              </w:rPr>
              <w:t>draft_pick</w:t>
            </w:r>
          </w:p>
        </w:tc>
        <w:tc>
          <w:tcPr>
            <w:tcW w:w="2340" w:type="dxa"/>
            <w:tcMar>
              <w:top w:w="30" w:type="dxa"/>
              <w:left w:w="30" w:type="dxa"/>
              <w:bottom w:w="30" w:type="dxa"/>
              <w:right w:w="30" w:type="dxa"/>
            </w:tcMar>
          </w:tcPr>
          <w:p w14:paraId="6A9F4E1B"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7C844396"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7921D344" w14:textId="77777777" w:rsidR="0072731C" w:rsidRDefault="00000000">
            <w:pPr>
              <w:spacing w:line="240" w:lineRule="auto"/>
            </w:pPr>
            <w:r>
              <w:rPr>
                <w:sz w:val="15"/>
              </w:rPr>
              <w:t>Draft pick.</w:t>
            </w:r>
          </w:p>
        </w:tc>
      </w:tr>
      <w:tr w:rsidR="0072731C" w14:paraId="634FBD3D" w14:textId="77777777">
        <w:trPr>
          <w:jc w:val="center"/>
        </w:trPr>
        <w:tc>
          <w:tcPr>
            <w:tcW w:w="2340" w:type="dxa"/>
            <w:tcMar>
              <w:top w:w="30" w:type="dxa"/>
              <w:left w:w="30" w:type="dxa"/>
              <w:bottom w:w="30" w:type="dxa"/>
              <w:right w:w="30" w:type="dxa"/>
            </w:tcMar>
          </w:tcPr>
          <w:p w14:paraId="62C74B69" w14:textId="77777777" w:rsidR="0072731C" w:rsidRDefault="00000000">
            <w:pPr>
              <w:spacing w:line="240" w:lineRule="auto"/>
            </w:pPr>
            <w:r>
              <w:rPr>
                <w:sz w:val="15"/>
              </w:rPr>
              <w:t>next_season_receiving_yards</w:t>
            </w:r>
          </w:p>
        </w:tc>
        <w:tc>
          <w:tcPr>
            <w:tcW w:w="2340" w:type="dxa"/>
            <w:tcMar>
              <w:top w:w="30" w:type="dxa"/>
              <w:left w:w="30" w:type="dxa"/>
              <w:bottom w:w="30" w:type="dxa"/>
              <w:right w:w="30" w:type="dxa"/>
            </w:tcMar>
          </w:tcPr>
          <w:p w14:paraId="12A4D835" w14:textId="77777777" w:rsidR="0072731C" w:rsidRDefault="00000000">
            <w:pPr>
              <w:spacing w:line="240" w:lineRule="auto"/>
            </w:pPr>
            <w:r>
              <w:rPr>
                <w:sz w:val="15"/>
              </w:rPr>
              <w:t>int64</w:t>
            </w:r>
          </w:p>
        </w:tc>
        <w:tc>
          <w:tcPr>
            <w:tcW w:w="2340" w:type="dxa"/>
            <w:tcMar>
              <w:top w:w="30" w:type="dxa"/>
              <w:left w:w="30" w:type="dxa"/>
              <w:bottom w:w="30" w:type="dxa"/>
              <w:right w:w="30" w:type="dxa"/>
            </w:tcMar>
          </w:tcPr>
          <w:p w14:paraId="590733A8" w14:textId="77777777" w:rsidR="0072731C" w:rsidRDefault="00000000">
            <w:pPr>
              <w:spacing w:line="240" w:lineRule="auto"/>
            </w:pPr>
            <w:r>
              <w:rPr>
                <w:sz w:val="15"/>
              </w:rPr>
              <w:t>Target</w:t>
            </w:r>
          </w:p>
        </w:tc>
        <w:tc>
          <w:tcPr>
            <w:tcW w:w="2340" w:type="dxa"/>
            <w:tcMar>
              <w:top w:w="30" w:type="dxa"/>
              <w:left w:w="30" w:type="dxa"/>
              <w:bottom w:w="30" w:type="dxa"/>
              <w:right w:w="30" w:type="dxa"/>
            </w:tcMar>
          </w:tcPr>
          <w:p w14:paraId="04559C09" w14:textId="77777777" w:rsidR="0072731C" w:rsidRDefault="00000000">
            <w:pPr>
              <w:spacing w:line="240" w:lineRule="auto"/>
            </w:pPr>
            <w:r>
              <w:rPr>
                <w:sz w:val="15"/>
              </w:rPr>
              <w:t>Next season receiving yards.</w:t>
            </w:r>
          </w:p>
        </w:tc>
      </w:tr>
      <w:tr w:rsidR="0072731C" w14:paraId="629FF037" w14:textId="77777777">
        <w:trPr>
          <w:jc w:val="center"/>
        </w:trPr>
        <w:tc>
          <w:tcPr>
            <w:tcW w:w="2340" w:type="dxa"/>
            <w:tcMar>
              <w:top w:w="30" w:type="dxa"/>
              <w:left w:w="30" w:type="dxa"/>
              <w:bottom w:w="30" w:type="dxa"/>
              <w:right w:w="30" w:type="dxa"/>
            </w:tcMar>
          </w:tcPr>
          <w:p w14:paraId="051BC14E" w14:textId="77777777" w:rsidR="0072731C" w:rsidRDefault="00000000">
            <w:pPr>
              <w:spacing w:line="240" w:lineRule="auto"/>
            </w:pPr>
            <w:r>
              <w:rPr>
                <w:sz w:val="15"/>
              </w:rPr>
              <w:t>catch_rate</w:t>
            </w:r>
          </w:p>
        </w:tc>
        <w:tc>
          <w:tcPr>
            <w:tcW w:w="2340" w:type="dxa"/>
            <w:tcMar>
              <w:top w:w="30" w:type="dxa"/>
              <w:left w:w="30" w:type="dxa"/>
              <w:bottom w:w="30" w:type="dxa"/>
              <w:right w:w="30" w:type="dxa"/>
            </w:tcMar>
          </w:tcPr>
          <w:p w14:paraId="14D36F48"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0E60DB80"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34D175C6" w14:textId="77777777" w:rsidR="0072731C" w:rsidRDefault="00000000">
            <w:pPr>
              <w:spacing w:line="240" w:lineRule="auto"/>
            </w:pPr>
            <w:r>
              <w:rPr>
                <w:sz w:val="15"/>
              </w:rPr>
              <w:t>Catch rate.</w:t>
            </w:r>
          </w:p>
        </w:tc>
      </w:tr>
      <w:tr w:rsidR="0072731C" w14:paraId="2F243A8C" w14:textId="77777777">
        <w:trPr>
          <w:jc w:val="center"/>
        </w:trPr>
        <w:tc>
          <w:tcPr>
            <w:tcW w:w="2340" w:type="dxa"/>
            <w:tcMar>
              <w:top w:w="30" w:type="dxa"/>
              <w:left w:w="30" w:type="dxa"/>
              <w:bottom w:w="30" w:type="dxa"/>
              <w:right w:w="30" w:type="dxa"/>
            </w:tcMar>
          </w:tcPr>
          <w:p w14:paraId="2CCF4C2B" w14:textId="77777777" w:rsidR="0072731C" w:rsidRDefault="00000000">
            <w:pPr>
              <w:spacing w:line="240" w:lineRule="auto"/>
            </w:pPr>
            <w:r>
              <w:rPr>
                <w:sz w:val="15"/>
              </w:rPr>
              <w:t>yards_per_reception</w:t>
            </w:r>
          </w:p>
        </w:tc>
        <w:tc>
          <w:tcPr>
            <w:tcW w:w="2340" w:type="dxa"/>
            <w:tcMar>
              <w:top w:w="30" w:type="dxa"/>
              <w:left w:w="30" w:type="dxa"/>
              <w:bottom w:w="30" w:type="dxa"/>
              <w:right w:w="30" w:type="dxa"/>
            </w:tcMar>
          </w:tcPr>
          <w:p w14:paraId="27A9CD76"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383BF86A"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FB5DE76" w14:textId="77777777" w:rsidR="0072731C" w:rsidRDefault="00000000">
            <w:pPr>
              <w:spacing w:line="240" w:lineRule="auto"/>
            </w:pPr>
            <w:r>
              <w:rPr>
                <w:sz w:val="15"/>
              </w:rPr>
              <w:t>Yards per reception.</w:t>
            </w:r>
          </w:p>
        </w:tc>
      </w:tr>
      <w:tr w:rsidR="0072731C" w14:paraId="7DEC4CB1" w14:textId="77777777">
        <w:trPr>
          <w:jc w:val="center"/>
        </w:trPr>
        <w:tc>
          <w:tcPr>
            <w:tcW w:w="2340" w:type="dxa"/>
            <w:tcMar>
              <w:top w:w="30" w:type="dxa"/>
              <w:left w:w="30" w:type="dxa"/>
              <w:bottom w:w="30" w:type="dxa"/>
              <w:right w:w="30" w:type="dxa"/>
            </w:tcMar>
          </w:tcPr>
          <w:p w14:paraId="1BE6D312" w14:textId="77777777" w:rsidR="0072731C" w:rsidRDefault="00000000">
            <w:pPr>
              <w:spacing w:line="240" w:lineRule="auto"/>
            </w:pPr>
            <w:r>
              <w:rPr>
                <w:sz w:val="15"/>
              </w:rPr>
              <w:t>yards_per_target</w:t>
            </w:r>
          </w:p>
        </w:tc>
        <w:tc>
          <w:tcPr>
            <w:tcW w:w="2340" w:type="dxa"/>
            <w:tcMar>
              <w:top w:w="30" w:type="dxa"/>
              <w:left w:w="30" w:type="dxa"/>
              <w:bottom w:w="30" w:type="dxa"/>
              <w:right w:w="30" w:type="dxa"/>
            </w:tcMar>
          </w:tcPr>
          <w:p w14:paraId="013C1496"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78EE770F"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F5A7FF8" w14:textId="77777777" w:rsidR="0072731C" w:rsidRDefault="00000000">
            <w:pPr>
              <w:spacing w:line="240" w:lineRule="auto"/>
            </w:pPr>
            <w:r>
              <w:rPr>
                <w:sz w:val="15"/>
              </w:rPr>
              <w:t>Yards per target.</w:t>
            </w:r>
          </w:p>
        </w:tc>
      </w:tr>
      <w:tr w:rsidR="0072731C" w14:paraId="048CCE95" w14:textId="77777777">
        <w:trPr>
          <w:jc w:val="center"/>
        </w:trPr>
        <w:tc>
          <w:tcPr>
            <w:tcW w:w="2340" w:type="dxa"/>
            <w:tcMar>
              <w:top w:w="30" w:type="dxa"/>
              <w:left w:w="30" w:type="dxa"/>
              <w:bottom w:w="30" w:type="dxa"/>
              <w:right w:w="30" w:type="dxa"/>
            </w:tcMar>
          </w:tcPr>
          <w:p w14:paraId="6D472F63" w14:textId="77777777" w:rsidR="0072731C" w:rsidRDefault="00000000">
            <w:pPr>
              <w:spacing w:line="240" w:lineRule="auto"/>
            </w:pPr>
            <w:r>
              <w:rPr>
                <w:sz w:val="15"/>
              </w:rPr>
              <w:t>tds_per_reception</w:t>
            </w:r>
          </w:p>
        </w:tc>
        <w:tc>
          <w:tcPr>
            <w:tcW w:w="2340" w:type="dxa"/>
            <w:tcMar>
              <w:top w:w="30" w:type="dxa"/>
              <w:left w:w="30" w:type="dxa"/>
              <w:bottom w:w="30" w:type="dxa"/>
              <w:right w:w="30" w:type="dxa"/>
            </w:tcMar>
          </w:tcPr>
          <w:p w14:paraId="5EF1EA5D"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01B8E64E"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2D67DCC2" w14:textId="77777777" w:rsidR="0072731C" w:rsidRDefault="00000000">
            <w:pPr>
              <w:spacing w:line="240" w:lineRule="auto"/>
            </w:pPr>
            <w:r>
              <w:rPr>
                <w:sz w:val="15"/>
              </w:rPr>
              <w:t>Tds per reception.</w:t>
            </w:r>
          </w:p>
        </w:tc>
      </w:tr>
      <w:tr w:rsidR="0072731C" w14:paraId="499E0070" w14:textId="77777777">
        <w:trPr>
          <w:jc w:val="center"/>
        </w:trPr>
        <w:tc>
          <w:tcPr>
            <w:tcW w:w="2340" w:type="dxa"/>
            <w:tcMar>
              <w:top w:w="30" w:type="dxa"/>
              <w:left w:w="30" w:type="dxa"/>
              <w:bottom w:w="30" w:type="dxa"/>
              <w:right w:w="30" w:type="dxa"/>
            </w:tcMar>
          </w:tcPr>
          <w:p w14:paraId="28DDD4EA" w14:textId="77777777" w:rsidR="0072731C" w:rsidRDefault="00000000">
            <w:pPr>
              <w:spacing w:line="240" w:lineRule="auto"/>
            </w:pPr>
            <w:r>
              <w:rPr>
                <w:sz w:val="15"/>
              </w:rPr>
              <w:t>first_downs_per_reception</w:t>
            </w:r>
          </w:p>
        </w:tc>
        <w:tc>
          <w:tcPr>
            <w:tcW w:w="2340" w:type="dxa"/>
            <w:tcMar>
              <w:top w:w="30" w:type="dxa"/>
              <w:left w:w="30" w:type="dxa"/>
              <w:bottom w:w="30" w:type="dxa"/>
              <w:right w:w="30" w:type="dxa"/>
            </w:tcMar>
          </w:tcPr>
          <w:p w14:paraId="613DE3FB" w14:textId="77777777" w:rsidR="0072731C" w:rsidRDefault="00000000">
            <w:pPr>
              <w:spacing w:line="240" w:lineRule="auto"/>
            </w:pPr>
            <w:r>
              <w:rPr>
                <w:sz w:val="15"/>
              </w:rPr>
              <w:t>float64</w:t>
            </w:r>
          </w:p>
        </w:tc>
        <w:tc>
          <w:tcPr>
            <w:tcW w:w="2340" w:type="dxa"/>
            <w:tcMar>
              <w:top w:w="30" w:type="dxa"/>
              <w:left w:w="30" w:type="dxa"/>
              <w:bottom w:w="30" w:type="dxa"/>
              <w:right w:w="30" w:type="dxa"/>
            </w:tcMar>
          </w:tcPr>
          <w:p w14:paraId="1E5FFF42" w14:textId="77777777" w:rsidR="0072731C" w:rsidRDefault="00000000">
            <w:pPr>
              <w:spacing w:line="240" w:lineRule="auto"/>
            </w:pPr>
            <w:r>
              <w:rPr>
                <w:sz w:val="15"/>
              </w:rPr>
              <w:t>Predictor</w:t>
            </w:r>
          </w:p>
        </w:tc>
        <w:tc>
          <w:tcPr>
            <w:tcW w:w="2340" w:type="dxa"/>
            <w:tcMar>
              <w:top w:w="30" w:type="dxa"/>
              <w:left w:w="30" w:type="dxa"/>
              <w:bottom w:w="30" w:type="dxa"/>
              <w:right w:w="30" w:type="dxa"/>
            </w:tcMar>
          </w:tcPr>
          <w:p w14:paraId="63D0501B" w14:textId="77777777" w:rsidR="0072731C" w:rsidRDefault="00000000">
            <w:pPr>
              <w:spacing w:line="240" w:lineRule="auto"/>
            </w:pPr>
            <w:r>
              <w:rPr>
                <w:sz w:val="15"/>
              </w:rPr>
              <w:t>First downs per reception.</w:t>
            </w:r>
          </w:p>
        </w:tc>
      </w:tr>
    </w:tbl>
    <w:p w14:paraId="336FD517" w14:textId="77777777" w:rsidR="00364976" w:rsidRDefault="00364976">
      <w:pPr>
        <w:keepNext/>
        <w:rPr>
          <w:b/>
          <w:sz w:val="28"/>
        </w:rPr>
      </w:pPr>
    </w:p>
    <w:p w14:paraId="4D83A05A" w14:textId="73A8F299" w:rsidR="0072731C" w:rsidRDefault="00000000">
      <w:pPr>
        <w:keepNext/>
      </w:pPr>
      <w:r>
        <w:rPr>
          <w:b/>
          <w:sz w:val="28"/>
        </w:rPr>
        <w:t>Appendix B. Reproducibility Summary</w:t>
      </w:r>
    </w:p>
    <w:p w14:paraId="4DAB8A77" w14:textId="77777777" w:rsidR="0072731C" w:rsidRDefault="00000000">
      <w:pPr>
        <w:spacing w:after="0"/>
      </w:pPr>
      <w:r>
        <w:t>Data source: nflverse. Notebook 04 creates and validates next_season_receiving_yards, removes observations without a valid consecutive season target, engineers receiver efficiency measures, and exports the modeling dataset. The final modeling dataset contains 2,127 player season observations. Notebook 05 uses player_id only for grouping and fits models with 139 predictors. GroupShuffleSplit produces 1,683 training observations from 495 players and 444 testing observations from 124 players, with zero player overlap. Median imputation and StandardScaler are fitted on the training data only. PCA requires 48 components to retain at least 95 percent of training variance. The final Lasso feature selection output retains 69 predictors and removes 70. Project files are maintained at https://github.com/wreed25/Capstone-Project.</w:t>
      </w:r>
    </w:p>
    <w:sectPr w:rsidR="007273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4608337">
    <w:abstractNumId w:val="8"/>
  </w:num>
  <w:num w:numId="2" w16cid:durableId="2024673181">
    <w:abstractNumId w:val="6"/>
  </w:num>
  <w:num w:numId="3" w16cid:durableId="1187599050">
    <w:abstractNumId w:val="5"/>
  </w:num>
  <w:num w:numId="4" w16cid:durableId="2069646166">
    <w:abstractNumId w:val="4"/>
  </w:num>
  <w:num w:numId="5" w16cid:durableId="439682649">
    <w:abstractNumId w:val="7"/>
  </w:num>
  <w:num w:numId="6" w16cid:durableId="1272739064">
    <w:abstractNumId w:val="3"/>
  </w:num>
  <w:num w:numId="7" w16cid:durableId="246816441">
    <w:abstractNumId w:val="2"/>
  </w:num>
  <w:num w:numId="8" w16cid:durableId="1379695734">
    <w:abstractNumId w:val="1"/>
  </w:num>
  <w:num w:numId="9" w16cid:durableId="16123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976"/>
    <w:rsid w:val="0072731C"/>
    <w:rsid w:val="007553A0"/>
    <w:rsid w:val="00784215"/>
    <w:rsid w:val="00AA1D8D"/>
    <w:rsid w:val="00B47730"/>
    <w:rsid w:val="00CB0664"/>
    <w:rsid w:val="00EB1A58"/>
    <w:rsid w:val="00FB7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94054AB-7B8C-402F-A9E9-4CBBB0A6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2211</Words>
  <Characters>14617</Characters>
  <Application>Microsoft Office Word</Application>
  <DocSecurity>0</DocSecurity>
  <Lines>769</Lines>
  <Paragraphs>731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Bill Reed</cp:lastModifiedBy>
  <cp:revision>5</cp:revision>
  <dcterms:created xsi:type="dcterms:W3CDTF">2013-12-23T23:15:00Z</dcterms:created>
  <dcterms:modified xsi:type="dcterms:W3CDTF">2026-08-07T17:04:00Z</dcterms:modified>
  <cp:category/>
</cp:coreProperties>
</file>