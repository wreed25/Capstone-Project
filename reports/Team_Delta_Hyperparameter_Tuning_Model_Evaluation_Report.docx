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DAD17" w14:textId="77777777" w:rsidR="00B02885" w:rsidRPr="002615F0" w:rsidRDefault="002D0200">
      <w:pPr>
        <w:spacing w:after="0" w:line="480" w:lineRule="auto"/>
        <w:jc w:val="center"/>
        <w:rPr>
          <w:sz w:val="36"/>
          <w:szCs w:val="36"/>
        </w:rPr>
      </w:pPr>
      <w:r w:rsidRPr="002615F0">
        <w:rPr>
          <w:b/>
          <w:sz w:val="36"/>
          <w:szCs w:val="36"/>
        </w:rPr>
        <w:t xml:space="preserve">Predicting NFL Wide Receiver Performance to Identify </w:t>
      </w:r>
    </w:p>
    <w:p w14:paraId="03A62593" w14:textId="77777777" w:rsidR="00B02885" w:rsidRDefault="002D0200">
      <w:pPr>
        <w:spacing w:after="0" w:line="480" w:lineRule="auto"/>
        <w:jc w:val="center"/>
      </w:pPr>
      <w:r w:rsidRPr="002615F0">
        <w:rPr>
          <w:b/>
          <w:sz w:val="36"/>
          <w:szCs w:val="36"/>
        </w:rPr>
        <w:t>Contract Value</w:t>
      </w:r>
    </w:p>
    <w:p w14:paraId="5849C5C5" w14:textId="77777777" w:rsidR="002615F0" w:rsidRDefault="002615F0">
      <w:pPr>
        <w:spacing w:before="200" w:after="240"/>
        <w:jc w:val="center"/>
        <w:rPr>
          <w:b/>
          <w:sz w:val="28"/>
        </w:rPr>
      </w:pPr>
    </w:p>
    <w:p w14:paraId="17FC2031" w14:textId="73D1F24F" w:rsidR="00B02885" w:rsidRDefault="002D0200">
      <w:pPr>
        <w:spacing w:before="200" w:after="240"/>
        <w:jc w:val="center"/>
      </w:pPr>
      <w:r>
        <w:rPr>
          <w:b/>
          <w:sz w:val="28"/>
        </w:rPr>
        <w:t>Hyperparameter Tuning &amp; Model Evaluation Report</w:t>
      </w:r>
    </w:p>
    <w:p w14:paraId="65C57431" w14:textId="77777777" w:rsidR="002615F0" w:rsidRDefault="002615F0">
      <w:pPr>
        <w:jc w:val="center"/>
      </w:pPr>
    </w:p>
    <w:p w14:paraId="0A617024" w14:textId="77777777" w:rsidR="002615F0" w:rsidRDefault="002615F0">
      <w:pPr>
        <w:jc w:val="center"/>
      </w:pPr>
    </w:p>
    <w:p w14:paraId="3E6BBC96" w14:textId="21350730" w:rsidR="00B02885" w:rsidRDefault="002D0200">
      <w:pPr>
        <w:jc w:val="center"/>
      </w:pPr>
      <w:r>
        <w:t>Team Delta</w:t>
      </w:r>
    </w:p>
    <w:p w14:paraId="462E9697" w14:textId="77777777" w:rsidR="00B02885" w:rsidRDefault="002D0200">
      <w:pPr>
        <w:jc w:val="center"/>
      </w:pPr>
      <w:r>
        <w:t>William Reed and Jason Kuzmission</w:t>
      </w:r>
    </w:p>
    <w:p w14:paraId="0453FF5E" w14:textId="77777777" w:rsidR="00B02885" w:rsidRDefault="002D0200">
      <w:pPr>
        <w:jc w:val="center"/>
      </w:pPr>
      <w:r>
        <w:t>August 2026</w:t>
      </w:r>
    </w:p>
    <w:p w14:paraId="25786AD4" w14:textId="77777777" w:rsidR="00B02885" w:rsidRDefault="002D0200">
      <w:pPr>
        <w:spacing w:after="0" w:line="480" w:lineRule="auto"/>
        <w:jc w:val="center"/>
      </w:pPr>
      <w:r>
        <w:t>https://github.com/wreed25/Capstone-Project</w:t>
      </w:r>
    </w:p>
    <w:p w14:paraId="17A70AE7" w14:textId="77777777" w:rsidR="00B02885" w:rsidRDefault="002D0200">
      <w:r>
        <w:br w:type="page"/>
      </w:r>
    </w:p>
    <w:p w14:paraId="7E5A091F" w14:textId="77777777" w:rsidR="00B02885" w:rsidRDefault="002D0200">
      <w:pPr>
        <w:spacing w:before="200" w:after="0" w:line="480" w:lineRule="auto"/>
      </w:pPr>
      <w:r>
        <w:rPr>
          <w:b/>
        </w:rPr>
        <w:lastRenderedPageBreak/>
        <w:t>Background and Research Question</w:t>
      </w:r>
    </w:p>
    <w:p w14:paraId="5F1CD5DB" w14:textId="77777777" w:rsidR="00B02885" w:rsidRDefault="002D0200">
      <w:pPr>
        <w:spacing w:after="0" w:line="480" w:lineRule="auto"/>
      </w:pPr>
      <w:r>
        <w:t>This project examines whether historical NFL wide receiver performance, usage, efficiency, and player information can be used to predict receiving yards in the following season. The larger goal is to use predicted future performance later in the project to help identify potential contract overpayment risk from the perspective of an NFL general manager.</w:t>
      </w:r>
    </w:p>
    <w:p w14:paraId="70452C77" w14:textId="485E6B46" w:rsidR="00B02885" w:rsidRDefault="002D0200">
      <w:pPr>
        <w:spacing w:after="0" w:line="480" w:lineRule="auto"/>
      </w:pPr>
      <w:r>
        <w:t>The working hypothesis is that opportunity, efficiency, production, and historically available player information contain useful information about future receiving performance. We expect models that combine these variables to predict next</w:t>
      </w:r>
      <w:r w:rsidR="002615F0">
        <w:t xml:space="preserve"> </w:t>
      </w:r>
      <w:r>
        <w:t>season receiving yards more accurately than simply assuming a player will repeat his previous season.</w:t>
      </w:r>
    </w:p>
    <w:p w14:paraId="28C7BF60" w14:textId="77777777" w:rsidR="00B02885" w:rsidRDefault="002D0200">
      <w:pPr>
        <w:spacing w:before="200" w:after="80"/>
      </w:pPr>
      <w:r>
        <w:rPr>
          <w:b/>
        </w:rPr>
        <w:t>Methods</w:t>
      </w:r>
    </w:p>
    <w:p w14:paraId="407929D1" w14:textId="2B6F9992" w:rsidR="007B70CB" w:rsidRDefault="0039508B">
      <w:pPr>
        <w:spacing w:after="0" w:line="480" w:lineRule="auto"/>
      </w:pPr>
      <w:r w:rsidRPr="0039508B">
        <w:t>The baseline analysis showed that multiple linear regression performed better than historical persistence, but OLS was expected to be a weak baseline because the model included a large number of predictors with multicollinearity. Many of the performance and usage variables measure similar aspects of player production, which can make OLS coefficients unstable and limit interpretation. The model diagnostics also showed that several OLS assumptions were not satisfied. Historical persistence provided a useful second baseline for comparison. Based on these results, Random Forest and Gradient Boosting were selected to test whether nonlinear models could improve prediction of next</w:t>
      </w:r>
      <w:r w:rsidR="007B70CB">
        <w:t xml:space="preserve"> </w:t>
      </w:r>
      <w:r w:rsidRPr="0039508B">
        <w:t>season receiving yards.</w:t>
      </w:r>
    </w:p>
    <w:p w14:paraId="7CE4001D" w14:textId="2AC75A79" w:rsidR="00B02885" w:rsidRDefault="002D0200">
      <w:pPr>
        <w:spacing w:after="0" w:line="480" w:lineRule="auto"/>
      </w:pPr>
      <w:r>
        <w:t>The leakage</w:t>
      </w:r>
      <w:r w:rsidR="002615F0">
        <w:t xml:space="preserve"> </w:t>
      </w:r>
      <w:r>
        <w:t>controlled modeling file contains 2,127 player</w:t>
      </w:r>
      <w:r w:rsidR="002615F0">
        <w:t xml:space="preserve"> </w:t>
      </w:r>
      <w:r>
        <w:t>season observations, 137 model predictors, player_id as a grouping field, and next_season_receiving_yards as the target. A follow</w:t>
      </w:r>
      <w:r w:rsidR="00AE3619">
        <w:t xml:space="preserve"> </w:t>
      </w:r>
      <w:r>
        <w:t>up feature audit removed last_season and the static years_of_experience field because both originated from player metadata joined by player identifier and could contain career information unavailable at an earlier historical prediction season. The same player</w:t>
      </w:r>
      <w:r w:rsidR="00102F73">
        <w:t xml:space="preserve"> </w:t>
      </w:r>
      <w:r>
        <w:t xml:space="preserve">grouped split </w:t>
      </w:r>
      <w:r>
        <w:lastRenderedPageBreak/>
        <w:t>was retained: 1,683 observations from 495 players for training and 444 observations from 124 different players for held</w:t>
      </w:r>
      <w:r w:rsidR="00102F73">
        <w:t xml:space="preserve"> </w:t>
      </w:r>
      <w:r>
        <w:t>out testing, with zero player overlap. Median imputation was learned from training data only. This kept candidate-model evaluation consistent with the baseline workflow while strengthening the project's leakage controls.</w:t>
      </w:r>
    </w:p>
    <w:p w14:paraId="51E55DAF" w14:textId="43AE123F" w:rsidR="00B02885" w:rsidRDefault="002D0200">
      <w:pPr>
        <w:spacing w:after="0" w:line="480" w:lineRule="auto"/>
      </w:pPr>
      <w:r>
        <w:t>Both models were first fitted with untuned settings to establish initial performance. Hyperparameter tuning was then performed with RandomizedSearchCV using five</w:t>
      </w:r>
      <w:r w:rsidR="00102F73">
        <w:t xml:space="preserve"> </w:t>
      </w:r>
      <w:r>
        <w:t>fold GroupKFold cross</w:t>
      </w:r>
      <w:r w:rsidR="00102F73">
        <w:t xml:space="preserve"> </w:t>
      </w:r>
      <w:r>
        <w:t>validation. Each search tested 20 candidate parameter combinations, producing 100 model fits per algorithm. Grouping by player was maintained during cross</w:t>
      </w:r>
      <w:r w:rsidR="00102F73">
        <w:t xml:space="preserve"> </w:t>
      </w:r>
      <w:r>
        <w:t>validation so seasons from the same receiver stayed within one fold. Median imputation was performed within each modeling pipeline so validation-fold observations did not influence preprocessing estimates. Tuning used negative MAE as the scoring rule because receiving-yard error is directly interpretable for the project question.</w:t>
      </w:r>
    </w:p>
    <w:p w14:paraId="6747D3DF" w14:textId="77777777" w:rsidR="00B02885" w:rsidRDefault="002D0200">
      <w:pPr>
        <w:spacing w:before="120" w:after="80"/>
      </w:pPr>
      <w:r>
        <w:rPr>
          <w:b/>
        </w:rPr>
        <w:t>Random Forest Tuning</w:t>
      </w:r>
    </w:p>
    <w:p w14:paraId="4997EEEC" w14:textId="77777777" w:rsidR="00B02885" w:rsidRDefault="002D0200">
      <w:pPr>
        <w:spacing w:after="0" w:line="480" w:lineRule="auto"/>
      </w:pPr>
      <w:r>
        <w:t>The Random Forest search space contained 108 possible combinations across maximum tree depth, minimum samples required to split a node, minimum samples per leaf, and the number of features considered at each split. The forest used 500 trees throughout the search. These parameters were chosen because they directly control tree complexity and therefore provide a practical way to reduce overfitting while preserving nonlinear interactions among football variables.</w:t>
      </w:r>
    </w:p>
    <w:p w14:paraId="64B5B690" w14:textId="26A278E5" w:rsidR="00B02885" w:rsidRDefault="002D0200">
      <w:pPr>
        <w:jc w:val="center"/>
      </w:pPr>
      <w:r>
        <w:t>Table 1. Selected Random Forest configuration. The chosen settings reduce tree complexity while retaining strong grouped cross</w:t>
      </w:r>
      <w:r w:rsidR="00A128EB">
        <w:t xml:space="preserve"> </w:t>
      </w:r>
      <w:r>
        <w:t>validation performance.</w:t>
      </w:r>
    </w:p>
    <w:tbl>
      <w:tblPr>
        <w:tblStyle w:val="TableGrid"/>
        <w:tblW w:w="0" w:type="auto"/>
        <w:jc w:val="center"/>
        <w:tblLook w:val="04A0" w:firstRow="1" w:lastRow="0" w:firstColumn="1" w:lastColumn="0" w:noHBand="0" w:noVBand="1"/>
      </w:tblPr>
      <w:tblGrid>
        <w:gridCol w:w="4676"/>
        <w:gridCol w:w="4674"/>
      </w:tblGrid>
      <w:tr w:rsidR="00B02885" w14:paraId="3D430FCE" w14:textId="77777777">
        <w:trPr>
          <w:jc w:val="center"/>
        </w:trPr>
        <w:tc>
          <w:tcPr>
            <w:tcW w:w="4680" w:type="dxa"/>
            <w:vAlign w:val="center"/>
          </w:tcPr>
          <w:p w14:paraId="2A29A28F" w14:textId="77777777" w:rsidR="00B02885" w:rsidRDefault="002D0200">
            <w:pPr>
              <w:spacing w:after="0"/>
            </w:pPr>
            <w:r>
              <w:rPr>
                <w:b/>
              </w:rPr>
              <w:t>Selected Random Forest Hyperparameter</w:t>
            </w:r>
          </w:p>
        </w:tc>
        <w:tc>
          <w:tcPr>
            <w:tcW w:w="4680" w:type="dxa"/>
            <w:vAlign w:val="center"/>
          </w:tcPr>
          <w:p w14:paraId="1A4DFF2D" w14:textId="77777777" w:rsidR="00B02885" w:rsidRDefault="002D0200">
            <w:pPr>
              <w:spacing w:after="0"/>
            </w:pPr>
            <w:r>
              <w:rPr>
                <w:b/>
              </w:rPr>
              <w:t>Value</w:t>
            </w:r>
          </w:p>
        </w:tc>
      </w:tr>
      <w:tr w:rsidR="00B02885" w14:paraId="21B17E23" w14:textId="77777777">
        <w:trPr>
          <w:jc w:val="center"/>
        </w:trPr>
        <w:tc>
          <w:tcPr>
            <w:tcW w:w="4680" w:type="dxa"/>
            <w:vAlign w:val="center"/>
          </w:tcPr>
          <w:p w14:paraId="74FCAE13" w14:textId="77777777" w:rsidR="00060C5D" w:rsidRDefault="0075128F">
            <w:pPr>
              <w:spacing w:after="0"/>
            </w:pPr>
            <w:r>
              <w:t>n_estimators</w:t>
            </w:r>
          </w:p>
        </w:tc>
        <w:tc>
          <w:tcPr>
            <w:tcW w:w="4680" w:type="dxa"/>
            <w:vAlign w:val="center"/>
          </w:tcPr>
          <w:p w14:paraId="1CAF025F" w14:textId="77777777" w:rsidR="00060C5D" w:rsidRDefault="0075128F">
            <w:pPr>
              <w:spacing w:after="0"/>
            </w:pPr>
            <w:r>
              <w:t>500 (fixed)</w:t>
            </w:r>
          </w:p>
        </w:tc>
      </w:tr>
      <w:tr w:rsidR="00B02885" w14:paraId="677C3680" w14:textId="77777777">
        <w:trPr>
          <w:jc w:val="center"/>
        </w:trPr>
        <w:tc>
          <w:tcPr>
            <w:tcW w:w="4680" w:type="dxa"/>
            <w:vAlign w:val="center"/>
          </w:tcPr>
          <w:p w14:paraId="00FAA68C" w14:textId="77777777" w:rsidR="00060C5D" w:rsidRDefault="0075128F">
            <w:pPr>
              <w:spacing w:after="0"/>
            </w:pPr>
            <w:r>
              <w:t>max_depth</w:t>
            </w:r>
          </w:p>
        </w:tc>
        <w:tc>
          <w:tcPr>
            <w:tcW w:w="4680" w:type="dxa"/>
            <w:vAlign w:val="center"/>
          </w:tcPr>
          <w:p w14:paraId="2AD3E688" w14:textId="77777777" w:rsidR="00060C5D" w:rsidRDefault="0075128F">
            <w:pPr>
              <w:spacing w:after="0"/>
            </w:pPr>
            <w:r>
              <w:t>15</w:t>
            </w:r>
          </w:p>
        </w:tc>
      </w:tr>
      <w:tr w:rsidR="00B02885" w14:paraId="080743DB" w14:textId="77777777">
        <w:trPr>
          <w:jc w:val="center"/>
        </w:trPr>
        <w:tc>
          <w:tcPr>
            <w:tcW w:w="4680" w:type="dxa"/>
            <w:vAlign w:val="center"/>
          </w:tcPr>
          <w:p w14:paraId="1E3FC68D" w14:textId="77777777" w:rsidR="00060C5D" w:rsidRDefault="0075128F">
            <w:pPr>
              <w:spacing w:after="0"/>
            </w:pPr>
            <w:r>
              <w:t>max_features</w:t>
            </w:r>
          </w:p>
        </w:tc>
        <w:tc>
          <w:tcPr>
            <w:tcW w:w="4680" w:type="dxa"/>
            <w:vAlign w:val="center"/>
          </w:tcPr>
          <w:p w14:paraId="0FB0D7B8" w14:textId="77777777" w:rsidR="00060C5D" w:rsidRDefault="0075128F">
            <w:pPr>
              <w:spacing w:after="0"/>
            </w:pPr>
            <w:r>
              <w:t>sqrt</w:t>
            </w:r>
          </w:p>
        </w:tc>
      </w:tr>
      <w:tr w:rsidR="00B02885" w14:paraId="12FB5210" w14:textId="77777777">
        <w:trPr>
          <w:jc w:val="center"/>
        </w:trPr>
        <w:tc>
          <w:tcPr>
            <w:tcW w:w="4680" w:type="dxa"/>
            <w:vAlign w:val="center"/>
          </w:tcPr>
          <w:p w14:paraId="0E506A6D" w14:textId="77777777" w:rsidR="00060C5D" w:rsidRDefault="0075128F">
            <w:pPr>
              <w:spacing w:after="0"/>
            </w:pPr>
            <w:r>
              <w:t>min_samples_split</w:t>
            </w:r>
          </w:p>
        </w:tc>
        <w:tc>
          <w:tcPr>
            <w:tcW w:w="4680" w:type="dxa"/>
            <w:vAlign w:val="center"/>
          </w:tcPr>
          <w:p w14:paraId="3E0F98C0" w14:textId="77777777" w:rsidR="00060C5D" w:rsidRDefault="0075128F">
            <w:pPr>
              <w:spacing w:after="0"/>
            </w:pPr>
            <w:r>
              <w:t>10</w:t>
            </w:r>
          </w:p>
        </w:tc>
      </w:tr>
      <w:tr w:rsidR="00B02885" w14:paraId="3786E891" w14:textId="77777777">
        <w:trPr>
          <w:jc w:val="center"/>
        </w:trPr>
        <w:tc>
          <w:tcPr>
            <w:tcW w:w="4680" w:type="dxa"/>
            <w:vAlign w:val="center"/>
          </w:tcPr>
          <w:p w14:paraId="7763C1F8" w14:textId="77777777" w:rsidR="00060C5D" w:rsidRDefault="0075128F">
            <w:pPr>
              <w:spacing w:after="0"/>
            </w:pPr>
            <w:r>
              <w:t>min_samples_leaf</w:t>
            </w:r>
          </w:p>
        </w:tc>
        <w:tc>
          <w:tcPr>
            <w:tcW w:w="4680" w:type="dxa"/>
            <w:vAlign w:val="center"/>
          </w:tcPr>
          <w:p w14:paraId="491542E0" w14:textId="77777777" w:rsidR="00060C5D" w:rsidRDefault="0075128F">
            <w:pPr>
              <w:spacing w:after="0"/>
            </w:pPr>
            <w:r>
              <w:t>5</w:t>
            </w:r>
          </w:p>
        </w:tc>
      </w:tr>
    </w:tbl>
    <w:p w14:paraId="4D94C297" w14:textId="77777777" w:rsidR="00B02885" w:rsidRDefault="002D0200">
      <w:pPr>
        <w:spacing w:after="0" w:line="480" w:lineRule="auto"/>
      </w:pPr>
      <w:r>
        <w:lastRenderedPageBreak/>
        <w:t>The selected Random Forest configuration produced a best grouped cross-validation MAE of 208.11 yards among the candidates tested.</w:t>
      </w:r>
    </w:p>
    <w:p w14:paraId="5EF9F25F" w14:textId="77777777" w:rsidR="00B02885" w:rsidRDefault="002D0200">
      <w:pPr>
        <w:spacing w:before="120" w:after="80"/>
      </w:pPr>
      <w:r>
        <w:rPr>
          <w:b/>
        </w:rPr>
        <w:t>Gradient Boosting Tuning</w:t>
      </w:r>
    </w:p>
    <w:p w14:paraId="35D40659" w14:textId="77777777" w:rsidR="00B02885" w:rsidRDefault="002D0200">
      <w:pPr>
        <w:spacing w:after="0" w:line="480" w:lineRule="auto"/>
      </w:pPr>
      <w:r>
        <w:t>The Gradient Boosting search space contained 81 possible combinations across the number of boosting stages, learning rate, maximum tree depth, and minimum samples per leaf. These parameters were selected because they control the pace of learning and the complexity of the individual trees, allowing the search to balance model fit against generalization.</w:t>
      </w:r>
    </w:p>
    <w:p w14:paraId="22044406" w14:textId="77777777" w:rsidR="00B02885" w:rsidRDefault="002D0200">
      <w:pPr>
        <w:jc w:val="center"/>
      </w:pPr>
      <w:r>
        <w:t>Table 2. Selected Gradient Boosting hyperparameters. The chosen settings use shallow trees and controlled leaf size to balance fit with generalization.</w:t>
      </w:r>
    </w:p>
    <w:tbl>
      <w:tblPr>
        <w:tblStyle w:val="TableGrid"/>
        <w:tblW w:w="0" w:type="auto"/>
        <w:jc w:val="center"/>
        <w:tblLook w:val="04A0" w:firstRow="1" w:lastRow="0" w:firstColumn="1" w:lastColumn="0" w:noHBand="0" w:noVBand="1"/>
      </w:tblPr>
      <w:tblGrid>
        <w:gridCol w:w="4676"/>
        <w:gridCol w:w="4674"/>
      </w:tblGrid>
      <w:tr w:rsidR="00B02885" w14:paraId="19101BB2" w14:textId="77777777">
        <w:trPr>
          <w:jc w:val="center"/>
        </w:trPr>
        <w:tc>
          <w:tcPr>
            <w:tcW w:w="4680" w:type="dxa"/>
            <w:vAlign w:val="center"/>
          </w:tcPr>
          <w:p w14:paraId="18B25CCB" w14:textId="77777777" w:rsidR="00B02885" w:rsidRDefault="002D0200">
            <w:pPr>
              <w:spacing w:after="0"/>
            </w:pPr>
            <w:r>
              <w:rPr>
                <w:b/>
              </w:rPr>
              <w:t>Selected Gradient Boosting Hyperparameter</w:t>
            </w:r>
          </w:p>
        </w:tc>
        <w:tc>
          <w:tcPr>
            <w:tcW w:w="4680" w:type="dxa"/>
            <w:vAlign w:val="center"/>
          </w:tcPr>
          <w:p w14:paraId="0D9E9D95" w14:textId="77777777" w:rsidR="00B02885" w:rsidRDefault="002D0200">
            <w:pPr>
              <w:spacing w:after="0"/>
            </w:pPr>
            <w:r>
              <w:rPr>
                <w:b/>
              </w:rPr>
              <w:t>Value</w:t>
            </w:r>
          </w:p>
        </w:tc>
      </w:tr>
      <w:tr w:rsidR="00B02885" w14:paraId="3C5604A3" w14:textId="77777777">
        <w:trPr>
          <w:jc w:val="center"/>
        </w:trPr>
        <w:tc>
          <w:tcPr>
            <w:tcW w:w="4680" w:type="dxa"/>
            <w:vAlign w:val="center"/>
          </w:tcPr>
          <w:p w14:paraId="4FB367E9" w14:textId="77777777" w:rsidR="00060C5D" w:rsidRDefault="0075128F">
            <w:pPr>
              <w:spacing w:after="0"/>
            </w:pPr>
            <w:r>
              <w:t>n_estimators</w:t>
            </w:r>
          </w:p>
        </w:tc>
        <w:tc>
          <w:tcPr>
            <w:tcW w:w="4680" w:type="dxa"/>
            <w:vAlign w:val="center"/>
          </w:tcPr>
          <w:p w14:paraId="30A63BFF" w14:textId="77777777" w:rsidR="00060C5D" w:rsidRDefault="0075128F">
            <w:pPr>
              <w:spacing w:after="0"/>
            </w:pPr>
            <w:r>
              <w:t>200</w:t>
            </w:r>
          </w:p>
        </w:tc>
      </w:tr>
      <w:tr w:rsidR="00B02885" w14:paraId="7868AE3D" w14:textId="77777777">
        <w:trPr>
          <w:jc w:val="center"/>
        </w:trPr>
        <w:tc>
          <w:tcPr>
            <w:tcW w:w="4680" w:type="dxa"/>
            <w:vAlign w:val="center"/>
          </w:tcPr>
          <w:p w14:paraId="7458841E" w14:textId="77777777" w:rsidR="00060C5D" w:rsidRDefault="0075128F">
            <w:pPr>
              <w:spacing w:after="0"/>
            </w:pPr>
            <w:r>
              <w:t>learning_rate</w:t>
            </w:r>
          </w:p>
        </w:tc>
        <w:tc>
          <w:tcPr>
            <w:tcW w:w="4680" w:type="dxa"/>
            <w:vAlign w:val="center"/>
          </w:tcPr>
          <w:p w14:paraId="02D174FA" w14:textId="77777777" w:rsidR="00060C5D" w:rsidRDefault="0075128F">
            <w:pPr>
              <w:spacing w:after="0"/>
            </w:pPr>
            <w:r>
              <w:t>0.1</w:t>
            </w:r>
          </w:p>
        </w:tc>
      </w:tr>
      <w:tr w:rsidR="00B02885" w14:paraId="5DCDAEB8" w14:textId="77777777">
        <w:trPr>
          <w:jc w:val="center"/>
        </w:trPr>
        <w:tc>
          <w:tcPr>
            <w:tcW w:w="4680" w:type="dxa"/>
            <w:vAlign w:val="center"/>
          </w:tcPr>
          <w:p w14:paraId="38815AE3" w14:textId="77777777" w:rsidR="00060C5D" w:rsidRDefault="0075128F">
            <w:pPr>
              <w:spacing w:after="0"/>
            </w:pPr>
            <w:r>
              <w:t>max_depth</w:t>
            </w:r>
          </w:p>
        </w:tc>
        <w:tc>
          <w:tcPr>
            <w:tcW w:w="4680" w:type="dxa"/>
            <w:vAlign w:val="center"/>
          </w:tcPr>
          <w:p w14:paraId="5588758E" w14:textId="77777777" w:rsidR="00060C5D" w:rsidRDefault="0075128F">
            <w:pPr>
              <w:spacing w:after="0"/>
            </w:pPr>
            <w:r>
              <w:t>2</w:t>
            </w:r>
          </w:p>
        </w:tc>
      </w:tr>
      <w:tr w:rsidR="00B02885" w14:paraId="5763C360" w14:textId="77777777">
        <w:trPr>
          <w:jc w:val="center"/>
        </w:trPr>
        <w:tc>
          <w:tcPr>
            <w:tcW w:w="4680" w:type="dxa"/>
            <w:vAlign w:val="center"/>
          </w:tcPr>
          <w:p w14:paraId="6F12B72D" w14:textId="77777777" w:rsidR="00060C5D" w:rsidRDefault="0075128F">
            <w:pPr>
              <w:spacing w:after="0"/>
            </w:pPr>
            <w:r>
              <w:t>min_samples_leaf</w:t>
            </w:r>
          </w:p>
        </w:tc>
        <w:tc>
          <w:tcPr>
            <w:tcW w:w="4680" w:type="dxa"/>
            <w:vAlign w:val="center"/>
          </w:tcPr>
          <w:p w14:paraId="3C0A3D72" w14:textId="77777777" w:rsidR="00060C5D" w:rsidRDefault="0075128F">
            <w:pPr>
              <w:spacing w:after="0"/>
            </w:pPr>
            <w:r>
              <w:t>10</w:t>
            </w:r>
          </w:p>
        </w:tc>
      </w:tr>
    </w:tbl>
    <w:p w14:paraId="152DBE3F" w14:textId="77777777" w:rsidR="00B137C8" w:rsidRDefault="00B137C8">
      <w:pPr>
        <w:spacing w:after="0" w:line="480" w:lineRule="auto"/>
      </w:pPr>
    </w:p>
    <w:p w14:paraId="294B25EC" w14:textId="46401AB0" w:rsidR="00B02885" w:rsidRDefault="002D0200">
      <w:pPr>
        <w:spacing w:after="0" w:line="480" w:lineRule="auto"/>
      </w:pPr>
      <w:r>
        <w:t>The selected Gradient Boosting configuration produced a best grouped cross-validation MAE of 206.21 yards among the candidates tested. Although this cross</w:t>
      </w:r>
      <w:r w:rsidR="00A128EB">
        <w:t xml:space="preserve"> </w:t>
      </w:r>
      <w:r>
        <w:t>validation MAE was slightly lower than the Random Forest result, the final model ranking was determined using the untouched held-out test set.</w:t>
      </w:r>
    </w:p>
    <w:p w14:paraId="42FAA5BA" w14:textId="77777777" w:rsidR="00B02885" w:rsidRDefault="002D0200">
      <w:pPr>
        <w:spacing w:before="200" w:after="80"/>
      </w:pPr>
      <w:r>
        <w:rPr>
          <w:b/>
        </w:rPr>
        <w:t>Results</w:t>
      </w:r>
    </w:p>
    <w:p w14:paraId="22BE0363" w14:textId="0F7ED912" w:rsidR="00B137C8" w:rsidRDefault="002D0200">
      <w:pPr>
        <w:spacing w:after="0" w:line="480" w:lineRule="auto"/>
      </w:pPr>
      <w:r>
        <w:t>Both tree-based candidate models improved after hyperparameter tuning, although the size of the improvement was modest. Table 3 compares the held</w:t>
      </w:r>
      <w:r w:rsidR="00A128EB">
        <w:t xml:space="preserve"> </w:t>
      </w:r>
      <w:r>
        <w:t>out performance of all models evaluated so far using the leakage</w:t>
      </w:r>
      <w:r w:rsidR="00A128EB">
        <w:t xml:space="preserve"> </w:t>
      </w:r>
      <w:r>
        <w:t>controlled predictor set.</w:t>
      </w:r>
    </w:p>
    <w:p w14:paraId="4150B772" w14:textId="77777777" w:rsidR="00B02885" w:rsidRDefault="002D0200">
      <w:pPr>
        <w:jc w:val="center"/>
      </w:pPr>
      <w:r>
        <w:t>Table 3. Held-out model performance. Multiple linear regression produced the lowest MAE, while tuned Random Forest produced the lowest RMSE and highest R-squared, giving it the strongest overall held-out performance across the combined metrics.</w:t>
      </w:r>
    </w:p>
    <w:tbl>
      <w:tblPr>
        <w:tblStyle w:val="TableGrid"/>
        <w:tblW w:w="0" w:type="auto"/>
        <w:jc w:val="center"/>
        <w:tblLook w:val="04A0" w:firstRow="1" w:lastRow="0" w:firstColumn="1" w:lastColumn="0" w:noHBand="0" w:noVBand="1"/>
      </w:tblPr>
      <w:tblGrid>
        <w:gridCol w:w="2338"/>
        <w:gridCol w:w="2337"/>
        <w:gridCol w:w="2337"/>
        <w:gridCol w:w="2338"/>
      </w:tblGrid>
      <w:tr w:rsidR="00B02885" w14:paraId="62B1B362" w14:textId="77777777">
        <w:trPr>
          <w:jc w:val="center"/>
        </w:trPr>
        <w:tc>
          <w:tcPr>
            <w:tcW w:w="2340" w:type="dxa"/>
            <w:vAlign w:val="center"/>
          </w:tcPr>
          <w:p w14:paraId="509A76C4" w14:textId="77777777" w:rsidR="00B02885" w:rsidRDefault="002D0200">
            <w:pPr>
              <w:spacing w:after="0"/>
            </w:pPr>
            <w:r>
              <w:rPr>
                <w:b/>
              </w:rPr>
              <w:t>Model</w:t>
            </w:r>
          </w:p>
        </w:tc>
        <w:tc>
          <w:tcPr>
            <w:tcW w:w="2340" w:type="dxa"/>
            <w:vAlign w:val="center"/>
          </w:tcPr>
          <w:p w14:paraId="50CB1BB0" w14:textId="77777777" w:rsidR="00B02885" w:rsidRDefault="002D0200">
            <w:pPr>
              <w:spacing w:after="0"/>
            </w:pPr>
            <w:r>
              <w:rPr>
                <w:b/>
              </w:rPr>
              <w:t>MAE</w:t>
            </w:r>
          </w:p>
        </w:tc>
        <w:tc>
          <w:tcPr>
            <w:tcW w:w="2340" w:type="dxa"/>
            <w:vAlign w:val="center"/>
          </w:tcPr>
          <w:p w14:paraId="1AF20AA7" w14:textId="77777777" w:rsidR="00B02885" w:rsidRDefault="002D0200">
            <w:pPr>
              <w:spacing w:after="0"/>
            </w:pPr>
            <w:r>
              <w:rPr>
                <w:b/>
              </w:rPr>
              <w:t>RMSE</w:t>
            </w:r>
          </w:p>
        </w:tc>
        <w:tc>
          <w:tcPr>
            <w:tcW w:w="2340" w:type="dxa"/>
            <w:vAlign w:val="center"/>
          </w:tcPr>
          <w:p w14:paraId="528F68BB" w14:textId="77777777" w:rsidR="00B02885" w:rsidRDefault="002D0200">
            <w:pPr>
              <w:spacing w:after="0"/>
            </w:pPr>
            <w:r>
              <w:rPr>
                <w:b/>
              </w:rPr>
              <w:t>R-squared</w:t>
            </w:r>
          </w:p>
        </w:tc>
      </w:tr>
      <w:tr w:rsidR="00B02885" w14:paraId="578831CE" w14:textId="77777777">
        <w:trPr>
          <w:jc w:val="center"/>
        </w:trPr>
        <w:tc>
          <w:tcPr>
            <w:tcW w:w="2340" w:type="dxa"/>
            <w:vAlign w:val="center"/>
          </w:tcPr>
          <w:p w14:paraId="6FE4213E" w14:textId="77777777" w:rsidR="00060C5D" w:rsidRDefault="0075128F">
            <w:pPr>
              <w:spacing w:after="0"/>
            </w:pPr>
            <w:r>
              <w:t>Multiple Linear Regression</w:t>
            </w:r>
          </w:p>
        </w:tc>
        <w:tc>
          <w:tcPr>
            <w:tcW w:w="2340" w:type="dxa"/>
            <w:vAlign w:val="center"/>
          </w:tcPr>
          <w:p w14:paraId="1DDC37C5" w14:textId="77777777" w:rsidR="00060C5D" w:rsidRDefault="0075128F">
            <w:pPr>
              <w:spacing w:after="0"/>
            </w:pPr>
            <w:r>
              <w:t>220.52</w:t>
            </w:r>
          </w:p>
        </w:tc>
        <w:tc>
          <w:tcPr>
            <w:tcW w:w="2340" w:type="dxa"/>
            <w:vAlign w:val="center"/>
          </w:tcPr>
          <w:p w14:paraId="245437F1" w14:textId="77777777" w:rsidR="00060C5D" w:rsidRDefault="0075128F">
            <w:pPr>
              <w:spacing w:after="0"/>
            </w:pPr>
            <w:r>
              <w:t>302.60</w:t>
            </w:r>
          </w:p>
        </w:tc>
        <w:tc>
          <w:tcPr>
            <w:tcW w:w="2340" w:type="dxa"/>
            <w:vAlign w:val="center"/>
          </w:tcPr>
          <w:p w14:paraId="4DF2D4F1" w14:textId="77777777" w:rsidR="00060C5D" w:rsidRDefault="0075128F">
            <w:pPr>
              <w:spacing w:after="0"/>
            </w:pPr>
            <w:r>
              <w:t>0.488</w:t>
            </w:r>
          </w:p>
        </w:tc>
      </w:tr>
      <w:tr w:rsidR="00B02885" w14:paraId="5D68F113" w14:textId="77777777">
        <w:trPr>
          <w:jc w:val="center"/>
        </w:trPr>
        <w:tc>
          <w:tcPr>
            <w:tcW w:w="2340" w:type="dxa"/>
            <w:vAlign w:val="center"/>
          </w:tcPr>
          <w:p w14:paraId="77E00AD2" w14:textId="77777777" w:rsidR="00060C5D" w:rsidRDefault="0075128F">
            <w:pPr>
              <w:spacing w:after="0"/>
            </w:pPr>
            <w:r>
              <w:lastRenderedPageBreak/>
              <w:t>Tuned Random Forest</w:t>
            </w:r>
          </w:p>
        </w:tc>
        <w:tc>
          <w:tcPr>
            <w:tcW w:w="2340" w:type="dxa"/>
            <w:vAlign w:val="center"/>
          </w:tcPr>
          <w:p w14:paraId="690C225B" w14:textId="77777777" w:rsidR="00060C5D" w:rsidRDefault="0075128F">
            <w:pPr>
              <w:spacing w:after="0"/>
            </w:pPr>
            <w:r>
              <w:t>222.74</w:t>
            </w:r>
          </w:p>
        </w:tc>
        <w:tc>
          <w:tcPr>
            <w:tcW w:w="2340" w:type="dxa"/>
            <w:vAlign w:val="center"/>
          </w:tcPr>
          <w:p w14:paraId="118EF7DF" w14:textId="77777777" w:rsidR="00060C5D" w:rsidRDefault="0075128F">
            <w:pPr>
              <w:spacing w:after="0"/>
            </w:pPr>
            <w:r>
              <w:t>297.07</w:t>
            </w:r>
          </w:p>
        </w:tc>
        <w:tc>
          <w:tcPr>
            <w:tcW w:w="2340" w:type="dxa"/>
            <w:vAlign w:val="center"/>
          </w:tcPr>
          <w:p w14:paraId="34C7CE53" w14:textId="77777777" w:rsidR="00060C5D" w:rsidRDefault="0075128F">
            <w:pPr>
              <w:spacing w:after="0"/>
            </w:pPr>
            <w:r>
              <w:t>0.507</w:t>
            </w:r>
          </w:p>
        </w:tc>
      </w:tr>
      <w:tr w:rsidR="00B02885" w14:paraId="59A11817" w14:textId="77777777">
        <w:trPr>
          <w:jc w:val="center"/>
        </w:trPr>
        <w:tc>
          <w:tcPr>
            <w:tcW w:w="2340" w:type="dxa"/>
            <w:vAlign w:val="center"/>
          </w:tcPr>
          <w:p w14:paraId="70431559" w14:textId="77777777" w:rsidR="00060C5D" w:rsidRDefault="0075128F">
            <w:pPr>
              <w:spacing w:after="0"/>
            </w:pPr>
            <w:r>
              <w:t>Untuned Random Forest</w:t>
            </w:r>
          </w:p>
        </w:tc>
        <w:tc>
          <w:tcPr>
            <w:tcW w:w="2340" w:type="dxa"/>
            <w:vAlign w:val="center"/>
          </w:tcPr>
          <w:p w14:paraId="5896F74F" w14:textId="77777777" w:rsidR="00060C5D" w:rsidRDefault="0075128F">
            <w:pPr>
              <w:spacing w:after="0"/>
            </w:pPr>
            <w:r>
              <w:t>225.51</w:t>
            </w:r>
          </w:p>
        </w:tc>
        <w:tc>
          <w:tcPr>
            <w:tcW w:w="2340" w:type="dxa"/>
            <w:vAlign w:val="center"/>
          </w:tcPr>
          <w:p w14:paraId="329A74D5" w14:textId="77777777" w:rsidR="00060C5D" w:rsidRDefault="0075128F">
            <w:pPr>
              <w:spacing w:after="0"/>
            </w:pPr>
            <w:r>
              <w:t>300.97</w:t>
            </w:r>
          </w:p>
        </w:tc>
        <w:tc>
          <w:tcPr>
            <w:tcW w:w="2340" w:type="dxa"/>
            <w:vAlign w:val="center"/>
          </w:tcPr>
          <w:p w14:paraId="6A80CEC4" w14:textId="77777777" w:rsidR="00060C5D" w:rsidRDefault="0075128F">
            <w:pPr>
              <w:spacing w:after="0"/>
            </w:pPr>
            <w:r>
              <w:t>0.494</w:t>
            </w:r>
          </w:p>
        </w:tc>
      </w:tr>
      <w:tr w:rsidR="00B02885" w14:paraId="1ADC1ED1" w14:textId="77777777">
        <w:trPr>
          <w:jc w:val="center"/>
        </w:trPr>
        <w:tc>
          <w:tcPr>
            <w:tcW w:w="2340" w:type="dxa"/>
            <w:vAlign w:val="center"/>
          </w:tcPr>
          <w:p w14:paraId="6A8928AA" w14:textId="77777777" w:rsidR="00060C5D" w:rsidRDefault="0075128F">
            <w:pPr>
              <w:spacing w:after="0"/>
            </w:pPr>
            <w:r>
              <w:t>Tuned Gradient Boosting</w:t>
            </w:r>
          </w:p>
        </w:tc>
        <w:tc>
          <w:tcPr>
            <w:tcW w:w="2340" w:type="dxa"/>
            <w:vAlign w:val="center"/>
          </w:tcPr>
          <w:p w14:paraId="2AE9FE71" w14:textId="77777777" w:rsidR="00060C5D" w:rsidRDefault="0075128F">
            <w:pPr>
              <w:spacing w:after="0"/>
            </w:pPr>
            <w:r>
              <w:t>227.47</w:t>
            </w:r>
          </w:p>
        </w:tc>
        <w:tc>
          <w:tcPr>
            <w:tcW w:w="2340" w:type="dxa"/>
            <w:vAlign w:val="center"/>
          </w:tcPr>
          <w:p w14:paraId="6DD2F21D" w14:textId="77777777" w:rsidR="00060C5D" w:rsidRDefault="0075128F">
            <w:pPr>
              <w:spacing w:after="0"/>
            </w:pPr>
            <w:r>
              <w:t>302.34</w:t>
            </w:r>
          </w:p>
        </w:tc>
        <w:tc>
          <w:tcPr>
            <w:tcW w:w="2340" w:type="dxa"/>
            <w:vAlign w:val="center"/>
          </w:tcPr>
          <w:p w14:paraId="509F4429" w14:textId="77777777" w:rsidR="00060C5D" w:rsidRDefault="0075128F">
            <w:pPr>
              <w:spacing w:after="0"/>
            </w:pPr>
            <w:r>
              <w:t>0.489</w:t>
            </w:r>
          </w:p>
        </w:tc>
      </w:tr>
      <w:tr w:rsidR="00B02885" w14:paraId="4E4F8DD8" w14:textId="77777777">
        <w:trPr>
          <w:jc w:val="center"/>
        </w:trPr>
        <w:tc>
          <w:tcPr>
            <w:tcW w:w="2340" w:type="dxa"/>
            <w:vAlign w:val="center"/>
          </w:tcPr>
          <w:p w14:paraId="0906BC07" w14:textId="77777777" w:rsidR="00060C5D" w:rsidRDefault="0075128F">
            <w:pPr>
              <w:spacing w:after="0"/>
            </w:pPr>
            <w:r>
              <w:t>Untuned Gradient Boosting</w:t>
            </w:r>
          </w:p>
        </w:tc>
        <w:tc>
          <w:tcPr>
            <w:tcW w:w="2340" w:type="dxa"/>
            <w:vAlign w:val="center"/>
          </w:tcPr>
          <w:p w14:paraId="626817EE" w14:textId="77777777" w:rsidR="00060C5D" w:rsidRDefault="0075128F">
            <w:pPr>
              <w:spacing w:after="0"/>
            </w:pPr>
            <w:r>
              <w:t>230.27</w:t>
            </w:r>
          </w:p>
        </w:tc>
        <w:tc>
          <w:tcPr>
            <w:tcW w:w="2340" w:type="dxa"/>
            <w:vAlign w:val="center"/>
          </w:tcPr>
          <w:p w14:paraId="4E6AF8ED" w14:textId="77777777" w:rsidR="00060C5D" w:rsidRDefault="0075128F">
            <w:pPr>
              <w:spacing w:after="0"/>
            </w:pPr>
            <w:r>
              <w:t>307.43</w:t>
            </w:r>
          </w:p>
        </w:tc>
        <w:tc>
          <w:tcPr>
            <w:tcW w:w="2340" w:type="dxa"/>
            <w:vAlign w:val="center"/>
          </w:tcPr>
          <w:p w14:paraId="78DC7269" w14:textId="77777777" w:rsidR="00060C5D" w:rsidRDefault="0075128F">
            <w:pPr>
              <w:spacing w:after="0"/>
            </w:pPr>
            <w:r>
              <w:t>0.472</w:t>
            </w:r>
          </w:p>
        </w:tc>
      </w:tr>
      <w:tr w:rsidR="00B02885" w14:paraId="55FBB6D8" w14:textId="77777777">
        <w:trPr>
          <w:jc w:val="center"/>
        </w:trPr>
        <w:tc>
          <w:tcPr>
            <w:tcW w:w="2340" w:type="dxa"/>
            <w:vAlign w:val="center"/>
          </w:tcPr>
          <w:p w14:paraId="3C1E2FF0" w14:textId="77777777" w:rsidR="00060C5D" w:rsidRDefault="0075128F">
            <w:pPr>
              <w:spacing w:after="0"/>
            </w:pPr>
            <w:r>
              <w:t>Historical Persistence</w:t>
            </w:r>
          </w:p>
        </w:tc>
        <w:tc>
          <w:tcPr>
            <w:tcW w:w="2340" w:type="dxa"/>
            <w:vAlign w:val="center"/>
          </w:tcPr>
          <w:p w14:paraId="6D21E586" w14:textId="77777777" w:rsidR="00060C5D" w:rsidRDefault="0075128F">
            <w:pPr>
              <w:spacing w:after="0"/>
            </w:pPr>
            <w:r>
              <w:t>234.68</w:t>
            </w:r>
          </w:p>
        </w:tc>
        <w:tc>
          <w:tcPr>
            <w:tcW w:w="2340" w:type="dxa"/>
            <w:vAlign w:val="center"/>
          </w:tcPr>
          <w:p w14:paraId="486F2FA1" w14:textId="77777777" w:rsidR="00060C5D" w:rsidRDefault="0075128F">
            <w:pPr>
              <w:spacing w:after="0"/>
            </w:pPr>
            <w:r>
              <w:t>323.45</w:t>
            </w:r>
          </w:p>
        </w:tc>
        <w:tc>
          <w:tcPr>
            <w:tcW w:w="2340" w:type="dxa"/>
            <w:vAlign w:val="center"/>
          </w:tcPr>
          <w:p w14:paraId="6C830755" w14:textId="77777777" w:rsidR="00060C5D" w:rsidRDefault="0075128F">
            <w:pPr>
              <w:spacing w:after="0"/>
            </w:pPr>
            <w:r>
              <w:t>0.416</w:t>
            </w:r>
          </w:p>
        </w:tc>
      </w:tr>
    </w:tbl>
    <w:p w14:paraId="34A25E53" w14:textId="77777777" w:rsidR="00B02885" w:rsidRDefault="002D0200">
      <w:pPr>
        <w:spacing w:after="0"/>
        <w:jc w:val="center"/>
      </w:pPr>
      <w:r>
        <w:rPr>
          <w:noProof/>
        </w:rPr>
        <w:drawing>
          <wp:inline distT="0" distB="0" distL="0" distR="0" wp14:anchorId="5E464F5C" wp14:editId="1A39927C">
            <wp:extent cx="6126290" cy="369506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out_mae_corrected.png"/>
                    <pic:cNvPicPr/>
                  </pic:nvPicPr>
                  <pic:blipFill>
                    <a:blip r:embed="rId8"/>
                    <a:stretch>
                      <a:fillRect/>
                    </a:stretch>
                  </pic:blipFill>
                  <pic:spPr>
                    <a:xfrm>
                      <a:off x="0" y="0"/>
                      <a:ext cx="6132265" cy="3698669"/>
                    </a:xfrm>
                    <a:prstGeom prst="rect">
                      <a:avLst/>
                    </a:prstGeom>
                  </pic:spPr>
                </pic:pic>
              </a:graphicData>
            </a:graphic>
          </wp:inline>
        </w:drawing>
      </w:r>
    </w:p>
    <w:p w14:paraId="54097888" w14:textId="77777777" w:rsidR="00B02885" w:rsidRDefault="002D0200">
      <w:pPr>
        <w:jc w:val="center"/>
      </w:pPr>
      <w:r>
        <w:t>Figure 1. Held-out test MAE by model. Multiple linear regression has the lowest MAE, with tuned Random Forest close behind and providing stronger RMSE and R-squared performance.</w:t>
      </w:r>
    </w:p>
    <w:p w14:paraId="634967FB" w14:textId="77777777" w:rsidR="00B137C8" w:rsidRDefault="00B137C8">
      <w:pPr>
        <w:spacing w:before="120" w:after="80"/>
        <w:rPr>
          <w:b/>
        </w:rPr>
      </w:pPr>
    </w:p>
    <w:p w14:paraId="0A61E635" w14:textId="16E827BE" w:rsidR="00B02885" w:rsidRDefault="002D0200">
      <w:pPr>
        <w:spacing w:before="120" w:after="80"/>
      </w:pPr>
      <w:r>
        <w:rPr>
          <w:b/>
        </w:rPr>
        <w:t>Random Forest</w:t>
      </w:r>
    </w:p>
    <w:p w14:paraId="68C928D6" w14:textId="72A7C254" w:rsidR="00B02885" w:rsidRDefault="002D0200">
      <w:pPr>
        <w:spacing w:after="0" w:line="480" w:lineRule="auto"/>
      </w:pPr>
      <w:r>
        <w:t>The untuned Random Forest produced a held</w:t>
      </w:r>
      <w:r w:rsidR="00A128EB">
        <w:t xml:space="preserve"> </w:t>
      </w:r>
      <w:r>
        <w:t>out MAE of 225.51 yards, RMSE of 300.97 yards, and R-squared of 0.494. This remained better than historical persistence on all three metrics and demonstrated useful nonlinear predictive signal, although its performance did not exceed multiple linear regression across every measure.</w:t>
      </w:r>
    </w:p>
    <w:p w14:paraId="083092AE" w14:textId="59312810" w:rsidR="00B02885" w:rsidRDefault="002D0200">
      <w:pPr>
        <w:spacing w:after="0" w:line="480" w:lineRule="auto"/>
      </w:pPr>
      <w:r>
        <w:t xml:space="preserve">After tuning, Random Forest improved to a held-out MAE of 222.74 yards, RMSE of 297.07 yards, and R-squared of 0.507. The improvement was modest but consistent across the three </w:t>
      </w:r>
      <w:r>
        <w:lastRenderedPageBreak/>
        <w:t>held-out metrics. Training performance remained stronger than held</w:t>
      </w:r>
      <w:r w:rsidR="00A128EB">
        <w:t xml:space="preserve"> </w:t>
      </w:r>
      <w:r>
        <w:t>out performance, so some overfitting remains, but tuning improved generalization relative to the untuned forest.</w:t>
      </w:r>
    </w:p>
    <w:p w14:paraId="4A77D721" w14:textId="77777777" w:rsidR="00B02885" w:rsidRDefault="002D0200">
      <w:pPr>
        <w:spacing w:before="120" w:after="80"/>
      </w:pPr>
      <w:r>
        <w:rPr>
          <w:b/>
        </w:rPr>
        <w:t>Gradient Boosting</w:t>
      </w:r>
    </w:p>
    <w:p w14:paraId="7284F67C" w14:textId="5CBA0862" w:rsidR="00B02885" w:rsidRDefault="002D0200">
      <w:pPr>
        <w:spacing w:after="0" w:line="480" w:lineRule="auto"/>
      </w:pPr>
      <w:r>
        <w:t>The untuned Gradient Boosting model produced a held</w:t>
      </w:r>
      <w:r w:rsidR="00A128EB">
        <w:t xml:space="preserve"> </w:t>
      </w:r>
      <w:r>
        <w:t>out MAE of 230.27 yards, RMSE of 307.43 yards, and R-squared of 0.472. This improved on historical persistence but did not outperform the multiple linear regression baseline.</w:t>
      </w:r>
    </w:p>
    <w:p w14:paraId="71F0E9A8" w14:textId="2E733D43" w:rsidR="00B02885" w:rsidRDefault="002D0200">
      <w:pPr>
        <w:spacing w:after="0" w:line="480" w:lineRule="auto"/>
      </w:pPr>
      <w:r>
        <w:t>After tuning, Gradient Boosting improved to a held-out MAE of 227.47 yards, RMSE of 302.34 yards, and R-squared of 0.489. The corrected result remained stronger than the untuned Gradient Boosting model, but it did not exceed tuned Random Forest on RMSE or R-squared. Its grouped cross</w:t>
      </w:r>
      <w:r w:rsidR="00A128EB">
        <w:t xml:space="preserve"> </w:t>
      </w:r>
      <w:r>
        <w:t>validation MAE was slightly better than Random Forest during tuning, illustrating why final model selection must remain anchored to the untouched held</w:t>
      </w:r>
      <w:r w:rsidR="00A128EB">
        <w:t xml:space="preserve"> </w:t>
      </w:r>
      <w:r>
        <w:t>out test set.</w:t>
      </w:r>
    </w:p>
    <w:p w14:paraId="4240C08D" w14:textId="77777777" w:rsidR="00B02885" w:rsidRDefault="002D0200">
      <w:pPr>
        <w:spacing w:before="120" w:after="80"/>
      </w:pPr>
      <w:r>
        <w:rPr>
          <w:b/>
        </w:rPr>
        <w:t>Current Best Model</w:t>
      </w:r>
    </w:p>
    <w:p w14:paraId="4927B810" w14:textId="77777777" w:rsidR="00B02885" w:rsidRDefault="002D0200">
      <w:pPr>
        <w:spacing w:after="0" w:line="480" w:lineRule="auto"/>
      </w:pPr>
      <w:r>
        <w:t>Tuned Random Forest is the strongest overall model from this stage of the analysis. Multiple linear regression has a slightly lower held-out MAE at 220.52 yards versus 222.74 yards for Random Forest, but Random Forest has the lowest RMSE at 297.07 yards and the highest R-squared at 0.507 among the evaluated models. The selection therefore reflects performance across multiple metrics rather than a claim that Random Forest wins every individual measure.</w:t>
      </w:r>
    </w:p>
    <w:p w14:paraId="13CD2BA9" w14:textId="77777777" w:rsidR="00B02885" w:rsidRDefault="002D0200">
      <w:pPr>
        <w:spacing w:after="0" w:line="480" w:lineRule="auto"/>
      </w:pPr>
      <w:r>
        <w:t>The selected Random Forest configuration uses 500 trees, maximum depth 15, square-root feature sampling, a minimum of 10 samples to split a node, and a minimum of 5 samples per leaf. These settings constrain individual tree complexity and reduce the tendency to create overly specific splits while still allowing the ensemble to capture nonlinear relationships and interactions.</w:t>
      </w:r>
    </w:p>
    <w:p w14:paraId="4110B0CF" w14:textId="42F2B1C5" w:rsidR="00B02885" w:rsidRDefault="00AB5CDF">
      <w:pPr>
        <w:spacing w:after="0" w:line="480" w:lineRule="auto"/>
      </w:pPr>
      <w:r w:rsidRPr="00AB5CDF">
        <w:t xml:space="preserve">The results show that historical performance information combined with a nonlinear model can improve some measures of next-season receiving-yard prediction. Tuned Random Forest </w:t>
      </w:r>
      <w:r w:rsidRPr="00AB5CDF">
        <w:lastRenderedPageBreak/>
        <w:t>produced the lowest RMSE and highest R-squared, while multiple linear regression retained the lowest MAE.</w:t>
      </w:r>
      <w:r w:rsidR="002D0200">
        <w:t xml:space="preserve"> At the same time, an R-squared of 0.507 means that a substantial amount of year-to-year variation remains unexplained, so the model should be treated as decision support rather than a complete forecast of future player performance.</w:t>
      </w:r>
    </w:p>
    <w:p w14:paraId="385BDACE" w14:textId="77777777" w:rsidR="00B02885" w:rsidRDefault="002D0200">
      <w:pPr>
        <w:spacing w:before="120" w:after="80"/>
      </w:pPr>
      <w:r>
        <w:rPr>
          <w:b/>
        </w:rPr>
        <w:t>Model Diagnostics and Assumptions</w:t>
      </w:r>
    </w:p>
    <w:p w14:paraId="36E5D000" w14:textId="77777777" w:rsidR="00B02885" w:rsidRDefault="002D0200">
      <w:pPr>
        <w:spacing w:after="0" w:line="480" w:lineRule="auto"/>
      </w:pPr>
      <w:r>
        <w:t>Random Forest and Gradient Boosting do not require the linearity, normally distributed residuals, or constant residual variance assumptions used for classical linear regression. For these models, residual analysis was used as a predictive diagnostic rather than as a formal assumption test.</w:t>
      </w:r>
    </w:p>
    <w:p w14:paraId="29696E90" w14:textId="77777777" w:rsidR="00B02885" w:rsidRDefault="002D0200">
      <w:pPr>
        <w:spacing w:after="0" w:line="480" w:lineRule="auto"/>
      </w:pPr>
      <w:r>
        <w:t>For tuned Random Forest, the mean residual was 4.57 yards and the median residual was -53.70 yards. The near-zero mean suggests little overall directional bias, while the negative median indicates a tendency toward overprediction for the typical observation. The residual standard deviation was 297.03 yards. The largest underprediction was 1,142.14 yards and the largest overprediction was -917.84 yards.</w:t>
      </w:r>
    </w:p>
    <w:p w14:paraId="4CC346A1" w14:textId="51B38F1C" w:rsidR="00B02885" w:rsidRDefault="002D0200">
      <w:pPr>
        <w:spacing w:after="0" w:line="480" w:lineRule="auto"/>
      </w:pPr>
      <w:r>
        <w:t>The residual distribution contained long tails in both directions, and the residual</w:t>
      </w:r>
      <w:r w:rsidR="00F711C0">
        <w:t xml:space="preserve"> </w:t>
      </w:r>
      <w:r>
        <w:t>versus</w:t>
      </w:r>
      <w:r w:rsidR="00F711C0">
        <w:t xml:space="preserve"> </w:t>
      </w:r>
      <w:r>
        <w:t>predicted diagnostic showed substantial error spread for some player-seasons. These results indicate that the selected model is less precise for unusually high, low, or sharply changing receiving production. The large individual errors are important for stakeholder interpretation even though they do not represent violations of classical linear</w:t>
      </w:r>
      <w:r w:rsidR="00F711C0">
        <w:t xml:space="preserve"> </w:t>
      </w:r>
      <w:r>
        <w:t>regression assumptions.</w:t>
      </w:r>
    </w:p>
    <w:p w14:paraId="2CD266C1" w14:textId="77777777" w:rsidR="00DF248A" w:rsidRPr="00DF248A" w:rsidRDefault="00DF248A" w:rsidP="00DF248A">
      <w:pPr>
        <w:spacing w:before="200" w:after="80"/>
        <w:rPr>
          <w:b/>
          <w:bCs/>
        </w:rPr>
      </w:pPr>
      <w:r w:rsidRPr="00DF248A">
        <w:rPr>
          <w:b/>
          <w:bCs/>
        </w:rPr>
        <w:t>Discussion and Next Steps</w:t>
      </w:r>
    </w:p>
    <w:p w14:paraId="1EBCB323" w14:textId="46682D03" w:rsidR="00DF248A" w:rsidRPr="008F64E4" w:rsidRDefault="00DF248A" w:rsidP="008F64E4">
      <w:pPr>
        <w:spacing w:before="200" w:after="80" w:line="480" w:lineRule="auto"/>
        <w:rPr>
          <w:bCs/>
        </w:rPr>
      </w:pPr>
      <w:r w:rsidRPr="008F64E4">
        <w:rPr>
          <w:bCs/>
        </w:rPr>
        <w:t>The leakage audit changed the model ranking. After removing last</w:t>
      </w:r>
      <w:r w:rsidR="008F64E4">
        <w:rPr>
          <w:bCs/>
        </w:rPr>
        <w:t xml:space="preserve"> </w:t>
      </w:r>
      <w:r w:rsidRPr="008F64E4">
        <w:rPr>
          <w:bCs/>
        </w:rPr>
        <w:t>season and the static years</w:t>
      </w:r>
      <w:r w:rsidR="008F64E4">
        <w:rPr>
          <w:bCs/>
        </w:rPr>
        <w:t xml:space="preserve"> </w:t>
      </w:r>
      <w:r w:rsidRPr="008F64E4">
        <w:rPr>
          <w:bCs/>
        </w:rPr>
        <w:t>of</w:t>
      </w:r>
      <w:r w:rsidR="008F64E4">
        <w:rPr>
          <w:bCs/>
        </w:rPr>
        <w:t xml:space="preserve"> </w:t>
      </w:r>
      <w:r w:rsidRPr="008F64E4">
        <w:rPr>
          <w:bCs/>
        </w:rPr>
        <w:t>experience field, tuned Random Forest became the strongest overall tree-based model on the held</w:t>
      </w:r>
      <w:r w:rsidR="008F64E4">
        <w:rPr>
          <w:bCs/>
        </w:rPr>
        <w:t xml:space="preserve"> </w:t>
      </w:r>
      <w:r w:rsidRPr="008F64E4">
        <w:rPr>
          <w:bCs/>
        </w:rPr>
        <w:lastRenderedPageBreak/>
        <w:t>out test set. Player</w:t>
      </w:r>
      <w:r w:rsidR="008F64E4">
        <w:rPr>
          <w:bCs/>
        </w:rPr>
        <w:t xml:space="preserve"> </w:t>
      </w:r>
      <w:r w:rsidRPr="008F64E4">
        <w:rPr>
          <w:bCs/>
        </w:rPr>
        <w:t>grouped validation will remain in place to prevent the same player from appearing in both training and evaluation data.</w:t>
      </w:r>
    </w:p>
    <w:p w14:paraId="483101F5" w14:textId="72827876" w:rsidR="00DF248A" w:rsidRPr="008F64E4" w:rsidRDefault="00DF248A" w:rsidP="008F64E4">
      <w:pPr>
        <w:spacing w:before="200" w:after="80" w:line="480" w:lineRule="auto"/>
        <w:rPr>
          <w:bCs/>
        </w:rPr>
      </w:pPr>
      <w:r w:rsidRPr="008F64E4">
        <w:rPr>
          <w:bCs/>
        </w:rPr>
        <w:t>The next step is to test whether the Random Forest results remain stable. This includes tighter tuning around the selected hyperparameters, season</w:t>
      </w:r>
      <w:r w:rsidR="008F64E4">
        <w:rPr>
          <w:bCs/>
        </w:rPr>
        <w:t xml:space="preserve"> </w:t>
      </w:r>
      <w:r w:rsidRPr="008F64E4">
        <w:rPr>
          <w:bCs/>
        </w:rPr>
        <w:t>aware validation where practical, and testing whether low</w:t>
      </w:r>
      <w:r w:rsidR="008F64E4">
        <w:rPr>
          <w:bCs/>
        </w:rPr>
        <w:t xml:space="preserve"> </w:t>
      </w:r>
      <w:r w:rsidRPr="008F64E4">
        <w:rPr>
          <w:bCs/>
        </w:rPr>
        <w:t>information or position</w:t>
      </w:r>
      <w:r w:rsidR="008F64E4">
        <w:rPr>
          <w:bCs/>
        </w:rPr>
        <w:t xml:space="preserve"> </w:t>
      </w:r>
      <w:r w:rsidRPr="008F64E4">
        <w:rPr>
          <w:bCs/>
        </w:rPr>
        <w:t>irrelevant predictors can be removed. Gradient Boosting and multiple linear regression will remain comparison models. If the results change, model selection will be reconsidered using MAE, RMSE, R-squared, generalization, and stability.</w:t>
      </w:r>
    </w:p>
    <w:p w14:paraId="1B24EF58" w14:textId="77777777" w:rsidR="00DF248A" w:rsidRPr="008F64E4" w:rsidRDefault="00DF248A" w:rsidP="008F64E4">
      <w:pPr>
        <w:spacing w:before="200" w:after="80" w:line="480" w:lineRule="auto"/>
        <w:rPr>
          <w:bCs/>
        </w:rPr>
      </w:pPr>
      <w:r w:rsidRPr="008F64E4">
        <w:rPr>
          <w:bCs/>
        </w:rPr>
        <w:t>After the performance model is finalized, the project will move to contract risk analysis. Predicted receiving production will be compared with compensation to identify players whose expected performance may not justify their contract cost. Contract variables will remain separate from model training to prevent compensation information from influencing the performance prediction.</w:t>
      </w:r>
    </w:p>
    <w:p w14:paraId="6631C1DC" w14:textId="77777777" w:rsidR="00B02885" w:rsidRDefault="002D0200">
      <w:pPr>
        <w:spacing w:before="200" w:after="80"/>
      </w:pPr>
      <w:r>
        <w:rPr>
          <w:b/>
        </w:rPr>
        <w:t>Technical Resources</w:t>
      </w:r>
    </w:p>
    <w:p w14:paraId="1DE7137A" w14:textId="77777777" w:rsidR="00B02885" w:rsidRDefault="002D0200">
      <w:r>
        <w:t>• Polars documentation: https://docs.pola.rs/</w:t>
      </w:r>
    </w:p>
    <w:p w14:paraId="44E30124" w14:textId="77777777" w:rsidR="00B02885" w:rsidRDefault="002D0200">
      <w:r>
        <w:t>• scikit-learn GroupKFold: https://scikit-learn.org/stable/modules/generated/sklearn.model_selection.GroupKFold.html</w:t>
      </w:r>
    </w:p>
    <w:p w14:paraId="53AFA967" w14:textId="77777777" w:rsidR="00B02885" w:rsidRDefault="002D0200">
      <w:r>
        <w:t>• scikit-learn RandomizedSearchCV: https://scikit-learn.org/stable/modules/generated/sklearn.model_selection.RandomizedSearchCV.html</w:t>
      </w:r>
    </w:p>
    <w:p w14:paraId="1502C0C4" w14:textId="77777777" w:rsidR="00B02885" w:rsidRDefault="002D0200">
      <w:r>
        <w:t>• scikit-learn RandomForestRegressor: https://scikit-learn.org/stable/modules/generated/sklearn.ensemble.RandomForestRegressor.html</w:t>
      </w:r>
    </w:p>
    <w:p w14:paraId="25A9EBB5" w14:textId="77777777" w:rsidR="00B02885" w:rsidRDefault="002D0200">
      <w:r>
        <w:t>• scikit-learn GradientBoostingRegressor: https://scikit-learn.org/stable/modules/generated/sklearn.ensemble.GradientBoostingRegressor.html</w:t>
      </w:r>
    </w:p>
    <w:p w14:paraId="02C443B1" w14:textId="77777777" w:rsidR="00B02885" w:rsidRDefault="002D0200">
      <w:r>
        <w:br w:type="page"/>
      </w:r>
    </w:p>
    <w:p w14:paraId="3E6594F9" w14:textId="77777777" w:rsidR="00B02885" w:rsidRDefault="002D0200">
      <w:pPr>
        <w:spacing w:before="200" w:after="0" w:line="480" w:lineRule="auto"/>
      </w:pPr>
      <w:r>
        <w:rPr>
          <w:b/>
        </w:rPr>
        <w:lastRenderedPageBreak/>
        <w:t>Appendix A: Data Dictionary and Codebook</w:t>
      </w:r>
    </w:p>
    <w:p w14:paraId="5A10ECB9" w14:textId="77777777" w:rsidR="00B02885" w:rsidRDefault="002D0200">
      <w:pPr>
        <w:spacing w:after="0" w:line="480" w:lineRule="auto"/>
      </w:pPr>
      <w:r>
        <w:t>The codebook below reflects the leakage-controlled modeling dataset used for baseline and candidate-model evaluation. player_id is retained only as the grouping field. last_season and the static years_of_experience metadata field are intentionally excluded from the predictor set because they may contain information unavailable at the historical prediction season.</w:t>
      </w:r>
    </w:p>
    <w:tbl>
      <w:tblPr>
        <w:tblStyle w:val="TableGrid"/>
        <w:tblW w:w="0" w:type="auto"/>
        <w:jc w:val="center"/>
        <w:tblLook w:val="04A0" w:firstRow="1" w:lastRow="0" w:firstColumn="1" w:lastColumn="0" w:noHBand="0" w:noVBand="1"/>
      </w:tblPr>
      <w:tblGrid>
        <w:gridCol w:w="3042"/>
        <w:gridCol w:w="2044"/>
        <w:gridCol w:w="2093"/>
        <w:gridCol w:w="2171"/>
      </w:tblGrid>
      <w:tr w:rsidR="00B02885" w14:paraId="742F2A9C" w14:textId="77777777">
        <w:trPr>
          <w:jc w:val="center"/>
        </w:trPr>
        <w:tc>
          <w:tcPr>
            <w:tcW w:w="2340" w:type="dxa"/>
            <w:vAlign w:val="center"/>
          </w:tcPr>
          <w:p w14:paraId="56566500" w14:textId="77777777" w:rsidR="00B02885" w:rsidRDefault="002D0200">
            <w:pPr>
              <w:spacing w:after="0"/>
            </w:pPr>
            <w:r>
              <w:rPr>
                <w:b/>
              </w:rPr>
              <w:t>Variable</w:t>
            </w:r>
          </w:p>
        </w:tc>
        <w:tc>
          <w:tcPr>
            <w:tcW w:w="2340" w:type="dxa"/>
            <w:vAlign w:val="center"/>
          </w:tcPr>
          <w:p w14:paraId="4B6D8B23" w14:textId="77777777" w:rsidR="00B02885" w:rsidRDefault="002D0200">
            <w:pPr>
              <w:spacing w:after="0"/>
            </w:pPr>
            <w:r>
              <w:rPr>
                <w:b/>
              </w:rPr>
              <w:t>Data Type</w:t>
            </w:r>
          </w:p>
        </w:tc>
        <w:tc>
          <w:tcPr>
            <w:tcW w:w="2340" w:type="dxa"/>
            <w:vAlign w:val="center"/>
          </w:tcPr>
          <w:p w14:paraId="447FAB43" w14:textId="77777777" w:rsidR="00B02885" w:rsidRDefault="002D0200">
            <w:pPr>
              <w:spacing w:after="0"/>
            </w:pPr>
            <w:r>
              <w:rPr>
                <w:b/>
              </w:rPr>
              <w:t>Role</w:t>
            </w:r>
          </w:p>
        </w:tc>
        <w:tc>
          <w:tcPr>
            <w:tcW w:w="2340" w:type="dxa"/>
            <w:vAlign w:val="center"/>
          </w:tcPr>
          <w:p w14:paraId="70D9F23E" w14:textId="77777777" w:rsidR="00B02885" w:rsidRDefault="002D0200">
            <w:pPr>
              <w:spacing w:after="0"/>
            </w:pPr>
            <w:r>
              <w:rPr>
                <w:b/>
              </w:rPr>
              <w:t>Description</w:t>
            </w:r>
          </w:p>
        </w:tc>
      </w:tr>
      <w:tr w:rsidR="00B02885" w14:paraId="7D93651B" w14:textId="77777777">
        <w:trPr>
          <w:jc w:val="center"/>
        </w:trPr>
        <w:tc>
          <w:tcPr>
            <w:tcW w:w="2340" w:type="dxa"/>
            <w:vAlign w:val="center"/>
          </w:tcPr>
          <w:p w14:paraId="508286B3" w14:textId="77777777" w:rsidR="00B02885" w:rsidRDefault="002D0200">
            <w:pPr>
              <w:spacing w:after="0"/>
            </w:pPr>
            <w:r>
              <w:t>player_id</w:t>
            </w:r>
          </w:p>
        </w:tc>
        <w:tc>
          <w:tcPr>
            <w:tcW w:w="2340" w:type="dxa"/>
            <w:vAlign w:val="center"/>
          </w:tcPr>
          <w:p w14:paraId="3A766DC0" w14:textId="77777777" w:rsidR="00B02885" w:rsidRDefault="002D0200">
            <w:pPr>
              <w:spacing w:after="0"/>
            </w:pPr>
            <w:r>
              <w:t>object</w:t>
            </w:r>
          </w:p>
        </w:tc>
        <w:tc>
          <w:tcPr>
            <w:tcW w:w="2340" w:type="dxa"/>
            <w:vAlign w:val="center"/>
          </w:tcPr>
          <w:p w14:paraId="6C5D27BA" w14:textId="77777777" w:rsidR="00B02885" w:rsidRDefault="002D0200">
            <w:pPr>
              <w:spacing w:after="0"/>
            </w:pPr>
            <w:r>
              <w:t>Grouping</w:t>
            </w:r>
          </w:p>
        </w:tc>
        <w:tc>
          <w:tcPr>
            <w:tcW w:w="2340" w:type="dxa"/>
            <w:vAlign w:val="center"/>
          </w:tcPr>
          <w:p w14:paraId="4CCA07A0" w14:textId="77777777" w:rsidR="00B02885" w:rsidRDefault="002D0200">
            <w:pPr>
              <w:spacing w:after="0"/>
            </w:pPr>
            <w:r>
              <w:t>Player id.</w:t>
            </w:r>
          </w:p>
        </w:tc>
      </w:tr>
      <w:tr w:rsidR="00B02885" w14:paraId="4C2BB200" w14:textId="77777777">
        <w:trPr>
          <w:jc w:val="center"/>
        </w:trPr>
        <w:tc>
          <w:tcPr>
            <w:tcW w:w="2340" w:type="dxa"/>
            <w:vAlign w:val="center"/>
          </w:tcPr>
          <w:p w14:paraId="1A9AB0CD" w14:textId="77777777" w:rsidR="00B02885" w:rsidRDefault="002D0200">
            <w:pPr>
              <w:spacing w:after="0"/>
            </w:pPr>
            <w:r>
              <w:t>season</w:t>
            </w:r>
          </w:p>
        </w:tc>
        <w:tc>
          <w:tcPr>
            <w:tcW w:w="2340" w:type="dxa"/>
            <w:vAlign w:val="center"/>
          </w:tcPr>
          <w:p w14:paraId="3B7D62D8" w14:textId="77777777" w:rsidR="00B02885" w:rsidRDefault="002D0200">
            <w:pPr>
              <w:spacing w:after="0"/>
            </w:pPr>
            <w:r>
              <w:t>int64</w:t>
            </w:r>
          </w:p>
        </w:tc>
        <w:tc>
          <w:tcPr>
            <w:tcW w:w="2340" w:type="dxa"/>
            <w:vAlign w:val="center"/>
          </w:tcPr>
          <w:p w14:paraId="5445BF0D" w14:textId="77777777" w:rsidR="00B02885" w:rsidRDefault="002D0200">
            <w:pPr>
              <w:spacing w:after="0"/>
            </w:pPr>
            <w:r>
              <w:t>Predictor</w:t>
            </w:r>
          </w:p>
        </w:tc>
        <w:tc>
          <w:tcPr>
            <w:tcW w:w="2340" w:type="dxa"/>
            <w:vAlign w:val="center"/>
          </w:tcPr>
          <w:p w14:paraId="12BF339C" w14:textId="77777777" w:rsidR="00B02885" w:rsidRDefault="002D0200">
            <w:pPr>
              <w:spacing w:after="0"/>
            </w:pPr>
            <w:r>
              <w:t>Season.</w:t>
            </w:r>
          </w:p>
        </w:tc>
      </w:tr>
      <w:tr w:rsidR="00B02885" w14:paraId="435435A6" w14:textId="77777777">
        <w:trPr>
          <w:jc w:val="center"/>
        </w:trPr>
        <w:tc>
          <w:tcPr>
            <w:tcW w:w="2340" w:type="dxa"/>
            <w:vAlign w:val="center"/>
          </w:tcPr>
          <w:p w14:paraId="43588B08" w14:textId="77777777" w:rsidR="00B02885" w:rsidRDefault="002D0200">
            <w:pPr>
              <w:spacing w:after="0"/>
            </w:pPr>
            <w:r>
              <w:t>games</w:t>
            </w:r>
          </w:p>
        </w:tc>
        <w:tc>
          <w:tcPr>
            <w:tcW w:w="2340" w:type="dxa"/>
            <w:vAlign w:val="center"/>
          </w:tcPr>
          <w:p w14:paraId="36DA945D" w14:textId="77777777" w:rsidR="00B02885" w:rsidRDefault="002D0200">
            <w:pPr>
              <w:spacing w:after="0"/>
            </w:pPr>
            <w:r>
              <w:t>int64</w:t>
            </w:r>
          </w:p>
        </w:tc>
        <w:tc>
          <w:tcPr>
            <w:tcW w:w="2340" w:type="dxa"/>
            <w:vAlign w:val="center"/>
          </w:tcPr>
          <w:p w14:paraId="7A7A812F" w14:textId="77777777" w:rsidR="00B02885" w:rsidRDefault="002D0200">
            <w:pPr>
              <w:spacing w:after="0"/>
            </w:pPr>
            <w:r>
              <w:t>Predictor</w:t>
            </w:r>
          </w:p>
        </w:tc>
        <w:tc>
          <w:tcPr>
            <w:tcW w:w="2340" w:type="dxa"/>
            <w:vAlign w:val="center"/>
          </w:tcPr>
          <w:p w14:paraId="48BADA44" w14:textId="77777777" w:rsidR="00B02885" w:rsidRDefault="002D0200">
            <w:pPr>
              <w:spacing w:after="0"/>
            </w:pPr>
            <w:r>
              <w:t>Games.</w:t>
            </w:r>
          </w:p>
        </w:tc>
      </w:tr>
      <w:tr w:rsidR="00B02885" w14:paraId="7B880A4B" w14:textId="77777777">
        <w:trPr>
          <w:jc w:val="center"/>
        </w:trPr>
        <w:tc>
          <w:tcPr>
            <w:tcW w:w="2340" w:type="dxa"/>
            <w:vAlign w:val="center"/>
          </w:tcPr>
          <w:p w14:paraId="109AFE12" w14:textId="77777777" w:rsidR="00B02885" w:rsidRDefault="002D0200">
            <w:pPr>
              <w:spacing w:after="0"/>
            </w:pPr>
            <w:r>
              <w:t>completions</w:t>
            </w:r>
          </w:p>
        </w:tc>
        <w:tc>
          <w:tcPr>
            <w:tcW w:w="2340" w:type="dxa"/>
            <w:vAlign w:val="center"/>
          </w:tcPr>
          <w:p w14:paraId="2511A712" w14:textId="77777777" w:rsidR="00B02885" w:rsidRDefault="002D0200">
            <w:pPr>
              <w:spacing w:after="0"/>
            </w:pPr>
            <w:r>
              <w:t>int64</w:t>
            </w:r>
          </w:p>
        </w:tc>
        <w:tc>
          <w:tcPr>
            <w:tcW w:w="2340" w:type="dxa"/>
            <w:vAlign w:val="center"/>
          </w:tcPr>
          <w:p w14:paraId="31432FA9" w14:textId="77777777" w:rsidR="00B02885" w:rsidRDefault="002D0200">
            <w:pPr>
              <w:spacing w:after="0"/>
            </w:pPr>
            <w:r>
              <w:t>Predictor</w:t>
            </w:r>
          </w:p>
        </w:tc>
        <w:tc>
          <w:tcPr>
            <w:tcW w:w="2340" w:type="dxa"/>
            <w:vAlign w:val="center"/>
          </w:tcPr>
          <w:p w14:paraId="7988433A" w14:textId="77777777" w:rsidR="00B02885" w:rsidRDefault="002D0200">
            <w:pPr>
              <w:spacing w:after="0"/>
            </w:pPr>
            <w:r>
              <w:t>Completions.</w:t>
            </w:r>
          </w:p>
        </w:tc>
      </w:tr>
      <w:tr w:rsidR="00B02885" w14:paraId="394FD2F7" w14:textId="77777777">
        <w:trPr>
          <w:jc w:val="center"/>
        </w:trPr>
        <w:tc>
          <w:tcPr>
            <w:tcW w:w="2340" w:type="dxa"/>
            <w:vAlign w:val="center"/>
          </w:tcPr>
          <w:p w14:paraId="2CFFD3C3" w14:textId="77777777" w:rsidR="00B02885" w:rsidRDefault="002D0200">
            <w:pPr>
              <w:spacing w:after="0"/>
            </w:pPr>
            <w:r>
              <w:t>attempts</w:t>
            </w:r>
          </w:p>
        </w:tc>
        <w:tc>
          <w:tcPr>
            <w:tcW w:w="2340" w:type="dxa"/>
            <w:vAlign w:val="center"/>
          </w:tcPr>
          <w:p w14:paraId="6D6BA4B2" w14:textId="77777777" w:rsidR="00B02885" w:rsidRDefault="002D0200">
            <w:pPr>
              <w:spacing w:after="0"/>
            </w:pPr>
            <w:r>
              <w:t>int64</w:t>
            </w:r>
          </w:p>
        </w:tc>
        <w:tc>
          <w:tcPr>
            <w:tcW w:w="2340" w:type="dxa"/>
            <w:vAlign w:val="center"/>
          </w:tcPr>
          <w:p w14:paraId="559A3E18" w14:textId="77777777" w:rsidR="00B02885" w:rsidRDefault="002D0200">
            <w:pPr>
              <w:spacing w:after="0"/>
            </w:pPr>
            <w:r>
              <w:t>Predictor</w:t>
            </w:r>
          </w:p>
        </w:tc>
        <w:tc>
          <w:tcPr>
            <w:tcW w:w="2340" w:type="dxa"/>
            <w:vAlign w:val="center"/>
          </w:tcPr>
          <w:p w14:paraId="194CFB42" w14:textId="77777777" w:rsidR="00B02885" w:rsidRDefault="002D0200">
            <w:pPr>
              <w:spacing w:after="0"/>
            </w:pPr>
            <w:r>
              <w:t>Attempts.</w:t>
            </w:r>
          </w:p>
        </w:tc>
      </w:tr>
      <w:tr w:rsidR="00B02885" w14:paraId="138463B8" w14:textId="77777777">
        <w:trPr>
          <w:jc w:val="center"/>
        </w:trPr>
        <w:tc>
          <w:tcPr>
            <w:tcW w:w="2340" w:type="dxa"/>
            <w:vAlign w:val="center"/>
          </w:tcPr>
          <w:p w14:paraId="465D2C37" w14:textId="77777777" w:rsidR="00B02885" w:rsidRDefault="002D0200">
            <w:pPr>
              <w:spacing w:after="0"/>
            </w:pPr>
            <w:r>
              <w:t>passing_yards</w:t>
            </w:r>
          </w:p>
        </w:tc>
        <w:tc>
          <w:tcPr>
            <w:tcW w:w="2340" w:type="dxa"/>
            <w:vAlign w:val="center"/>
          </w:tcPr>
          <w:p w14:paraId="7F7615B0" w14:textId="77777777" w:rsidR="00B02885" w:rsidRDefault="002D0200">
            <w:pPr>
              <w:spacing w:after="0"/>
            </w:pPr>
            <w:r>
              <w:t>int64</w:t>
            </w:r>
          </w:p>
        </w:tc>
        <w:tc>
          <w:tcPr>
            <w:tcW w:w="2340" w:type="dxa"/>
            <w:vAlign w:val="center"/>
          </w:tcPr>
          <w:p w14:paraId="702B0DBA" w14:textId="77777777" w:rsidR="00B02885" w:rsidRDefault="002D0200">
            <w:pPr>
              <w:spacing w:after="0"/>
            </w:pPr>
            <w:r>
              <w:t>Predictor</w:t>
            </w:r>
          </w:p>
        </w:tc>
        <w:tc>
          <w:tcPr>
            <w:tcW w:w="2340" w:type="dxa"/>
            <w:vAlign w:val="center"/>
          </w:tcPr>
          <w:p w14:paraId="3EBA7E19" w14:textId="77777777" w:rsidR="00B02885" w:rsidRDefault="002D0200">
            <w:pPr>
              <w:spacing w:after="0"/>
            </w:pPr>
            <w:r>
              <w:t>Passing yards.</w:t>
            </w:r>
          </w:p>
        </w:tc>
      </w:tr>
      <w:tr w:rsidR="00B02885" w14:paraId="2E95DF81" w14:textId="77777777">
        <w:trPr>
          <w:jc w:val="center"/>
        </w:trPr>
        <w:tc>
          <w:tcPr>
            <w:tcW w:w="2340" w:type="dxa"/>
            <w:vAlign w:val="center"/>
          </w:tcPr>
          <w:p w14:paraId="58F24D21" w14:textId="77777777" w:rsidR="00B02885" w:rsidRDefault="002D0200">
            <w:pPr>
              <w:spacing w:after="0"/>
            </w:pPr>
            <w:r>
              <w:t>passing_tds</w:t>
            </w:r>
          </w:p>
        </w:tc>
        <w:tc>
          <w:tcPr>
            <w:tcW w:w="2340" w:type="dxa"/>
            <w:vAlign w:val="center"/>
          </w:tcPr>
          <w:p w14:paraId="6285C92C" w14:textId="77777777" w:rsidR="00B02885" w:rsidRDefault="002D0200">
            <w:pPr>
              <w:spacing w:after="0"/>
            </w:pPr>
            <w:r>
              <w:t>int64</w:t>
            </w:r>
          </w:p>
        </w:tc>
        <w:tc>
          <w:tcPr>
            <w:tcW w:w="2340" w:type="dxa"/>
            <w:vAlign w:val="center"/>
          </w:tcPr>
          <w:p w14:paraId="41838330" w14:textId="77777777" w:rsidR="00B02885" w:rsidRDefault="002D0200">
            <w:pPr>
              <w:spacing w:after="0"/>
            </w:pPr>
            <w:r>
              <w:t>Predictor</w:t>
            </w:r>
          </w:p>
        </w:tc>
        <w:tc>
          <w:tcPr>
            <w:tcW w:w="2340" w:type="dxa"/>
            <w:vAlign w:val="center"/>
          </w:tcPr>
          <w:p w14:paraId="6D4C98FC" w14:textId="77777777" w:rsidR="00B02885" w:rsidRDefault="002D0200">
            <w:pPr>
              <w:spacing w:after="0"/>
            </w:pPr>
            <w:r>
              <w:t>Passing tds.</w:t>
            </w:r>
          </w:p>
        </w:tc>
      </w:tr>
      <w:tr w:rsidR="00B02885" w14:paraId="6E402CC3" w14:textId="77777777">
        <w:trPr>
          <w:jc w:val="center"/>
        </w:trPr>
        <w:tc>
          <w:tcPr>
            <w:tcW w:w="2340" w:type="dxa"/>
            <w:vAlign w:val="center"/>
          </w:tcPr>
          <w:p w14:paraId="46AC1754" w14:textId="77777777" w:rsidR="00B02885" w:rsidRDefault="002D0200">
            <w:pPr>
              <w:spacing w:after="0"/>
            </w:pPr>
            <w:r>
              <w:t>passing_interceptions</w:t>
            </w:r>
          </w:p>
        </w:tc>
        <w:tc>
          <w:tcPr>
            <w:tcW w:w="2340" w:type="dxa"/>
            <w:vAlign w:val="center"/>
          </w:tcPr>
          <w:p w14:paraId="5307C596" w14:textId="77777777" w:rsidR="00B02885" w:rsidRDefault="002D0200">
            <w:pPr>
              <w:spacing w:after="0"/>
            </w:pPr>
            <w:r>
              <w:t>int64</w:t>
            </w:r>
          </w:p>
        </w:tc>
        <w:tc>
          <w:tcPr>
            <w:tcW w:w="2340" w:type="dxa"/>
            <w:vAlign w:val="center"/>
          </w:tcPr>
          <w:p w14:paraId="6C33DDB0" w14:textId="77777777" w:rsidR="00B02885" w:rsidRDefault="002D0200">
            <w:pPr>
              <w:spacing w:after="0"/>
            </w:pPr>
            <w:r>
              <w:t>Predictor</w:t>
            </w:r>
          </w:p>
        </w:tc>
        <w:tc>
          <w:tcPr>
            <w:tcW w:w="2340" w:type="dxa"/>
            <w:vAlign w:val="center"/>
          </w:tcPr>
          <w:p w14:paraId="1CCC8CBF" w14:textId="77777777" w:rsidR="00B02885" w:rsidRDefault="002D0200">
            <w:pPr>
              <w:spacing w:after="0"/>
            </w:pPr>
            <w:r>
              <w:t>Passing interceptions.</w:t>
            </w:r>
          </w:p>
        </w:tc>
      </w:tr>
      <w:tr w:rsidR="00B02885" w14:paraId="23D0FE18" w14:textId="77777777">
        <w:trPr>
          <w:jc w:val="center"/>
        </w:trPr>
        <w:tc>
          <w:tcPr>
            <w:tcW w:w="2340" w:type="dxa"/>
            <w:vAlign w:val="center"/>
          </w:tcPr>
          <w:p w14:paraId="2F022994" w14:textId="77777777" w:rsidR="00B02885" w:rsidRDefault="002D0200">
            <w:pPr>
              <w:spacing w:after="0"/>
            </w:pPr>
            <w:r>
              <w:t>sacks_suffered</w:t>
            </w:r>
          </w:p>
        </w:tc>
        <w:tc>
          <w:tcPr>
            <w:tcW w:w="2340" w:type="dxa"/>
            <w:vAlign w:val="center"/>
          </w:tcPr>
          <w:p w14:paraId="0101EC9C" w14:textId="77777777" w:rsidR="00B02885" w:rsidRDefault="002D0200">
            <w:pPr>
              <w:spacing w:after="0"/>
            </w:pPr>
            <w:r>
              <w:t>int64</w:t>
            </w:r>
          </w:p>
        </w:tc>
        <w:tc>
          <w:tcPr>
            <w:tcW w:w="2340" w:type="dxa"/>
            <w:vAlign w:val="center"/>
          </w:tcPr>
          <w:p w14:paraId="41DEC7FB" w14:textId="77777777" w:rsidR="00B02885" w:rsidRDefault="002D0200">
            <w:pPr>
              <w:spacing w:after="0"/>
            </w:pPr>
            <w:r>
              <w:t>Predictor</w:t>
            </w:r>
          </w:p>
        </w:tc>
        <w:tc>
          <w:tcPr>
            <w:tcW w:w="2340" w:type="dxa"/>
            <w:vAlign w:val="center"/>
          </w:tcPr>
          <w:p w14:paraId="1AAAC194" w14:textId="77777777" w:rsidR="00B02885" w:rsidRDefault="002D0200">
            <w:pPr>
              <w:spacing w:after="0"/>
            </w:pPr>
            <w:r>
              <w:t>Sacks suffered.</w:t>
            </w:r>
          </w:p>
        </w:tc>
      </w:tr>
      <w:tr w:rsidR="00B02885" w14:paraId="7BE45696" w14:textId="77777777">
        <w:trPr>
          <w:jc w:val="center"/>
        </w:trPr>
        <w:tc>
          <w:tcPr>
            <w:tcW w:w="2340" w:type="dxa"/>
            <w:vAlign w:val="center"/>
          </w:tcPr>
          <w:p w14:paraId="23B0A275" w14:textId="77777777" w:rsidR="00B02885" w:rsidRDefault="002D0200">
            <w:pPr>
              <w:spacing w:after="0"/>
            </w:pPr>
            <w:r>
              <w:t>sack_yards_lost</w:t>
            </w:r>
          </w:p>
        </w:tc>
        <w:tc>
          <w:tcPr>
            <w:tcW w:w="2340" w:type="dxa"/>
            <w:vAlign w:val="center"/>
          </w:tcPr>
          <w:p w14:paraId="4A551DC6" w14:textId="77777777" w:rsidR="00B02885" w:rsidRDefault="002D0200">
            <w:pPr>
              <w:spacing w:after="0"/>
            </w:pPr>
            <w:r>
              <w:t>int64</w:t>
            </w:r>
          </w:p>
        </w:tc>
        <w:tc>
          <w:tcPr>
            <w:tcW w:w="2340" w:type="dxa"/>
            <w:vAlign w:val="center"/>
          </w:tcPr>
          <w:p w14:paraId="3E640268" w14:textId="77777777" w:rsidR="00B02885" w:rsidRDefault="002D0200">
            <w:pPr>
              <w:spacing w:after="0"/>
            </w:pPr>
            <w:r>
              <w:t>Predictor</w:t>
            </w:r>
          </w:p>
        </w:tc>
        <w:tc>
          <w:tcPr>
            <w:tcW w:w="2340" w:type="dxa"/>
            <w:vAlign w:val="center"/>
          </w:tcPr>
          <w:p w14:paraId="1DBD2294" w14:textId="77777777" w:rsidR="00B02885" w:rsidRDefault="002D0200">
            <w:pPr>
              <w:spacing w:after="0"/>
            </w:pPr>
            <w:r>
              <w:t>Sack yards lost.</w:t>
            </w:r>
          </w:p>
        </w:tc>
      </w:tr>
      <w:tr w:rsidR="00B02885" w14:paraId="6DD882C0" w14:textId="77777777">
        <w:trPr>
          <w:jc w:val="center"/>
        </w:trPr>
        <w:tc>
          <w:tcPr>
            <w:tcW w:w="2340" w:type="dxa"/>
            <w:vAlign w:val="center"/>
          </w:tcPr>
          <w:p w14:paraId="01DABBFF" w14:textId="77777777" w:rsidR="00B02885" w:rsidRDefault="002D0200">
            <w:pPr>
              <w:spacing w:after="0"/>
            </w:pPr>
            <w:r>
              <w:t>sack_fumbles</w:t>
            </w:r>
          </w:p>
        </w:tc>
        <w:tc>
          <w:tcPr>
            <w:tcW w:w="2340" w:type="dxa"/>
            <w:vAlign w:val="center"/>
          </w:tcPr>
          <w:p w14:paraId="3F6AD0B9" w14:textId="77777777" w:rsidR="00B02885" w:rsidRDefault="002D0200">
            <w:pPr>
              <w:spacing w:after="0"/>
            </w:pPr>
            <w:r>
              <w:t>int64</w:t>
            </w:r>
          </w:p>
        </w:tc>
        <w:tc>
          <w:tcPr>
            <w:tcW w:w="2340" w:type="dxa"/>
            <w:vAlign w:val="center"/>
          </w:tcPr>
          <w:p w14:paraId="7FD60DB1" w14:textId="77777777" w:rsidR="00B02885" w:rsidRDefault="002D0200">
            <w:pPr>
              <w:spacing w:after="0"/>
            </w:pPr>
            <w:r>
              <w:t>Predictor</w:t>
            </w:r>
          </w:p>
        </w:tc>
        <w:tc>
          <w:tcPr>
            <w:tcW w:w="2340" w:type="dxa"/>
            <w:vAlign w:val="center"/>
          </w:tcPr>
          <w:p w14:paraId="51D830E4" w14:textId="77777777" w:rsidR="00B02885" w:rsidRDefault="002D0200">
            <w:pPr>
              <w:spacing w:after="0"/>
            </w:pPr>
            <w:r>
              <w:t>Sack fumbles.</w:t>
            </w:r>
          </w:p>
        </w:tc>
      </w:tr>
      <w:tr w:rsidR="00B02885" w14:paraId="6D594E21" w14:textId="77777777">
        <w:trPr>
          <w:jc w:val="center"/>
        </w:trPr>
        <w:tc>
          <w:tcPr>
            <w:tcW w:w="2340" w:type="dxa"/>
            <w:vAlign w:val="center"/>
          </w:tcPr>
          <w:p w14:paraId="261CFD7B" w14:textId="77777777" w:rsidR="00B02885" w:rsidRDefault="002D0200">
            <w:pPr>
              <w:spacing w:after="0"/>
            </w:pPr>
            <w:r>
              <w:t>sack_fumbles_lost</w:t>
            </w:r>
          </w:p>
        </w:tc>
        <w:tc>
          <w:tcPr>
            <w:tcW w:w="2340" w:type="dxa"/>
            <w:vAlign w:val="center"/>
          </w:tcPr>
          <w:p w14:paraId="413529BB" w14:textId="77777777" w:rsidR="00B02885" w:rsidRDefault="002D0200">
            <w:pPr>
              <w:spacing w:after="0"/>
            </w:pPr>
            <w:r>
              <w:t>int64</w:t>
            </w:r>
          </w:p>
        </w:tc>
        <w:tc>
          <w:tcPr>
            <w:tcW w:w="2340" w:type="dxa"/>
            <w:vAlign w:val="center"/>
          </w:tcPr>
          <w:p w14:paraId="2F8EC0CE" w14:textId="77777777" w:rsidR="00B02885" w:rsidRDefault="002D0200">
            <w:pPr>
              <w:spacing w:after="0"/>
            </w:pPr>
            <w:r>
              <w:t>Predictor</w:t>
            </w:r>
          </w:p>
        </w:tc>
        <w:tc>
          <w:tcPr>
            <w:tcW w:w="2340" w:type="dxa"/>
            <w:vAlign w:val="center"/>
          </w:tcPr>
          <w:p w14:paraId="12875875" w14:textId="77777777" w:rsidR="00B02885" w:rsidRDefault="002D0200">
            <w:pPr>
              <w:spacing w:after="0"/>
            </w:pPr>
            <w:r>
              <w:t>Sack fumbles lost.</w:t>
            </w:r>
          </w:p>
        </w:tc>
      </w:tr>
      <w:tr w:rsidR="00B02885" w14:paraId="616CEEED" w14:textId="77777777">
        <w:trPr>
          <w:jc w:val="center"/>
        </w:trPr>
        <w:tc>
          <w:tcPr>
            <w:tcW w:w="2340" w:type="dxa"/>
            <w:vAlign w:val="center"/>
          </w:tcPr>
          <w:p w14:paraId="161728B9" w14:textId="77777777" w:rsidR="00B02885" w:rsidRDefault="002D0200">
            <w:pPr>
              <w:spacing w:after="0"/>
            </w:pPr>
            <w:r>
              <w:t>passing_air_yards</w:t>
            </w:r>
          </w:p>
        </w:tc>
        <w:tc>
          <w:tcPr>
            <w:tcW w:w="2340" w:type="dxa"/>
            <w:vAlign w:val="center"/>
          </w:tcPr>
          <w:p w14:paraId="118207DE" w14:textId="77777777" w:rsidR="00B02885" w:rsidRDefault="002D0200">
            <w:pPr>
              <w:spacing w:after="0"/>
            </w:pPr>
            <w:r>
              <w:t>int64</w:t>
            </w:r>
          </w:p>
        </w:tc>
        <w:tc>
          <w:tcPr>
            <w:tcW w:w="2340" w:type="dxa"/>
            <w:vAlign w:val="center"/>
          </w:tcPr>
          <w:p w14:paraId="44748E24" w14:textId="77777777" w:rsidR="00B02885" w:rsidRDefault="002D0200">
            <w:pPr>
              <w:spacing w:after="0"/>
            </w:pPr>
            <w:r>
              <w:t>Predictor</w:t>
            </w:r>
          </w:p>
        </w:tc>
        <w:tc>
          <w:tcPr>
            <w:tcW w:w="2340" w:type="dxa"/>
            <w:vAlign w:val="center"/>
          </w:tcPr>
          <w:p w14:paraId="467DC149" w14:textId="77777777" w:rsidR="00B02885" w:rsidRDefault="002D0200">
            <w:pPr>
              <w:spacing w:after="0"/>
            </w:pPr>
            <w:r>
              <w:t>Passing air yards.</w:t>
            </w:r>
          </w:p>
        </w:tc>
      </w:tr>
      <w:tr w:rsidR="00B02885" w14:paraId="35F61ABA" w14:textId="77777777">
        <w:trPr>
          <w:jc w:val="center"/>
        </w:trPr>
        <w:tc>
          <w:tcPr>
            <w:tcW w:w="2340" w:type="dxa"/>
            <w:vAlign w:val="center"/>
          </w:tcPr>
          <w:p w14:paraId="2B16D909" w14:textId="77777777" w:rsidR="00B02885" w:rsidRDefault="002D0200">
            <w:pPr>
              <w:spacing w:after="0"/>
            </w:pPr>
            <w:r>
              <w:t>passing_yards_after_catch</w:t>
            </w:r>
          </w:p>
        </w:tc>
        <w:tc>
          <w:tcPr>
            <w:tcW w:w="2340" w:type="dxa"/>
            <w:vAlign w:val="center"/>
          </w:tcPr>
          <w:p w14:paraId="2690E711" w14:textId="77777777" w:rsidR="00B02885" w:rsidRDefault="002D0200">
            <w:pPr>
              <w:spacing w:after="0"/>
            </w:pPr>
            <w:r>
              <w:t>int64</w:t>
            </w:r>
          </w:p>
        </w:tc>
        <w:tc>
          <w:tcPr>
            <w:tcW w:w="2340" w:type="dxa"/>
            <w:vAlign w:val="center"/>
          </w:tcPr>
          <w:p w14:paraId="1FFD44E1" w14:textId="77777777" w:rsidR="00B02885" w:rsidRDefault="002D0200">
            <w:pPr>
              <w:spacing w:after="0"/>
            </w:pPr>
            <w:r>
              <w:t>Predictor</w:t>
            </w:r>
          </w:p>
        </w:tc>
        <w:tc>
          <w:tcPr>
            <w:tcW w:w="2340" w:type="dxa"/>
            <w:vAlign w:val="center"/>
          </w:tcPr>
          <w:p w14:paraId="52482D13" w14:textId="77777777" w:rsidR="00B02885" w:rsidRDefault="002D0200">
            <w:pPr>
              <w:spacing w:after="0"/>
            </w:pPr>
            <w:r>
              <w:t>Passing yards after catch.</w:t>
            </w:r>
          </w:p>
        </w:tc>
      </w:tr>
      <w:tr w:rsidR="00B02885" w14:paraId="4BCCA131" w14:textId="77777777">
        <w:trPr>
          <w:jc w:val="center"/>
        </w:trPr>
        <w:tc>
          <w:tcPr>
            <w:tcW w:w="2340" w:type="dxa"/>
            <w:vAlign w:val="center"/>
          </w:tcPr>
          <w:p w14:paraId="3D6C2FD5" w14:textId="77777777" w:rsidR="00B02885" w:rsidRDefault="002D0200">
            <w:pPr>
              <w:spacing w:after="0"/>
            </w:pPr>
            <w:r>
              <w:t>passing_first_downs</w:t>
            </w:r>
          </w:p>
        </w:tc>
        <w:tc>
          <w:tcPr>
            <w:tcW w:w="2340" w:type="dxa"/>
            <w:vAlign w:val="center"/>
          </w:tcPr>
          <w:p w14:paraId="7A73C52F" w14:textId="77777777" w:rsidR="00B02885" w:rsidRDefault="002D0200">
            <w:pPr>
              <w:spacing w:after="0"/>
            </w:pPr>
            <w:r>
              <w:t>int64</w:t>
            </w:r>
          </w:p>
        </w:tc>
        <w:tc>
          <w:tcPr>
            <w:tcW w:w="2340" w:type="dxa"/>
            <w:vAlign w:val="center"/>
          </w:tcPr>
          <w:p w14:paraId="46608EDD" w14:textId="77777777" w:rsidR="00B02885" w:rsidRDefault="002D0200">
            <w:pPr>
              <w:spacing w:after="0"/>
            </w:pPr>
            <w:r>
              <w:t>Predictor</w:t>
            </w:r>
          </w:p>
        </w:tc>
        <w:tc>
          <w:tcPr>
            <w:tcW w:w="2340" w:type="dxa"/>
            <w:vAlign w:val="center"/>
          </w:tcPr>
          <w:p w14:paraId="0155989E" w14:textId="77777777" w:rsidR="00B02885" w:rsidRDefault="002D0200">
            <w:pPr>
              <w:spacing w:after="0"/>
            </w:pPr>
            <w:r>
              <w:t>Passing first downs.</w:t>
            </w:r>
          </w:p>
        </w:tc>
      </w:tr>
      <w:tr w:rsidR="00B02885" w14:paraId="6F3CEE04" w14:textId="77777777">
        <w:trPr>
          <w:jc w:val="center"/>
        </w:trPr>
        <w:tc>
          <w:tcPr>
            <w:tcW w:w="2340" w:type="dxa"/>
            <w:vAlign w:val="center"/>
          </w:tcPr>
          <w:p w14:paraId="0450ACB2" w14:textId="77777777" w:rsidR="00B02885" w:rsidRDefault="002D0200">
            <w:pPr>
              <w:spacing w:after="0"/>
            </w:pPr>
            <w:r>
              <w:t>passing_epa</w:t>
            </w:r>
          </w:p>
        </w:tc>
        <w:tc>
          <w:tcPr>
            <w:tcW w:w="2340" w:type="dxa"/>
            <w:vAlign w:val="center"/>
          </w:tcPr>
          <w:p w14:paraId="25FDEA14" w14:textId="77777777" w:rsidR="00B02885" w:rsidRDefault="002D0200">
            <w:pPr>
              <w:spacing w:after="0"/>
            </w:pPr>
            <w:r>
              <w:t>float64</w:t>
            </w:r>
          </w:p>
        </w:tc>
        <w:tc>
          <w:tcPr>
            <w:tcW w:w="2340" w:type="dxa"/>
            <w:vAlign w:val="center"/>
          </w:tcPr>
          <w:p w14:paraId="1909CAB3" w14:textId="77777777" w:rsidR="00B02885" w:rsidRDefault="002D0200">
            <w:pPr>
              <w:spacing w:after="0"/>
            </w:pPr>
            <w:r>
              <w:t>Predictor</w:t>
            </w:r>
          </w:p>
        </w:tc>
        <w:tc>
          <w:tcPr>
            <w:tcW w:w="2340" w:type="dxa"/>
            <w:vAlign w:val="center"/>
          </w:tcPr>
          <w:p w14:paraId="27B1E8CE" w14:textId="77777777" w:rsidR="00B02885" w:rsidRDefault="002D0200">
            <w:pPr>
              <w:spacing w:after="0"/>
            </w:pPr>
            <w:r>
              <w:t>Passing epa.</w:t>
            </w:r>
          </w:p>
        </w:tc>
      </w:tr>
      <w:tr w:rsidR="00B02885" w14:paraId="1FBFDDAB" w14:textId="77777777">
        <w:trPr>
          <w:jc w:val="center"/>
        </w:trPr>
        <w:tc>
          <w:tcPr>
            <w:tcW w:w="2340" w:type="dxa"/>
            <w:vAlign w:val="center"/>
          </w:tcPr>
          <w:p w14:paraId="0F83FEBA" w14:textId="77777777" w:rsidR="00B02885" w:rsidRDefault="002D0200">
            <w:pPr>
              <w:spacing w:after="0"/>
            </w:pPr>
            <w:r>
              <w:t>passing_cpoe</w:t>
            </w:r>
          </w:p>
        </w:tc>
        <w:tc>
          <w:tcPr>
            <w:tcW w:w="2340" w:type="dxa"/>
            <w:vAlign w:val="center"/>
          </w:tcPr>
          <w:p w14:paraId="55CFCF01" w14:textId="77777777" w:rsidR="00B02885" w:rsidRDefault="002D0200">
            <w:pPr>
              <w:spacing w:after="0"/>
            </w:pPr>
            <w:r>
              <w:t>float64</w:t>
            </w:r>
          </w:p>
        </w:tc>
        <w:tc>
          <w:tcPr>
            <w:tcW w:w="2340" w:type="dxa"/>
            <w:vAlign w:val="center"/>
          </w:tcPr>
          <w:p w14:paraId="2045445D" w14:textId="77777777" w:rsidR="00B02885" w:rsidRDefault="002D0200">
            <w:pPr>
              <w:spacing w:after="0"/>
            </w:pPr>
            <w:r>
              <w:t>Predictor</w:t>
            </w:r>
          </w:p>
        </w:tc>
        <w:tc>
          <w:tcPr>
            <w:tcW w:w="2340" w:type="dxa"/>
            <w:vAlign w:val="center"/>
          </w:tcPr>
          <w:p w14:paraId="1C5C65F3" w14:textId="77777777" w:rsidR="00B02885" w:rsidRDefault="002D0200">
            <w:pPr>
              <w:spacing w:after="0"/>
            </w:pPr>
            <w:r>
              <w:t>Passing cpoe.</w:t>
            </w:r>
          </w:p>
        </w:tc>
      </w:tr>
      <w:tr w:rsidR="00B02885" w14:paraId="6D701C0F" w14:textId="77777777">
        <w:trPr>
          <w:jc w:val="center"/>
        </w:trPr>
        <w:tc>
          <w:tcPr>
            <w:tcW w:w="2340" w:type="dxa"/>
            <w:vAlign w:val="center"/>
          </w:tcPr>
          <w:p w14:paraId="1EA79A0D" w14:textId="77777777" w:rsidR="00B02885" w:rsidRDefault="002D0200">
            <w:pPr>
              <w:spacing w:after="0"/>
            </w:pPr>
            <w:r>
              <w:t>passing_2pt_conversions</w:t>
            </w:r>
          </w:p>
        </w:tc>
        <w:tc>
          <w:tcPr>
            <w:tcW w:w="2340" w:type="dxa"/>
            <w:vAlign w:val="center"/>
          </w:tcPr>
          <w:p w14:paraId="1ECDAFA7" w14:textId="77777777" w:rsidR="00B02885" w:rsidRDefault="002D0200">
            <w:pPr>
              <w:spacing w:after="0"/>
            </w:pPr>
            <w:r>
              <w:t>int64</w:t>
            </w:r>
          </w:p>
        </w:tc>
        <w:tc>
          <w:tcPr>
            <w:tcW w:w="2340" w:type="dxa"/>
            <w:vAlign w:val="center"/>
          </w:tcPr>
          <w:p w14:paraId="53D865B8" w14:textId="77777777" w:rsidR="00B02885" w:rsidRDefault="002D0200">
            <w:pPr>
              <w:spacing w:after="0"/>
            </w:pPr>
            <w:r>
              <w:t>Predictor</w:t>
            </w:r>
          </w:p>
        </w:tc>
        <w:tc>
          <w:tcPr>
            <w:tcW w:w="2340" w:type="dxa"/>
            <w:vAlign w:val="center"/>
          </w:tcPr>
          <w:p w14:paraId="2FC32BB2" w14:textId="77777777" w:rsidR="00B02885" w:rsidRDefault="002D0200">
            <w:pPr>
              <w:spacing w:after="0"/>
            </w:pPr>
            <w:r>
              <w:t>Passing 2pt conversions.</w:t>
            </w:r>
          </w:p>
        </w:tc>
      </w:tr>
      <w:tr w:rsidR="00B02885" w14:paraId="27CA4795" w14:textId="77777777">
        <w:trPr>
          <w:jc w:val="center"/>
        </w:trPr>
        <w:tc>
          <w:tcPr>
            <w:tcW w:w="2340" w:type="dxa"/>
            <w:vAlign w:val="center"/>
          </w:tcPr>
          <w:p w14:paraId="00F167D6" w14:textId="77777777" w:rsidR="00B02885" w:rsidRDefault="002D0200">
            <w:pPr>
              <w:spacing w:after="0"/>
            </w:pPr>
            <w:r>
              <w:t>pacr</w:t>
            </w:r>
          </w:p>
        </w:tc>
        <w:tc>
          <w:tcPr>
            <w:tcW w:w="2340" w:type="dxa"/>
            <w:vAlign w:val="center"/>
          </w:tcPr>
          <w:p w14:paraId="48291DEF" w14:textId="77777777" w:rsidR="00B02885" w:rsidRDefault="002D0200">
            <w:pPr>
              <w:spacing w:after="0"/>
            </w:pPr>
            <w:r>
              <w:t>float64</w:t>
            </w:r>
          </w:p>
        </w:tc>
        <w:tc>
          <w:tcPr>
            <w:tcW w:w="2340" w:type="dxa"/>
            <w:vAlign w:val="center"/>
          </w:tcPr>
          <w:p w14:paraId="6C6E4592" w14:textId="77777777" w:rsidR="00B02885" w:rsidRDefault="002D0200">
            <w:pPr>
              <w:spacing w:after="0"/>
            </w:pPr>
            <w:r>
              <w:t>Predictor</w:t>
            </w:r>
          </w:p>
        </w:tc>
        <w:tc>
          <w:tcPr>
            <w:tcW w:w="2340" w:type="dxa"/>
            <w:vAlign w:val="center"/>
          </w:tcPr>
          <w:p w14:paraId="5D6FDEFC" w14:textId="77777777" w:rsidR="00B02885" w:rsidRDefault="002D0200">
            <w:pPr>
              <w:spacing w:after="0"/>
            </w:pPr>
            <w:r>
              <w:t>Pacr.</w:t>
            </w:r>
          </w:p>
        </w:tc>
      </w:tr>
      <w:tr w:rsidR="00B02885" w14:paraId="03C1AE6C" w14:textId="77777777">
        <w:trPr>
          <w:jc w:val="center"/>
        </w:trPr>
        <w:tc>
          <w:tcPr>
            <w:tcW w:w="2340" w:type="dxa"/>
            <w:vAlign w:val="center"/>
          </w:tcPr>
          <w:p w14:paraId="1628F766" w14:textId="77777777" w:rsidR="00B02885" w:rsidRDefault="002D0200">
            <w:pPr>
              <w:spacing w:after="0"/>
            </w:pPr>
            <w:r>
              <w:t>passing_10</w:t>
            </w:r>
          </w:p>
        </w:tc>
        <w:tc>
          <w:tcPr>
            <w:tcW w:w="2340" w:type="dxa"/>
            <w:vAlign w:val="center"/>
          </w:tcPr>
          <w:p w14:paraId="3CA7B67B" w14:textId="77777777" w:rsidR="00B02885" w:rsidRDefault="002D0200">
            <w:pPr>
              <w:spacing w:after="0"/>
            </w:pPr>
            <w:r>
              <w:t>int64</w:t>
            </w:r>
          </w:p>
        </w:tc>
        <w:tc>
          <w:tcPr>
            <w:tcW w:w="2340" w:type="dxa"/>
            <w:vAlign w:val="center"/>
          </w:tcPr>
          <w:p w14:paraId="09106FE4" w14:textId="77777777" w:rsidR="00B02885" w:rsidRDefault="002D0200">
            <w:pPr>
              <w:spacing w:after="0"/>
            </w:pPr>
            <w:r>
              <w:t>Predictor</w:t>
            </w:r>
          </w:p>
        </w:tc>
        <w:tc>
          <w:tcPr>
            <w:tcW w:w="2340" w:type="dxa"/>
            <w:vAlign w:val="center"/>
          </w:tcPr>
          <w:p w14:paraId="56A1442F" w14:textId="77777777" w:rsidR="00B02885" w:rsidRDefault="002D0200">
            <w:pPr>
              <w:spacing w:after="0"/>
            </w:pPr>
            <w:r>
              <w:t>Passing 10.</w:t>
            </w:r>
          </w:p>
        </w:tc>
      </w:tr>
      <w:tr w:rsidR="00B02885" w14:paraId="07936E2D" w14:textId="77777777">
        <w:trPr>
          <w:jc w:val="center"/>
        </w:trPr>
        <w:tc>
          <w:tcPr>
            <w:tcW w:w="2340" w:type="dxa"/>
            <w:vAlign w:val="center"/>
          </w:tcPr>
          <w:p w14:paraId="384D1590" w14:textId="77777777" w:rsidR="00B02885" w:rsidRDefault="002D0200">
            <w:pPr>
              <w:spacing w:after="0"/>
            </w:pPr>
            <w:r>
              <w:t>passing_16</w:t>
            </w:r>
          </w:p>
        </w:tc>
        <w:tc>
          <w:tcPr>
            <w:tcW w:w="2340" w:type="dxa"/>
            <w:vAlign w:val="center"/>
          </w:tcPr>
          <w:p w14:paraId="0041153A" w14:textId="77777777" w:rsidR="00B02885" w:rsidRDefault="002D0200">
            <w:pPr>
              <w:spacing w:after="0"/>
            </w:pPr>
            <w:r>
              <w:t>int64</w:t>
            </w:r>
          </w:p>
        </w:tc>
        <w:tc>
          <w:tcPr>
            <w:tcW w:w="2340" w:type="dxa"/>
            <w:vAlign w:val="center"/>
          </w:tcPr>
          <w:p w14:paraId="5BD7F25D" w14:textId="77777777" w:rsidR="00B02885" w:rsidRDefault="002D0200">
            <w:pPr>
              <w:spacing w:after="0"/>
            </w:pPr>
            <w:r>
              <w:t>Predictor</w:t>
            </w:r>
          </w:p>
        </w:tc>
        <w:tc>
          <w:tcPr>
            <w:tcW w:w="2340" w:type="dxa"/>
            <w:vAlign w:val="center"/>
          </w:tcPr>
          <w:p w14:paraId="0679BEA5" w14:textId="77777777" w:rsidR="00B02885" w:rsidRDefault="002D0200">
            <w:pPr>
              <w:spacing w:after="0"/>
            </w:pPr>
            <w:r>
              <w:t>Passing 16.</w:t>
            </w:r>
          </w:p>
        </w:tc>
      </w:tr>
      <w:tr w:rsidR="00B02885" w14:paraId="7B6417AF" w14:textId="77777777">
        <w:trPr>
          <w:jc w:val="center"/>
        </w:trPr>
        <w:tc>
          <w:tcPr>
            <w:tcW w:w="2340" w:type="dxa"/>
            <w:vAlign w:val="center"/>
          </w:tcPr>
          <w:p w14:paraId="3DF66A99" w14:textId="77777777" w:rsidR="00B02885" w:rsidRDefault="002D0200">
            <w:pPr>
              <w:spacing w:after="0"/>
            </w:pPr>
            <w:r>
              <w:t>passing_20</w:t>
            </w:r>
          </w:p>
        </w:tc>
        <w:tc>
          <w:tcPr>
            <w:tcW w:w="2340" w:type="dxa"/>
            <w:vAlign w:val="center"/>
          </w:tcPr>
          <w:p w14:paraId="3164368A" w14:textId="77777777" w:rsidR="00B02885" w:rsidRDefault="002D0200">
            <w:pPr>
              <w:spacing w:after="0"/>
            </w:pPr>
            <w:r>
              <w:t>int64</w:t>
            </w:r>
          </w:p>
        </w:tc>
        <w:tc>
          <w:tcPr>
            <w:tcW w:w="2340" w:type="dxa"/>
            <w:vAlign w:val="center"/>
          </w:tcPr>
          <w:p w14:paraId="6C8D267E" w14:textId="77777777" w:rsidR="00B02885" w:rsidRDefault="002D0200">
            <w:pPr>
              <w:spacing w:after="0"/>
            </w:pPr>
            <w:r>
              <w:t>Predictor</w:t>
            </w:r>
          </w:p>
        </w:tc>
        <w:tc>
          <w:tcPr>
            <w:tcW w:w="2340" w:type="dxa"/>
            <w:vAlign w:val="center"/>
          </w:tcPr>
          <w:p w14:paraId="7E0AB238" w14:textId="77777777" w:rsidR="00B02885" w:rsidRDefault="002D0200">
            <w:pPr>
              <w:spacing w:after="0"/>
            </w:pPr>
            <w:r>
              <w:t>Passing 20.</w:t>
            </w:r>
          </w:p>
        </w:tc>
      </w:tr>
      <w:tr w:rsidR="00B02885" w14:paraId="0D7D46DA" w14:textId="77777777">
        <w:trPr>
          <w:jc w:val="center"/>
        </w:trPr>
        <w:tc>
          <w:tcPr>
            <w:tcW w:w="2340" w:type="dxa"/>
            <w:vAlign w:val="center"/>
          </w:tcPr>
          <w:p w14:paraId="49ED92D4" w14:textId="77777777" w:rsidR="00B02885" w:rsidRDefault="002D0200">
            <w:pPr>
              <w:spacing w:after="0"/>
            </w:pPr>
            <w:r>
              <w:t>passing_40</w:t>
            </w:r>
          </w:p>
        </w:tc>
        <w:tc>
          <w:tcPr>
            <w:tcW w:w="2340" w:type="dxa"/>
            <w:vAlign w:val="center"/>
          </w:tcPr>
          <w:p w14:paraId="3A26AB67" w14:textId="77777777" w:rsidR="00B02885" w:rsidRDefault="002D0200">
            <w:pPr>
              <w:spacing w:after="0"/>
            </w:pPr>
            <w:r>
              <w:t>int64</w:t>
            </w:r>
          </w:p>
        </w:tc>
        <w:tc>
          <w:tcPr>
            <w:tcW w:w="2340" w:type="dxa"/>
            <w:vAlign w:val="center"/>
          </w:tcPr>
          <w:p w14:paraId="788A66D5" w14:textId="77777777" w:rsidR="00B02885" w:rsidRDefault="002D0200">
            <w:pPr>
              <w:spacing w:after="0"/>
            </w:pPr>
            <w:r>
              <w:t>Predictor</w:t>
            </w:r>
          </w:p>
        </w:tc>
        <w:tc>
          <w:tcPr>
            <w:tcW w:w="2340" w:type="dxa"/>
            <w:vAlign w:val="center"/>
          </w:tcPr>
          <w:p w14:paraId="7097E01A" w14:textId="77777777" w:rsidR="00B02885" w:rsidRDefault="002D0200">
            <w:pPr>
              <w:spacing w:after="0"/>
            </w:pPr>
            <w:r>
              <w:t>Passing 40.</w:t>
            </w:r>
          </w:p>
        </w:tc>
      </w:tr>
      <w:tr w:rsidR="00B02885" w14:paraId="6354748F" w14:textId="77777777">
        <w:trPr>
          <w:jc w:val="center"/>
        </w:trPr>
        <w:tc>
          <w:tcPr>
            <w:tcW w:w="2340" w:type="dxa"/>
            <w:vAlign w:val="center"/>
          </w:tcPr>
          <w:p w14:paraId="1A13C0FC" w14:textId="77777777" w:rsidR="00B02885" w:rsidRDefault="002D0200">
            <w:pPr>
              <w:spacing w:after="0"/>
            </w:pPr>
            <w:r>
              <w:t>carries</w:t>
            </w:r>
          </w:p>
        </w:tc>
        <w:tc>
          <w:tcPr>
            <w:tcW w:w="2340" w:type="dxa"/>
            <w:vAlign w:val="center"/>
          </w:tcPr>
          <w:p w14:paraId="02DF4856" w14:textId="77777777" w:rsidR="00B02885" w:rsidRDefault="002D0200">
            <w:pPr>
              <w:spacing w:after="0"/>
            </w:pPr>
            <w:r>
              <w:t>int64</w:t>
            </w:r>
          </w:p>
        </w:tc>
        <w:tc>
          <w:tcPr>
            <w:tcW w:w="2340" w:type="dxa"/>
            <w:vAlign w:val="center"/>
          </w:tcPr>
          <w:p w14:paraId="4AE6B4FA" w14:textId="77777777" w:rsidR="00B02885" w:rsidRDefault="002D0200">
            <w:pPr>
              <w:spacing w:after="0"/>
            </w:pPr>
            <w:r>
              <w:t>Predictor</w:t>
            </w:r>
          </w:p>
        </w:tc>
        <w:tc>
          <w:tcPr>
            <w:tcW w:w="2340" w:type="dxa"/>
            <w:vAlign w:val="center"/>
          </w:tcPr>
          <w:p w14:paraId="0FB9BB55" w14:textId="77777777" w:rsidR="00B02885" w:rsidRDefault="002D0200">
            <w:pPr>
              <w:spacing w:after="0"/>
            </w:pPr>
            <w:r>
              <w:t>Carries.</w:t>
            </w:r>
          </w:p>
        </w:tc>
      </w:tr>
      <w:tr w:rsidR="00B02885" w14:paraId="3C67E6A5" w14:textId="77777777">
        <w:trPr>
          <w:jc w:val="center"/>
        </w:trPr>
        <w:tc>
          <w:tcPr>
            <w:tcW w:w="2340" w:type="dxa"/>
            <w:vAlign w:val="center"/>
          </w:tcPr>
          <w:p w14:paraId="3A087322" w14:textId="77777777" w:rsidR="00B02885" w:rsidRDefault="002D0200">
            <w:pPr>
              <w:spacing w:after="0"/>
            </w:pPr>
            <w:r>
              <w:t>rushing_yards</w:t>
            </w:r>
          </w:p>
        </w:tc>
        <w:tc>
          <w:tcPr>
            <w:tcW w:w="2340" w:type="dxa"/>
            <w:vAlign w:val="center"/>
          </w:tcPr>
          <w:p w14:paraId="7135A961" w14:textId="77777777" w:rsidR="00B02885" w:rsidRDefault="002D0200">
            <w:pPr>
              <w:spacing w:after="0"/>
            </w:pPr>
            <w:r>
              <w:t>int64</w:t>
            </w:r>
          </w:p>
        </w:tc>
        <w:tc>
          <w:tcPr>
            <w:tcW w:w="2340" w:type="dxa"/>
            <w:vAlign w:val="center"/>
          </w:tcPr>
          <w:p w14:paraId="32AFD9C3" w14:textId="77777777" w:rsidR="00B02885" w:rsidRDefault="002D0200">
            <w:pPr>
              <w:spacing w:after="0"/>
            </w:pPr>
            <w:r>
              <w:t>Predictor</w:t>
            </w:r>
          </w:p>
        </w:tc>
        <w:tc>
          <w:tcPr>
            <w:tcW w:w="2340" w:type="dxa"/>
            <w:vAlign w:val="center"/>
          </w:tcPr>
          <w:p w14:paraId="1F41DA7E" w14:textId="77777777" w:rsidR="00B02885" w:rsidRDefault="002D0200">
            <w:pPr>
              <w:spacing w:after="0"/>
            </w:pPr>
            <w:r>
              <w:t>Rushing yards.</w:t>
            </w:r>
          </w:p>
        </w:tc>
      </w:tr>
      <w:tr w:rsidR="00B02885" w14:paraId="2CA1ED0E" w14:textId="77777777">
        <w:trPr>
          <w:jc w:val="center"/>
        </w:trPr>
        <w:tc>
          <w:tcPr>
            <w:tcW w:w="2340" w:type="dxa"/>
            <w:vAlign w:val="center"/>
          </w:tcPr>
          <w:p w14:paraId="79081DBB" w14:textId="77777777" w:rsidR="00B02885" w:rsidRDefault="002D0200">
            <w:pPr>
              <w:spacing w:after="0"/>
            </w:pPr>
            <w:r>
              <w:t>rushing_tds</w:t>
            </w:r>
          </w:p>
        </w:tc>
        <w:tc>
          <w:tcPr>
            <w:tcW w:w="2340" w:type="dxa"/>
            <w:vAlign w:val="center"/>
          </w:tcPr>
          <w:p w14:paraId="47698E50" w14:textId="77777777" w:rsidR="00B02885" w:rsidRDefault="002D0200">
            <w:pPr>
              <w:spacing w:after="0"/>
            </w:pPr>
            <w:r>
              <w:t>int64</w:t>
            </w:r>
          </w:p>
        </w:tc>
        <w:tc>
          <w:tcPr>
            <w:tcW w:w="2340" w:type="dxa"/>
            <w:vAlign w:val="center"/>
          </w:tcPr>
          <w:p w14:paraId="378564CF" w14:textId="77777777" w:rsidR="00B02885" w:rsidRDefault="002D0200">
            <w:pPr>
              <w:spacing w:after="0"/>
            </w:pPr>
            <w:r>
              <w:t>Predictor</w:t>
            </w:r>
          </w:p>
        </w:tc>
        <w:tc>
          <w:tcPr>
            <w:tcW w:w="2340" w:type="dxa"/>
            <w:vAlign w:val="center"/>
          </w:tcPr>
          <w:p w14:paraId="1379398F" w14:textId="77777777" w:rsidR="00B02885" w:rsidRDefault="002D0200">
            <w:pPr>
              <w:spacing w:after="0"/>
            </w:pPr>
            <w:r>
              <w:t>Rushing tds.</w:t>
            </w:r>
          </w:p>
        </w:tc>
      </w:tr>
      <w:tr w:rsidR="00B02885" w14:paraId="5C6071A9" w14:textId="77777777">
        <w:trPr>
          <w:jc w:val="center"/>
        </w:trPr>
        <w:tc>
          <w:tcPr>
            <w:tcW w:w="2340" w:type="dxa"/>
            <w:vAlign w:val="center"/>
          </w:tcPr>
          <w:p w14:paraId="5B0FFE36" w14:textId="77777777" w:rsidR="00B02885" w:rsidRDefault="002D0200">
            <w:pPr>
              <w:spacing w:after="0"/>
            </w:pPr>
            <w:r>
              <w:t>rushing_fumbles</w:t>
            </w:r>
          </w:p>
        </w:tc>
        <w:tc>
          <w:tcPr>
            <w:tcW w:w="2340" w:type="dxa"/>
            <w:vAlign w:val="center"/>
          </w:tcPr>
          <w:p w14:paraId="0F984C70" w14:textId="77777777" w:rsidR="00B02885" w:rsidRDefault="002D0200">
            <w:pPr>
              <w:spacing w:after="0"/>
            </w:pPr>
            <w:r>
              <w:t>int64</w:t>
            </w:r>
          </w:p>
        </w:tc>
        <w:tc>
          <w:tcPr>
            <w:tcW w:w="2340" w:type="dxa"/>
            <w:vAlign w:val="center"/>
          </w:tcPr>
          <w:p w14:paraId="60B930F6" w14:textId="77777777" w:rsidR="00B02885" w:rsidRDefault="002D0200">
            <w:pPr>
              <w:spacing w:after="0"/>
            </w:pPr>
            <w:r>
              <w:t>Predictor</w:t>
            </w:r>
          </w:p>
        </w:tc>
        <w:tc>
          <w:tcPr>
            <w:tcW w:w="2340" w:type="dxa"/>
            <w:vAlign w:val="center"/>
          </w:tcPr>
          <w:p w14:paraId="3B984A20" w14:textId="77777777" w:rsidR="00B02885" w:rsidRDefault="002D0200">
            <w:pPr>
              <w:spacing w:after="0"/>
            </w:pPr>
            <w:r>
              <w:t>Rushing fumbles.</w:t>
            </w:r>
          </w:p>
        </w:tc>
      </w:tr>
      <w:tr w:rsidR="00B02885" w14:paraId="2065882F" w14:textId="77777777">
        <w:trPr>
          <w:jc w:val="center"/>
        </w:trPr>
        <w:tc>
          <w:tcPr>
            <w:tcW w:w="2340" w:type="dxa"/>
            <w:vAlign w:val="center"/>
          </w:tcPr>
          <w:p w14:paraId="7AF53788" w14:textId="77777777" w:rsidR="00B02885" w:rsidRDefault="002D0200">
            <w:pPr>
              <w:spacing w:after="0"/>
            </w:pPr>
            <w:r>
              <w:t>rushing_fumbles_lost</w:t>
            </w:r>
          </w:p>
        </w:tc>
        <w:tc>
          <w:tcPr>
            <w:tcW w:w="2340" w:type="dxa"/>
            <w:vAlign w:val="center"/>
          </w:tcPr>
          <w:p w14:paraId="2C606620" w14:textId="77777777" w:rsidR="00B02885" w:rsidRDefault="002D0200">
            <w:pPr>
              <w:spacing w:after="0"/>
            </w:pPr>
            <w:r>
              <w:t>int64</w:t>
            </w:r>
          </w:p>
        </w:tc>
        <w:tc>
          <w:tcPr>
            <w:tcW w:w="2340" w:type="dxa"/>
            <w:vAlign w:val="center"/>
          </w:tcPr>
          <w:p w14:paraId="093AAE13" w14:textId="77777777" w:rsidR="00B02885" w:rsidRDefault="002D0200">
            <w:pPr>
              <w:spacing w:after="0"/>
            </w:pPr>
            <w:r>
              <w:t>Predictor</w:t>
            </w:r>
          </w:p>
        </w:tc>
        <w:tc>
          <w:tcPr>
            <w:tcW w:w="2340" w:type="dxa"/>
            <w:vAlign w:val="center"/>
          </w:tcPr>
          <w:p w14:paraId="2B34B737" w14:textId="77777777" w:rsidR="00B02885" w:rsidRDefault="002D0200">
            <w:pPr>
              <w:spacing w:after="0"/>
            </w:pPr>
            <w:r>
              <w:t>Rushing fumbles lost.</w:t>
            </w:r>
          </w:p>
        </w:tc>
      </w:tr>
      <w:tr w:rsidR="00B02885" w14:paraId="55806698" w14:textId="77777777">
        <w:trPr>
          <w:jc w:val="center"/>
        </w:trPr>
        <w:tc>
          <w:tcPr>
            <w:tcW w:w="2340" w:type="dxa"/>
            <w:vAlign w:val="center"/>
          </w:tcPr>
          <w:p w14:paraId="72262653" w14:textId="77777777" w:rsidR="00B02885" w:rsidRDefault="002D0200">
            <w:pPr>
              <w:spacing w:after="0"/>
            </w:pPr>
            <w:r>
              <w:t>rushing_first_downs</w:t>
            </w:r>
          </w:p>
        </w:tc>
        <w:tc>
          <w:tcPr>
            <w:tcW w:w="2340" w:type="dxa"/>
            <w:vAlign w:val="center"/>
          </w:tcPr>
          <w:p w14:paraId="3C992148" w14:textId="77777777" w:rsidR="00B02885" w:rsidRDefault="002D0200">
            <w:pPr>
              <w:spacing w:after="0"/>
            </w:pPr>
            <w:r>
              <w:t>int64</w:t>
            </w:r>
          </w:p>
        </w:tc>
        <w:tc>
          <w:tcPr>
            <w:tcW w:w="2340" w:type="dxa"/>
            <w:vAlign w:val="center"/>
          </w:tcPr>
          <w:p w14:paraId="599EACFC" w14:textId="77777777" w:rsidR="00B02885" w:rsidRDefault="002D0200">
            <w:pPr>
              <w:spacing w:after="0"/>
            </w:pPr>
            <w:r>
              <w:t>Predictor</w:t>
            </w:r>
          </w:p>
        </w:tc>
        <w:tc>
          <w:tcPr>
            <w:tcW w:w="2340" w:type="dxa"/>
            <w:vAlign w:val="center"/>
          </w:tcPr>
          <w:p w14:paraId="375F139E" w14:textId="77777777" w:rsidR="00B02885" w:rsidRDefault="002D0200">
            <w:pPr>
              <w:spacing w:after="0"/>
            </w:pPr>
            <w:r>
              <w:t>Rushing first downs.</w:t>
            </w:r>
          </w:p>
        </w:tc>
      </w:tr>
      <w:tr w:rsidR="00B02885" w14:paraId="67EE2705" w14:textId="77777777">
        <w:trPr>
          <w:jc w:val="center"/>
        </w:trPr>
        <w:tc>
          <w:tcPr>
            <w:tcW w:w="2340" w:type="dxa"/>
            <w:vAlign w:val="center"/>
          </w:tcPr>
          <w:p w14:paraId="39ECB906" w14:textId="77777777" w:rsidR="00B02885" w:rsidRDefault="002D0200">
            <w:pPr>
              <w:spacing w:after="0"/>
            </w:pPr>
            <w:r>
              <w:t>rushing_epa</w:t>
            </w:r>
          </w:p>
        </w:tc>
        <w:tc>
          <w:tcPr>
            <w:tcW w:w="2340" w:type="dxa"/>
            <w:vAlign w:val="center"/>
          </w:tcPr>
          <w:p w14:paraId="4982F2EC" w14:textId="77777777" w:rsidR="00B02885" w:rsidRDefault="002D0200">
            <w:pPr>
              <w:spacing w:after="0"/>
            </w:pPr>
            <w:r>
              <w:t>float64</w:t>
            </w:r>
          </w:p>
        </w:tc>
        <w:tc>
          <w:tcPr>
            <w:tcW w:w="2340" w:type="dxa"/>
            <w:vAlign w:val="center"/>
          </w:tcPr>
          <w:p w14:paraId="3FAE161C" w14:textId="77777777" w:rsidR="00B02885" w:rsidRDefault="002D0200">
            <w:pPr>
              <w:spacing w:after="0"/>
            </w:pPr>
            <w:r>
              <w:t>Predictor</w:t>
            </w:r>
          </w:p>
        </w:tc>
        <w:tc>
          <w:tcPr>
            <w:tcW w:w="2340" w:type="dxa"/>
            <w:vAlign w:val="center"/>
          </w:tcPr>
          <w:p w14:paraId="149309DD" w14:textId="77777777" w:rsidR="00B02885" w:rsidRDefault="002D0200">
            <w:pPr>
              <w:spacing w:after="0"/>
            </w:pPr>
            <w:r>
              <w:t>Rushing epa.</w:t>
            </w:r>
          </w:p>
        </w:tc>
      </w:tr>
      <w:tr w:rsidR="00B02885" w14:paraId="47B9D21A" w14:textId="77777777">
        <w:trPr>
          <w:jc w:val="center"/>
        </w:trPr>
        <w:tc>
          <w:tcPr>
            <w:tcW w:w="2340" w:type="dxa"/>
            <w:vAlign w:val="center"/>
          </w:tcPr>
          <w:p w14:paraId="365BCC73" w14:textId="77777777" w:rsidR="00B02885" w:rsidRDefault="002D0200">
            <w:pPr>
              <w:spacing w:after="0"/>
            </w:pPr>
            <w:r>
              <w:lastRenderedPageBreak/>
              <w:t>rushing_2pt_conversions</w:t>
            </w:r>
          </w:p>
        </w:tc>
        <w:tc>
          <w:tcPr>
            <w:tcW w:w="2340" w:type="dxa"/>
            <w:vAlign w:val="center"/>
          </w:tcPr>
          <w:p w14:paraId="7ABF2540" w14:textId="77777777" w:rsidR="00B02885" w:rsidRDefault="002D0200">
            <w:pPr>
              <w:spacing w:after="0"/>
            </w:pPr>
            <w:r>
              <w:t>int64</w:t>
            </w:r>
          </w:p>
        </w:tc>
        <w:tc>
          <w:tcPr>
            <w:tcW w:w="2340" w:type="dxa"/>
            <w:vAlign w:val="center"/>
          </w:tcPr>
          <w:p w14:paraId="1205016A" w14:textId="77777777" w:rsidR="00B02885" w:rsidRDefault="002D0200">
            <w:pPr>
              <w:spacing w:after="0"/>
            </w:pPr>
            <w:r>
              <w:t>Predictor</w:t>
            </w:r>
          </w:p>
        </w:tc>
        <w:tc>
          <w:tcPr>
            <w:tcW w:w="2340" w:type="dxa"/>
            <w:vAlign w:val="center"/>
          </w:tcPr>
          <w:p w14:paraId="6513E80B" w14:textId="77777777" w:rsidR="00B02885" w:rsidRDefault="002D0200">
            <w:pPr>
              <w:spacing w:after="0"/>
            </w:pPr>
            <w:r>
              <w:t>Rushing 2pt conversions.</w:t>
            </w:r>
          </w:p>
        </w:tc>
      </w:tr>
      <w:tr w:rsidR="00B02885" w14:paraId="1B48EC4F" w14:textId="77777777">
        <w:trPr>
          <w:jc w:val="center"/>
        </w:trPr>
        <w:tc>
          <w:tcPr>
            <w:tcW w:w="2340" w:type="dxa"/>
            <w:vAlign w:val="center"/>
          </w:tcPr>
          <w:p w14:paraId="3EBDFCB2" w14:textId="77777777" w:rsidR="00B02885" w:rsidRDefault="002D0200">
            <w:pPr>
              <w:spacing w:after="0"/>
            </w:pPr>
            <w:r>
              <w:t>rushing_10</w:t>
            </w:r>
          </w:p>
        </w:tc>
        <w:tc>
          <w:tcPr>
            <w:tcW w:w="2340" w:type="dxa"/>
            <w:vAlign w:val="center"/>
          </w:tcPr>
          <w:p w14:paraId="19941CEC" w14:textId="77777777" w:rsidR="00B02885" w:rsidRDefault="002D0200">
            <w:pPr>
              <w:spacing w:after="0"/>
            </w:pPr>
            <w:r>
              <w:t>int64</w:t>
            </w:r>
          </w:p>
        </w:tc>
        <w:tc>
          <w:tcPr>
            <w:tcW w:w="2340" w:type="dxa"/>
            <w:vAlign w:val="center"/>
          </w:tcPr>
          <w:p w14:paraId="62263E8F" w14:textId="77777777" w:rsidR="00B02885" w:rsidRDefault="002D0200">
            <w:pPr>
              <w:spacing w:after="0"/>
            </w:pPr>
            <w:r>
              <w:t>Predictor</w:t>
            </w:r>
          </w:p>
        </w:tc>
        <w:tc>
          <w:tcPr>
            <w:tcW w:w="2340" w:type="dxa"/>
            <w:vAlign w:val="center"/>
          </w:tcPr>
          <w:p w14:paraId="703ACFF5" w14:textId="77777777" w:rsidR="00B02885" w:rsidRDefault="002D0200">
            <w:pPr>
              <w:spacing w:after="0"/>
            </w:pPr>
            <w:r>
              <w:t>Rushing 10.</w:t>
            </w:r>
          </w:p>
        </w:tc>
      </w:tr>
      <w:tr w:rsidR="00B02885" w14:paraId="42B4BCB1" w14:textId="77777777">
        <w:trPr>
          <w:jc w:val="center"/>
        </w:trPr>
        <w:tc>
          <w:tcPr>
            <w:tcW w:w="2340" w:type="dxa"/>
            <w:vAlign w:val="center"/>
          </w:tcPr>
          <w:p w14:paraId="579E4161" w14:textId="77777777" w:rsidR="00B02885" w:rsidRDefault="002D0200">
            <w:pPr>
              <w:spacing w:after="0"/>
            </w:pPr>
            <w:r>
              <w:t>rushing_12</w:t>
            </w:r>
          </w:p>
        </w:tc>
        <w:tc>
          <w:tcPr>
            <w:tcW w:w="2340" w:type="dxa"/>
            <w:vAlign w:val="center"/>
          </w:tcPr>
          <w:p w14:paraId="6D3F064B" w14:textId="77777777" w:rsidR="00B02885" w:rsidRDefault="002D0200">
            <w:pPr>
              <w:spacing w:after="0"/>
            </w:pPr>
            <w:r>
              <w:t>int64</w:t>
            </w:r>
          </w:p>
        </w:tc>
        <w:tc>
          <w:tcPr>
            <w:tcW w:w="2340" w:type="dxa"/>
            <w:vAlign w:val="center"/>
          </w:tcPr>
          <w:p w14:paraId="25E16635" w14:textId="77777777" w:rsidR="00B02885" w:rsidRDefault="002D0200">
            <w:pPr>
              <w:spacing w:after="0"/>
            </w:pPr>
            <w:r>
              <w:t>Predictor</w:t>
            </w:r>
          </w:p>
        </w:tc>
        <w:tc>
          <w:tcPr>
            <w:tcW w:w="2340" w:type="dxa"/>
            <w:vAlign w:val="center"/>
          </w:tcPr>
          <w:p w14:paraId="531AB593" w14:textId="77777777" w:rsidR="00B02885" w:rsidRDefault="002D0200">
            <w:pPr>
              <w:spacing w:after="0"/>
            </w:pPr>
            <w:r>
              <w:t>Rushing 12.</w:t>
            </w:r>
          </w:p>
        </w:tc>
      </w:tr>
      <w:tr w:rsidR="00B02885" w14:paraId="1EE1F261" w14:textId="77777777">
        <w:trPr>
          <w:jc w:val="center"/>
        </w:trPr>
        <w:tc>
          <w:tcPr>
            <w:tcW w:w="2340" w:type="dxa"/>
            <w:vAlign w:val="center"/>
          </w:tcPr>
          <w:p w14:paraId="2AB7A88B" w14:textId="77777777" w:rsidR="00B02885" w:rsidRDefault="002D0200">
            <w:pPr>
              <w:spacing w:after="0"/>
            </w:pPr>
            <w:r>
              <w:t>rushing_20</w:t>
            </w:r>
          </w:p>
        </w:tc>
        <w:tc>
          <w:tcPr>
            <w:tcW w:w="2340" w:type="dxa"/>
            <w:vAlign w:val="center"/>
          </w:tcPr>
          <w:p w14:paraId="62C9B8F5" w14:textId="77777777" w:rsidR="00B02885" w:rsidRDefault="002D0200">
            <w:pPr>
              <w:spacing w:after="0"/>
            </w:pPr>
            <w:r>
              <w:t>int64</w:t>
            </w:r>
          </w:p>
        </w:tc>
        <w:tc>
          <w:tcPr>
            <w:tcW w:w="2340" w:type="dxa"/>
            <w:vAlign w:val="center"/>
          </w:tcPr>
          <w:p w14:paraId="6FC96E63" w14:textId="77777777" w:rsidR="00B02885" w:rsidRDefault="002D0200">
            <w:pPr>
              <w:spacing w:after="0"/>
            </w:pPr>
            <w:r>
              <w:t>Predictor</w:t>
            </w:r>
          </w:p>
        </w:tc>
        <w:tc>
          <w:tcPr>
            <w:tcW w:w="2340" w:type="dxa"/>
            <w:vAlign w:val="center"/>
          </w:tcPr>
          <w:p w14:paraId="1D9CAE93" w14:textId="77777777" w:rsidR="00B02885" w:rsidRDefault="002D0200">
            <w:pPr>
              <w:spacing w:after="0"/>
            </w:pPr>
            <w:r>
              <w:t>Rushing 20.</w:t>
            </w:r>
          </w:p>
        </w:tc>
      </w:tr>
      <w:tr w:rsidR="00B02885" w14:paraId="63586B6F" w14:textId="77777777">
        <w:trPr>
          <w:jc w:val="center"/>
        </w:trPr>
        <w:tc>
          <w:tcPr>
            <w:tcW w:w="2340" w:type="dxa"/>
            <w:vAlign w:val="center"/>
          </w:tcPr>
          <w:p w14:paraId="5D1C36D2" w14:textId="77777777" w:rsidR="00B02885" w:rsidRDefault="002D0200">
            <w:pPr>
              <w:spacing w:after="0"/>
            </w:pPr>
            <w:r>
              <w:t>rushing_40</w:t>
            </w:r>
          </w:p>
        </w:tc>
        <w:tc>
          <w:tcPr>
            <w:tcW w:w="2340" w:type="dxa"/>
            <w:vAlign w:val="center"/>
          </w:tcPr>
          <w:p w14:paraId="1E70105A" w14:textId="77777777" w:rsidR="00B02885" w:rsidRDefault="002D0200">
            <w:pPr>
              <w:spacing w:after="0"/>
            </w:pPr>
            <w:r>
              <w:t>int64</w:t>
            </w:r>
          </w:p>
        </w:tc>
        <w:tc>
          <w:tcPr>
            <w:tcW w:w="2340" w:type="dxa"/>
            <w:vAlign w:val="center"/>
          </w:tcPr>
          <w:p w14:paraId="4C2FFC0D" w14:textId="77777777" w:rsidR="00B02885" w:rsidRDefault="002D0200">
            <w:pPr>
              <w:spacing w:after="0"/>
            </w:pPr>
            <w:r>
              <w:t>Predictor</w:t>
            </w:r>
          </w:p>
        </w:tc>
        <w:tc>
          <w:tcPr>
            <w:tcW w:w="2340" w:type="dxa"/>
            <w:vAlign w:val="center"/>
          </w:tcPr>
          <w:p w14:paraId="67E550C4" w14:textId="77777777" w:rsidR="00B02885" w:rsidRDefault="002D0200">
            <w:pPr>
              <w:spacing w:after="0"/>
            </w:pPr>
            <w:r>
              <w:t>Rushing 40.</w:t>
            </w:r>
          </w:p>
        </w:tc>
      </w:tr>
      <w:tr w:rsidR="00B02885" w14:paraId="6B927E1D" w14:textId="77777777">
        <w:trPr>
          <w:jc w:val="center"/>
        </w:trPr>
        <w:tc>
          <w:tcPr>
            <w:tcW w:w="2340" w:type="dxa"/>
            <w:vAlign w:val="center"/>
          </w:tcPr>
          <w:p w14:paraId="521E614E" w14:textId="77777777" w:rsidR="00B02885" w:rsidRDefault="002D0200">
            <w:pPr>
              <w:spacing w:after="0"/>
            </w:pPr>
            <w:r>
              <w:t>receptions</w:t>
            </w:r>
          </w:p>
        </w:tc>
        <w:tc>
          <w:tcPr>
            <w:tcW w:w="2340" w:type="dxa"/>
            <w:vAlign w:val="center"/>
          </w:tcPr>
          <w:p w14:paraId="7287E152" w14:textId="77777777" w:rsidR="00B02885" w:rsidRDefault="002D0200">
            <w:pPr>
              <w:spacing w:after="0"/>
            </w:pPr>
            <w:r>
              <w:t>int64</w:t>
            </w:r>
          </w:p>
        </w:tc>
        <w:tc>
          <w:tcPr>
            <w:tcW w:w="2340" w:type="dxa"/>
            <w:vAlign w:val="center"/>
          </w:tcPr>
          <w:p w14:paraId="61DC0DE2" w14:textId="77777777" w:rsidR="00B02885" w:rsidRDefault="002D0200">
            <w:pPr>
              <w:spacing w:after="0"/>
            </w:pPr>
            <w:r>
              <w:t>Predictor</w:t>
            </w:r>
          </w:p>
        </w:tc>
        <w:tc>
          <w:tcPr>
            <w:tcW w:w="2340" w:type="dxa"/>
            <w:vAlign w:val="center"/>
          </w:tcPr>
          <w:p w14:paraId="520D841F" w14:textId="77777777" w:rsidR="00B02885" w:rsidRDefault="002D0200">
            <w:pPr>
              <w:spacing w:after="0"/>
            </w:pPr>
            <w:r>
              <w:t>Receptions.</w:t>
            </w:r>
          </w:p>
        </w:tc>
      </w:tr>
      <w:tr w:rsidR="00B02885" w14:paraId="5A6EC16A" w14:textId="77777777">
        <w:trPr>
          <w:jc w:val="center"/>
        </w:trPr>
        <w:tc>
          <w:tcPr>
            <w:tcW w:w="2340" w:type="dxa"/>
            <w:vAlign w:val="center"/>
          </w:tcPr>
          <w:p w14:paraId="6DFD0B1B" w14:textId="77777777" w:rsidR="00B02885" w:rsidRDefault="002D0200">
            <w:pPr>
              <w:spacing w:after="0"/>
            </w:pPr>
            <w:r>
              <w:t>targets</w:t>
            </w:r>
          </w:p>
        </w:tc>
        <w:tc>
          <w:tcPr>
            <w:tcW w:w="2340" w:type="dxa"/>
            <w:vAlign w:val="center"/>
          </w:tcPr>
          <w:p w14:paraId="1F9FEC4B" w14:textId="77777777" w:rsidR="00B02885" w:rsidRDefault="002D0200">
            <w:pPr>
              <w:spacing w:after="0"/>
            </w:pPr>
            <w:r>
              <w:t>int64</w:t>
            </w:r>
          </w:p>
        </w:tc>
        <w:tc>
          <w:tcPr>
            <w:tcW w:w="2340" w:type="dxa"/>
            <w:vAlign w:val="center"/>
          </w:tcPr>
          <w:p w14:paraId="5538B8DC" w14:textId="77777777" w:rsidR="00B02885" w:rsidRDefault="002D0200">
            <w:pPr>
              <w:spacing w:after="0"/>
            </w:pPr>
            <w:r>
              <w:t>Predictor</w:t>
            </w:r>
          </w:p>
        </w:tc>
        <w:tc>
          <w:tcPr>
            <w:tcW w:w="2340" w:type="dxa"/>
            <w:vAlign w:val="center"/>
          </w:tcPr>
          <w:p w14:paraId="7C18B1ED" w14:textId="77777777" w:rsidR="00B02885" w:rsidRDefault="002D0200">
            <w:pPr>
              <w:spacing w:after="0"/>
            </w:pPr>
            <w:r>
              <w:t>Targets.</w:t>
            </w:r>
          </w:p>
        </w:tc>
      </w:tr>
      <w:tr w:rsidR="00B02885" w14:paraId="58F29470" w14:textId="77777777">
        <w:trPr>
          <w:jc w:val="center"/>
        </w:trPr>
        <w:tc>
          <w:tcPr>
            <w:tcW w:w="2340" w:type="dxa"/>
            <w:vAlign w:val="center"/>
          </w:tcPr>
          <w:p w14:paraId="65FEE422" w14:textId="77777777" w:rsidR="00B02885" w:rsidRDefault="002D0200">
            <w:pPr>
              <w:spacing w:after="0"/>
            </w:pPr>
            <w:r>
              <w:t>receiving_yards</w:t>
            </w:r>
          </w:p>
        </w:tc>
        <w:tc>
          <w:tcPr>
            <w:tcW w:w="2340" w:type="dxa"/>
            <w:vAlign w:val="center"/>
          </w:tcPr>
          <w:p w14:paraId="7E82EA61" w14:textId="77777777" w:rsidR="00B02885" w:rsidRDefault="002D0200">
            <w:pPr>
              <w:spacing w:after="0"/>
            </w:pPr>
            <w:r>
              <w:t>int64</w:t>
            </w:r>
          </w:p>
        </w:tc>
        <w:tc>
          <w:tcPr>
            <w:tcW w:w="2340" w:type="dxa"/>
            <w:vAlign w:val="center"/>
          </w:tcPr>
          <w:p w14:paraId="7F667901" w14:textId="77777777" w:rsidR="00B02885" w:rsidRDefault="002D0200">
            <w:pPr>
              <w:spacing w:after="0"/>
            </w:pPr>
            <w:r>
              <w:t>Predictor</w:t>
            </w:r>
          </w:p>
        </w:tc>
        <w:tc>
          <w:tcPr>
            <w:tcW w:w="2340" w:type="dxa"/>
            <w:vAlign w:val="center"/>
          </w:tcPr>
          <w:p w14:paraId="193D1F9D" w14:textId="77777777" w:rsidR="00B02885" w:rsidRDefault="002D0200">
            <w:pPr>
              <w:spacing w:after="0"/>
            </w:pPr>
            <w:r>
              <w:t>Receiving yards.</w:t>
            </w:r>
          </w:p>
        </w:tc>
      </w:tr>
      <w:tr w:rsidR="00B02885" w14:paraId="5492BE8B" w14:textId="77777777">
        <w:trPr>
          <w:jc w:val="center"/>
        </w:trPr>
        <w:tc>
          <w:tcPr>
            <w:tcW w:w="2340" w:type="dxa"/>
            <w:vAlign w:val="center"/>
          </w:tcPr>
          <w:p w14:paraId="6D3574AF" w14:textId="77777777" w:rsidR="00B02885" w:rsidRDefault="002D0200">
            <w:pPr>
              <w:spacing w:after="0"/>
            </w:pPr>
            <w:r>
              <w:t>receiving_tds</w:t>
            </w:r>
          </w:p>
        </w:tc>
        <w:tc>
          <w:tcPr>
            <w:tcW w:w="2340" w:type="dxa"/>
            <w:vAlign w:val="center"/>
          </w:tcPr>
          <w:p w14:paraId="36CA6246" w14:textId="77777777" w:rsidR="00B02885" w:rsidRDefault="002D0200">
            <w:pPr>
              <w:spacing w:after="0"/>
            </w:pPr>
            <w:r>
              <w:t>int64</w:t>
            </w:r>
          </w:p>
        </w:tc>
        <w:tc>
          <w:tcPr>
            <w:tcW w:w="2340" w:type="dxa"/>
            <w:vAlign w:val="center"/>
          </w:tcPr>
          <w:p w14:paraId="0D28E549" w14:textId="77777777" w:rsidR="00B02885" w:rsidRDefault="002D0200">
            <w:pPr>
              <w:spacing w:after="0"/>
            </w:pPr>
            <w:r>
              <w:t>Predictor</w:t>
            </w:r>
          </w:p>
        </w:tc>
        <w:tc>
          <w:tcPr>
            <w:tcW w:w="2340" w:type="dxa"/>
            <w:vAlign w:val="center"/>
          </w:tcPr>
          <w:p w14:paraId="74F0CA6D" w14:textId="77777777" w:rsidR="00B02885" w:rsidRDefault="002D0200">
            <w:pPr>
              <w:spacing w:after="0"/>
            </w:pPr>
            <w:r>
              <w:t>Receiving tds.</w:t>
            </w:r>
          </w:p>
        </w:tc>
      </w:tr>
      <w:tr w:rsidR="00B02885" w14:paraId="5D17E69C" w14:textId="77777777">
        <w:trPr>
          <w:jc w:val="center"/>
        </w:trPr>
        <w:tc>
          <w:tcPr>
            <w:tcW w:w="2340" w:type="dxa"/>
            <w:vAlign w:val="center"/>
          </w:tcPr>
          <w:p w14:paraId="1CA4B995" w14:textId="77777777" w:rsidR="00B02885" w:rsidRDefault="002D0200">
            <w:pPr>
              <w:spacing w:after="0"/>
            </w:pPr>
            <w:r>
              <w:t>receiving_fumbles</w:t>
            </w:r>
          </w:p>
        </w:tc>
        <w:tc>
          <w:tcPr>
            <w:tcW w:w="2340" w:type="dxa"/>
            <w:vAlign w:val="center"/>
          </w:tcPr>
          <w:p w14:paraId="76704FDC" w14:textId="77777777" w:rsidR="00B02885" w:rsidRDefault="002D0200">
            <w:pPr>
              <w:spacing w:after="0"/>
            </w:pPr>
            <w:r>
              <w:t>int64</w:t>
            </w:r>
          </w:p>
        </w:tc>
        <w:tc>
          <w:tcPr>
            <w:tcW w:w="2340" w:type="dxa"/>
            <w:vAlign w:val="center"/>
          </w:tcPr>
          <w:p w14:paraId="4DB496BE" w14:textId="77777777" w:rsidR="00B02885" w:rsidRDefault="002D0200">
            <w:pPr>
              <w:spacing w:after="0"/>
            </w:pPr>
            <w:r>
              <w:t>Predictor</w:t>
            </w:r>
          </w:p>
        </w:tc>
        <w:tc>
          <w:tcPr>
            <w:tcW w:w="2340" w:type="dxa"/>
            <w:vAlign w:val="center"/>
          </w:tcPr>
          <w:p w14:paraId="2407DF8D" w14:textId="77777777" w:rsidR="00B02885" w:rsidRDefault="002D0200">
            <w:pPr>
              <w:spacing w:after="0"/>
            </w:pPr>
            <w:r>
              <w:t>Receiving fumbles.</w:t>
            </w:r>
          </w:p>
        </w:tc>
      </w:tr>
      <w:tr w:rsidR="00B02885" w14:paraId="64FE1C19" w14:textId="77777777">
        <w:trPr>
          <w:jc w:val="center"/>
        </w:trPr>
        <w:tc>
          <w:tcPr>
            <w:tcW w:w="2340" w:type="dxa"/>
            <w:vAlign w:val="center"/>
          </w:tcPr>
          <w:p w14:paraId="78F6C5F6" w14:textId="77777777" w:rsidR="00B02885" w:rsidRDefault="002D0200">
            <w:pPr>
              <w:spacing w:after="0"/>
            </w:pPr>
            <w:r>
              <w:t>receiving_fumbles_lost</w:t>
            </w:r>
          </w:p>
        </w:tc>
        <w:tc>
          <w:tcPr>
            <w:tcW w:w="2340" w:type="dxa"/>
            <w:vAlign w:val="center"/>
          </w:tcPr>
          <w:p w14:paraId="2E155FA9" w14:textId="77777777" w:rsidR="00B02885" w:rsidRDefault="002D0200">
            <w:pPr>
              <w:spacing w:after="0"/>
            </w:pPr>
            <w:r>
              <w:t>int64</w:t>
            </w:r>
          </w:p>
        </w:tc>
        <w:tc>
          <w:tcPr>
            <w:tcW w:w="2340" w:type="dxa"/>
            <w:vAlign w:val="center"/>
          </w:tcPr>
          <w:p w14:paraId="0503A273" w14:textId="77777777" w:rsidR="00B02885" w:rsidRDefault="002D0200">
            <w:pPr>
              <w:spacing w:after="0"/>
            </w:pPr>
            <w:r>
              <w:t>Predictor</w:t>
            </w:r>
          </w:p>
        </w:tc>
        <w:tc>
          <w:tcPr>
            <w:tcW w:w="2340" w:type="dxa"/>
            <w:vAlign w:val="center"/>
          </w:tcPr>
          <w:p w14:paraId="777BD743" w14:textId="77777777" w:rsidR="00B02885" w:rsidRDefault="002D0200">
            <w:pPr>
              <w:spacing w:after="0"/>
            </w:pPr>
            <w:r>
              <w:t>Receiving fumbles lost.</w:t>
            </w:r>
          </w:p>
        </w:tc>
      </w:tr>
      <w:tr w:rsidR="00B02885" w14:paraId="33FCB3D9" w14:textId="77777777">
        <w:trPr>
          <w:jc w:val="center"/>
        </w:trPr>
        <w:tc>
          <w:tcPr>
            <w:tcW w:w="2340" w:type="dxa"/>
            <w:vAlign w:val="center"/>
          </w:tcPr>
          <w:p w14:paraId="0388E78B" w14:textId="77777777" w:rsidR="00B02885" w:rsidRDefault="002D0200">
            <w:pPr>
              <w:spacing w:after="0"/>
            </w:pPr>
            <w:r>
              <w:t>receiving_air_yards</w:t>
            </w:r>
          </w:p>
        </w:tc>
        <w:tc>
          <w:tcPr>
            <w:tcW w:w="2340" w:type="dxa"/>
            <w:vAlign w:val="center"/>
          </w:tcPr>
          <w:p w14:paraId="362767A9" w14:textId="77777777" w:rsidR="00B02885" w:rsidRDefault="002D0200">
            <w:pPr>
              <w:spacing w:after="0"/>
            </w:pPr>
            <w:r>
              <w:t>int64</w:t>
            </w:r>
          </w:p>
        </w:tc>
        <w:tc>
          <w:tcPr>
            <w:tcW w:w="2340" w:type="dxa"/>
            <w:vAlign w:val="center"/>
          </w:tcPr>
          <w:p w14:paraId="20C07FA9" w14:textId="77777777" w:rsidR="00B02885" w:rsidRDefault="002D0200">
            <w:pPr>
              <w:spacing w:after="0"/>
            </w:pPr>
            <w:r>
              <w:t>Predictor</w:t>
            </w:r>
          </w:p>
        </w:tc>
        <w:tc>
          <w:tcPr>
            <w:tcW w:w="2340" w:type="dxa"/>
            <w:vAlign w:val="center"/>
          </w:tcPr>
          <w:p w14:paraId="13EE31E4" w14:textId="77777777" w:rsidR="00B02885" w:rsidRDefault="002D0200">
            <w:pPr>
              <w:spacing w:after="0"/>
            </w:pPr>
            <w:r>
              <w:t>Receiving air yards.</w:t>
            </w:r>
          </w:p>
        </w:tc>
      </w:tr>
      <w:tr w:rsidR="00B02885" w14:paraId="085ADBB4" w14:textId="77777777">
        <w:trPr>
          <w:jc w:val="center"/>
        </w:trPr>
        <w:tc>
          <w:tcPr>
            <w:tcW w:w="2340" w:type="dxa"/>
            <w:vAlign w:val="center"/>
          </w:tcPr>
          <w:p w14:paraId="008C5245" w14:textId="77777777" w:rsidR="00B02885" w:rsidRDefault="002D0200">
            <w:pPr>
              <w:spacing w:after="0"/>
            </w:pPr>
            <w:r>
              <w:t>receiving_yards_after_catch</w:t>
            </w:r>
          </w:p>
        </w:tc>
        <w:tc>
          <w:tcPr>
            <w:tcW w:w="2340" w:type="dxa"/>
            <w:vAlign w:val="center"/>
          </w:tcPr>
          <w:p w14:paraId="223CCAA7" w14:textId="77777777" w:rsidR="00B02885" w:rsidRDefault="002D0200">
            <w:pPr>
              <w:spacing w:after="0"/>
            </w:pPr>
            <w:r>
              <w:t>int64</w:t>
            </w:r>
          </w:p>
        </w:tc>
        <w:tc>
          <w:tcPr>
            <w:tcW w:w="2340" w:type="dxa"/>
            <w:vAlign w:val="center"/>
          </w:tcPr>
          <w:p w14:paraId="11373B3E" w14:textId="77777777" w:rsidR="00B02885" w:rsidRDefault="002D0200">
            <w:pPr>
              <w:spacing w:after="0"/>
            </w:pPr>
            <w:r>
              <w:t>Predictor</w:t>
            </w:r>
          </w:p>
        </w:tc>
        <w:tc>
          <w:tcPr>
            <w:tcW w:w="2340" w:type="dxa"/>
            <w:vAlign w:val="center"/>
          </w:tcPr>
          <w:p w14:paraId="0EE87EF3" w14:textId="77777777" w:rsidR="00B02885" w:rsidRDefault="002D0200">
            <w:pPr>
              <w:spacing w:after="0"/>
            </w:pPr>
            <w:r>
              <w:t>Receiving yards after catch.</w:t>
            </w:r>
          </w:p>
        </w:tc>
      </w:tr>
      <w:tr w:rsidR="00B02885" w14:paraId="4000E22C" w14:textId="77777777">
        <w:trPr>
          <w:jc w:val="center"/>
        </w:trPr>
        <w:tc>
          <w:tcPr>
            <w:tcW w:w="2340" w:type="dxa"/>
            <w:vAlign w:val="center"/>
          </w:tcPr>
          <w:p w14:paraId="20AB32B1" w14:textId="77777777" w:rsidR="00B02885" w:rsidRDefault="002D0200">
            <w:pPr>
              <w:spacing w:after="0"/>
            </w:pPr>
            <w:r>
              <w:t>receiving_first_downs</w:t>
            </w:r>
          </w:p>
        </w:tc>
        <w:tc>
          <w:tcPr>
            <w:tcW w:w="2340" w:type="dxa"/>
            <w:vAlign w:val="center"/>
          </w:tcPr>
          <w:p w14:paraId="62C46529" w14:textId="77777777" w:rsidR="00B02885" w:rsidRDefault="002D0200">
            <w:pPr>
              <w:spacing w:after="0"/>
            </w:pPr>
            <w:r>
              <w:t>int64</w:t>
            </w:r>
          </w:p>
        </w:tc>
        <w:tc>
          <w:tcPr>
            <w:tcW w:w="2340" w:type="dxa"/>
            <w:vAlign w:val="center"/>
          </w:tcPr>
          <w:p w14:paraId="2369C893" w14:textId="77777777" w:rsidR="00B02885" w:rsidRDefault="002D0200">
            <w:pPr>
              <w:spacing w:after="0"/>
            </w:pPr>
            <w:r>
              <w:t>Predictor</w:t>
            </w:r>
          </w:p>
        </w:tc>
        <w:tc>
          <w:tcPr>
            <w:tcW w:w="2340" w:type="dxa"/>
            <w:vAlign w:val="center"/>
          </w:tcPr>
          <w:p w14:paraId="2C407623" w14:textId="77777777" w:rsidR="00B02885" w:rsidRDefault="002D0200">
            <w:pPr>
              <w:spacing w:after="0"/>
            </w:pPr>
            <w:r>
              <w:t>Receiving first downs.</w:t>
            </w:r>
          </w:p>
        </w:tc>
      </w:tr>
      <w:tr w:rsidR="00B02885" w14:paraId="7773D1CD" w14:textId="77777777">
        <w:trPr>
          <w:jc w:val="center"/>
        </w:trPr>
        <w:tc>
          <w:tcPr>
            <w:tcW w:w="2340" w:type="dxa"/>
            <w:vAlign w:val="center"/>
          </w:tcPr>
          <w:p w14:paraId="7CF19A6E" w14:textId="77777777" w:rsidR="00B02885" w:rsidRDefault="002D0200">
            <w:pPr>
              <w:spacing w:after="0"/>
            </w:pPr>
            <w:r>
              <w:t>receiving_epa</w:t>
            </w:r>
          </w:p>
        </w:tc>
        <w:tc>
          <w:tcPr>
            <w:tcW w:w="2340" w:type="dxa"/>
            <w:vAlign w:val="center"/>
          </w:tcPr>
          <w:p w14:paraId="5BBE761B" w14:textId="77777777" w:rsidR="00B02885" w:rsidRDefault="002D0200">
            <w:pPr>
              <w:spacing w:after="0"/>
            </w:pPr>
            <w:r>
              <w:t>float64</w:t>
            </w:r>
          </w:p>
        </w:tc>
        <w:tc>
          <w:tcPr>
            <w:tcW w:w="2340" w:type="dxa"/>
            <w:vAlign w:val="center"/>
          </w:tcPr>
          <w:p w14:paraId="34C5C54C" w14:textId="77777777" w:rsidR="00B02885" w:rsidRDefault="002D0200">
            <w:pPr>
              <w:spacing w:after="0"/>
            </w:pPr>
            <w:r>
              <w:t>Predictor</w:t>
            </w:r>
          </w:p>
        </w:tc>
        <w:tc>
          <w:tcPr>
            <w:tcW w:w="2340" w:type="dxa"/>
            <w:vAlign w:val="center"/>
          </w:tcPr>
          <w:p w14:paraId="222EC622" w14:textId="77777777" w:rsidR="00B02885" w:rsidRDefault="002D0200">
            <w:pPr>
              <w:spacing w:after="0"/>
            </w:pPr>
            <w:r>
              <w:t>Receiving epa.</w:t>
            </w:r>
          </w:p>
        </w:tc>
      </w:tr>
      <w:tr w:rsidR="00B02885" w14:paraId="187AF0BD" w14:textId="77777777">
        <w:trPr>
          <w:jc w:val="center"/>
        </w:trPr>
        <w:tc>
          <w:tcPr>
            <w:tcW w:w="2340" w:type="dxa"/>
            <w:vAlign w:val="center"/>
          </w:tcPr>
          <w:p w14:paraId="3144A24E" w14:textId="77777777" w:rsidR="00B02885" w:rsidRDefault="002D0200">
            <w:pPr>
              <w:spacing w:after="0"/>
            </w:pPr>
            <w:r>
              <w:t>receiving_2pt_conversions</w:t>
            </w:r>
          </w:p>
        </w:tc>
        <w:tc>
          <w:tcPr>
            <w:tcW w:w="2340" w:type="dxa"/>
            <w:vAlign w:val="center"/>
          </w:tcPr>
          <w:p w14:paraId="3113557E" w14:textId="77777777" w:rsidR="00B02885" w:rsidRDefault="002D0200">
            <w:pPr>
              <w:spacing w:after="0"/>
            </w:pPr>
            <w:r>
              <w:t>int64</w:t>
            </w:r>
          </w:p>
        </w:tc>
        <w:tc>
          <w:tcPr>
            <w:tcW w:w="2340" w:type="dxa"/>
            <w:vAlign w:val="center"/>
          </w:tcPr>
          <w:p w14:paraId="4DC37D5E" w14:textId="77777777" w:rsidR="00B02885" w:rsidRDefault="002D0200">
            <w:pPr>
              <w:spacing w:after="0"/>
            </w:pPr>
            <w:r>
              <w:t>Predictor</w:t>
            </w:r>
          </w:p>
        </w:tc>
        <w:tc>
          <w:tcPr>
            <w:tcW w:w="2340" w:type="dxa"/>
            <w:vAlign w:val="center"/>
          </w:tcPr>
          <w:p w14:paraId="5FAD5AA2" w14:textId="77777777" w:rsidR="00B02885" w:rsidRDefault="002D0200">
            <w:pPr>
              <w:spacing w:after="0"/>
            </w:pPr>
            <w:r>
              <w:t>Receiving 2pt conversions.</w:t>
            </w:r>
          </w:p>
        </w:tc>
      </w:tr>
      <w:tr w:rsidR="00B02885" w14:paraId="4747CC5A" w14:textId="77777777">
        <w:trPr>
          <w:jc w:val="center"/>
        </w:trPr>
        <w:tc>
          <w:tcPr>
            <w:tcW w:w="2340" w:type="dxa"/>
            <w:vAlign w:val="center"/>
          </w:tcPr>
          <w:p w14:paraId="3F724E1D" w14:textId="77777777" w:rsidR="00B02885" w:rsidRDefault="002D0200">
            <w:pPr>
              <w:spacing w:after="0"/>
            </w:pPr>
            <w:r>
              <w:t>receiving_10</w:t>
            </w:r>
          </w:p>
        </w:tc>
        <w:tc>
          <w:tcPr>
            <w:tcW w:w="2340" w:type="dxa"/>
            <w:vAlign w:val="center"/>
          </w:tcPr>
          <w:p w14:paraId="1F2B8501" w14:textId="77777777" w:rsidR="00B02885" w:rsidRDefault="002D0200">
            <w:pPr>
              <w:spacing w:after="0"/>
            </w:pPr>
            <w:r>
              <w:t>int64</w:t>
            </w:r>
          </w:p>
        </w:tc>
        <w:tc>
          <w:tcPr>
            <w:tcW w:w="2340" w:type="dxa"/>
            <w:vAlign w:val="center"/>
          </w:tcPr>
          <w:p w14:paraId="639A425D" w14:textId="77777777" w:rsidR="00B02885" w:rsidRDefault="002D0200">
            <w:pPr>
              <w:spacing w:after="0"/>
            </w:pPr>
            <w:r>
              <w:t>Predictor</w:t>
            </w:r>
          </w:p>
        </w:tc>
        <w:tc>
          <w:tcPr>
            <w:tcW w:w="2340" w:type="dxa"/>
            <w:vAlign w:val="center"/>
          </w:tcPr>
          <w:p w14:paraId="2FF0E32C" w14:textId="77777777" w:rsidR="00B02885" w:rsidRDefault="002D0200">
            <w:pPr>
              <w:spacing w:after="0"/>
            </w:pPr>
            <w:r>
              <w:t>Receiving 10.</w:t>
            </w:r>
          </w:p>
        </w:tc>
      </w:tr>
      <w:tr w:rsidR="00B02885" w14:paraId="048823E7" w14:textId="77777777">
        <w:trPr>
          <w:jc w:val="center"/>
        </w:trPr>
        <w:tc>
          <w:tcPr>
            <w:tcW w:w="2340" w:type="dxa"/>
            <w:vAlign w:val="center"/>
          </w:tcPr>
          <w:p w14:paraId="28776978" w14:textId="77777777" w:rsidR="00B02885" w:rsidRDefault="002D0200">
            <w:pPr>
              <w:spacing w:after="0"/>
            </w:pPr>
            <w:r>
              <w:t>receiving_16</w:t>
            </w:r>
          </w:p>
        </w:tc>
        <w:tc>
          <w:tcPr>
            <w:tcW w:w="2340" w:type="dxa"/>
            <w:vAlign w:val="center"/>
          </w:tcPr>
          <w:p w14:paraId="0815F318" w14:textId="77777777" w:rsidR="00B02885" w:rsidRDefault="002D0200">
            <w:pPr>
              <w:spacing w:after="0"/>
            </w:pPr>
            <w:r>
              <w:t>int64</w:t>
            </w:r>
          </w:p>
        </w:tc>
        <w:tc>
          <w:tcPr>
            <w:tcW w:w="2340" w:type="dxa"/>
            <w:vAlign w:val="center"/>
          </w:tcPr>
          <w:p w14:paraId="4D1B92AB" w14:textId="77777777" w:rsidR="00B02885" w:rsidRDefault="002D0200">
            <w:pPr>
              <w:spacing w:after="0"/>
            </w:pPr>
            <w:r>
              <w:t>Predictor</w:t>
            </w:r>
          </w:p>
        </w:tc>
        <w:tc>
          <w:tcPr>
            <w:tcW w:w="2340" w:type="dxa"/>
            <w:vAlign w:val="center"/>
          </w:tcPr>
          <w:p w14:paraId="35D697BE" w14:textId="77777777" w:rsidR="00B02885" w:rsidRDefault="002D0200">
            <w:pPr>
              <w:spacing w:after="0"/>
            </w:pPr>
            <w:r>
              <w:t>Receiving 16.</w:t>
            </w:r>
          </w:p>
        </w:tc>
      </w:tr>
      <w:tr w:rsidR="00B02885" w14:paraId="3D31F40C" w14:textId="77777777">
        <w:trPr>
          <w:jc w:val="center"/>
        </w:trPr>
        <w:tc>
          <w:tcPr>
            <w:tcW w:w="2340" w:type="dxa"/>
            <w:vAlign w:val="center"/>
          </w:tcPr>
          <w:p w14:paraId="75D5FA28" w14:textId="77777777" w:rsidR="00B02885" w:rsidRDefault="002D0200">
            <w:pPr>
              <w:spacing w:after="0"/>
            </w:pPr>
            <w:r>
              <w:t>receiving_20</w:t>
            </w:r>
          </w:p>
        </w:tc>
        <w:tc>
          <w:tcPr>
            <w:tcW w:w="2340" w:type="dxa"/>
            <w:vAlign w:val="center"/>
          </w:tcPr>
          <w:p w14:paraId="2CEAB4F0" w14:textId="77777777" w:rsidR="00B02885" w:rsidRDefault="002D0200">
            <w:pPr>
              <w:spacing w:after="0"/>
            </w:pPr>
            <w:r>
              <w:t>int64</w:t>
            </w:r>
          </w:p>
        </w:tc>
        <w:tc>
          <w:tcPr>
            <w:tcW w:w="2340" w:type="dxa"/>
            <w:vAlign w:val="center"/>
          </w:tcPr>
          <w:p w14:paraId="432C1DF3" w14:textId="77777777" w:rsidR="00B02885" w:rsidRDefault="002D0200">
            <w:pPr>
              <w:spacing w:after="0"/>
            </w:pPr>
            <w:r>
              <w:t>Predictor</w:t>
            </w:r>
          </w:p>
        </w:tc>
        <w:tc>
          <w:tcPr>
            <w:tcW w:w="2340" w:type="dxa"/>
            <w:vAlign w:val="center"/>
          </w:tcPr>
          <w:p w14:paraId="0E85C70D" w14:textId="77777777" w:rsidR="00B02885" w:rsidRDefault="002D0200">
            <w:pPr>
              <w:spacing w:after="0"/>
            </w:pPr>
            <w:r>
              <w:t>Receiving 20.</w:t>
            </w:r>
          </w:p>
        </w:tc>
      </w:tr>
      <w:tr w:rsidR="00B02885" w14:paraId="5491A3AA" w14:textId="77777777">
        <w:trPr>
          <w:jc w:val="center"/>
        </w:trPr>
        <w:tc>
          <w:tcPr>
            <w:tcW w:w="2340" w:type="dxa"/>
            <w:vAlign w:val="center"/>
          </w:tcPr>
          <w:p w14:paraId="406C3E49" w14:textId="77777777" w:rsidR="00B02885" w:rsidRDefault="002D0200">
            <w:pPr>
              <w:spacing w:after="0"/>
            </w:pPr>
            <w:r>
              <w:t>receiving_40</w:t>
            </w:r>
          </w:p>
        </w:tc>
        <w:tc>
          <w:tcPr>
            <w:tcW w:w="2340" w:type="dxa"/>
            <w:vAlign w:val="center"/>
          </w:tcPr>
          <w:p w14:paraId="139E4CC4" w14:textId="77777777" w:rsidR="00B02885" w:rsidRDefault="002D0200">
            <w:pPr>
              <w:spacing w:after="0"/>
            </w:pPr>
            <w:r>
              <w:t>int64</w:t>
            </w:r>
          </w:p>
        </w:tc>
        <w:tc>
          <w:tcPr>
            <w:tcW w:w="2340" w:type="dxa"/>
            <w:vAlign w:val="center"/>
          </w:tcPr>
          <w:p w14:paraId="3AF3B14D" w14:textId="77777777" w:rsidR="00B02885" w:rsidRDefault="002D0200">
            <w:pPr>
              <w:spacing w:after="0"/>
            </w:pPr>
            <w:r>
              <w:t>Predictor</w:t>
            </w:r>
          </w:p>
        </w:tc>
        <w:tc>
          <w:tcPr>
            <w:tcW w:w="2340" w:type="dxa"/>
            <w:vAlign w:val="center"/>
          </w:tcPr>
          <w:p w14:paraId="31E5B65C" w14:textId="77777777" w:rsidR="00B02885" w:rsidRDefault="002D0200">
            <w:pPr>
              <w:spacing w:after="0"/>
            </w:pPr>
            <w:r>
              <w:t>Receiving 40.</w:t>
            </w:r>
          </w:p>
        </w:tc>
      </w:tr>
      <w:tr w:rsidR="00B02885" w14:paraId="3786ABC5" w14:textId="77777777">
        <w:trPr>
          <w:jc w:val="center"/>
        </w:trPr>
        <w:tc>
          <w:tcPr>
            <w:tcW w:w="2340" w:type="dxa"/>
            <w:vAlign w:val="center"/>
          </w:tcPr>
          <w:p w14:paraId="72408C18" w14:textId="77777777" w:rsidR="00B02885" w:rsidRDefault="002D0200">
            <w:pPr>
              <w:spacing w:after="0"/>
            </w:pPr>
            <w:r>
              <w:t>racr</w:t>
            </w:r>
          </w:p>
        </w:tc>
        <w:tc>
          <w:tcPr>
            <w:tcW w:w="2340" w:type="dxa"/>
            <w:vAlign w:val="center"/>
          </w:tcPr>
          <w:p w14:paraId="314B5EAB" w14:textId="77777777" w:rsidR="00B02885" w:rsidRDefault="002D0200">
            <w:pPr>
              <w:spacing w:after="0"/>
            </w:pPr>
            <w:r>
              <w:t>float64</w:t>
            </w:r>
          </w:p>
        </w:tc>
        <w:tc>
          <w:tcPr>
            <w:tcW w:w="2340" w:type="dxa"/>
            <w:vAlign w:val="center"/>
          </w:tcPr>
          <w:p w14:paraId="337B99F8" w14:textId="77777777" w:rsidR="00B02885" w:rsidRDefault="002D0200">
            <w:pPr>
              <w:spacing w:after="0"/>
            </w:pPr>
            <w:r>
              <w:t>Predictor</w:t>
            </w:r>
          </w:p>
        </w:tc>
        <w:tc>
          <w:tcPr>
            <w:tcW w:w="2340" w:type="dxa"/>
            <w:vAlign w:val="center"/>
          </w:tcPr>
          <w:p w14:paraId="27CE7C63" w14:textId="77777777" w:rsidR="00B02885" w:rsidRDefault="002D0200">
            <w:pPr>
              <w:spacing w:after="0"/>
            </w:pPr>
            <w:r>
              <w:t>Racr.</w:t>
            </w:r>
          </w:p>
        </w:tc>
      </w:tr>
      <w:tr w:rsidR="00B02885" w14:paraId="258B2CBD" w14:textId="77777777">
        <w:trPr>
          <w:jc w:val="center"/>
        </w:trPr>
        <w:tc>
          <w:tcPr>
            <w:tcW w:w="2340" w:type="dxa"/>
            <w:vAlign w:val="center"/>
          </w:tcPr>
          <w:p w14:paraId="44787B2F" w14:textId="77777777" w:rsidR="00B02885" w:rsidRDefault="002D0200">
            <w:pPr>
              <w:spacing w:after="0"/>
            </w:pPr>
            <w:r>
              <w:t>target_share</w:t>
            </w:r>
          </w:p>
        </w:tc>
        <w:tc>
          <w:tcPr>
            <w:tcW w:w="2340" w:type="dxa"/>
            <w:vAlign w:val="center"/>
          </w:tcPr>
          <w:p w14:paraId="5D1A9303" w14:textId="77777777" w:rsidR="00B02885" w:rsidRDefault="002D0200">
            <w:pPr>
              <w:spacing w:after="0"/>
            </w:pPr>
            <w:r>
              <w:t>float64</w:t>
            </w:r>
          </w:p>
        </w:tc>
        <w:tc>
          <w:tcPr>
            <w:tcW w:w="2340" w:type="dxa"/>
            <w:vAlign w:val="center"/>
          </w:tcPr>
          <w:p w14:paraId="5F86CB3B" w14:textId="77777777" w:rsidR="00B02885" w:rsidRDefault="002D0200">
            <w:pPr>
              <w:spacing w:after="0"/>
            </w:pPr>
            <w:r>
              <w:t>Predictor</w:t>
            </w:r>
          </w:p>
        </w:tc>
        <w:tc>
          <w:tcPr>
            <w:tcW w:w="2340" w:type="dxa"/>
            <w:vAlign w:val="center"/>
          </w:tcPr>
          <w:p w14:paraId="512F7AE9" w14:textId="77777777" w:rsidR="00B02885" w:rsidRDefault="002D0200">
            <w:pPr>
              <w:spacing w:after="0"/>
            </w:pPr>
            <w:r>
              <w:t>Target share.</w:t>
            </w:r>
          </w:p>
        </w:tc>
      </w:tr>
      <w:tr w:rsidR="00B02885" w14:paraId="068E7505" w14:textId="77777777">
        <w:trPr>
          <w:jc w:val="center"/>
        </w:trPr>
        <w:tc>
          <w:tcPr>
            <w:tcW w:w="2340" w:type="dxa"/>
            <w:vAlign w:val="center"/>
          </w:tcPr>
          <w:p w14:paraId="67401E4F" w14:textId="77777777" w:rsidR="00B02885" w:rsidRDefault="002D0200">
            <w:pPr>
              <w:spacing w:after="0"/>
            </w:pPr>
            <w:r>
              <w:t>air_yards_share</w:t>
            </w:r>
          </w:p>
        </w:tc>
        <w:tc>
          <w:tcPr>
            <w:tcW w:w="2340" w:type="dxa"/>
            <w:vAlign w:val="center"/>
          </w:tcPr>
          <w:p w14:paraId="21D799C3" w14:textId="77777777" w:rsidR="00B02885" w:rsidRDefault="002D0200">
            <w:pPr>
              <w:spacing w:after="0"/>
            </w:pPr>
            <w:r>
              <w:t>float64</w:t>
            </w:r>
          </w:p>
        </w:tc>
        <w:tc>
          <w:tcPr>
            <w:tcW w:w="2340" w:type="dxa"/>
            <w:vAlign w:val="center"/>
          </w:tcPr>
          <w:p w14:paraId="6732983E" w14:textId="77777777" w:rsidR="00B02885" w:rsidRDefault="002D0200">
            <w:pPr>
              <w:spacing w:after="0"/>
            </w:pPr>
            <w:r>
              <w:t>Predictor</w:t>
            </w:r>
          </w:p>
        </w:tc>
        <w:tc>
          <w:tcPr>
            <w:tcW w:w="2340" w:type="dxa"/>
            <w:vAlign w:val="center"/>
          </w:tcPr>
          <w:p w14:paraId="1B076A87" w14:textId="77777777" w:rsidR="00B02885" w:rsidRDefault="002D0200">
            <w:pPr>
              <w:spacing w:after="0"/>
            </w:pPr>
            <w:r>
              <w:t>Air yards share.</w:t>
            </w:r>
          </w:p>
        </w:tc>
      </w:tr>
      <w:tr w:rsidR="00B02885" w14:paraId="41397A98" w14:textId="77777777">
        <w:trPr>
          <w:jc w:val="center"/>
        </w:trPr>
        <w:tc>
          <w:tcPr>
            <w:tcW w:w="2340" w:type="dxa"/>
            <w:vAlign w:val="center"/>
          </w:tcPr>
          <w:p w14:paraId="222BE83B" w14:textId="77777777" w:rsidR="00B02885" w:rsidRDefault="002D0200">
            <w:pPr>
              <w:spacing w:after="0"/>
            </w:pPr>
            <w:r>
              <w:t>wopr</w:t>
            </w:r>
          </w:p>
        </w:tc>
        <w:tc>
          <w:tcPr>
            <w:tcW w:w="2340" w:type="dxa"/>
            <w:vAlign w:val="center"/>
          </w:tcPr>
          <w:p w14:paraId="0978E7BE" w14:textId="77777777" w:rsidR="00B02885" w:rsidRDefault="002D0200">
            <w:pPr>
              <w:spacing w:after="0"/>
            </w:pPr>
            <w:r>
              <w:t>float64</w:t>
            </w:r>
          </w:p>
        </w:tc>
        <w:tc>
          <w:tcPr>
            <w:tcW w:w="2340" w:type="dxa"/>
            <w:vAlign w:val="center"/>
          </w:tcPr>
          <w:p w14:paraId="7E5F225C" w14:textId="77777777" w:rsidR="00B02885" w:rsidRDefault="002D0200">
            <w:pPr>
              <w:spacing w:after="0"/>
            </w:pPr>
            <w:r>
              <w:t>Predictor</w:t>
            </w:r>
          </w:p>
        </w:tc>
        <w:tc>
          <w:tcPr>
            <w:tcW w:w="2340" w:type="dxa"/>
            <w:vAlign w:val="center"/>
          </w:tcPr>
          <w:p w14:paraId="22B6286C" w14:textId="77777777" w:rsidR="00B02885" w:rsidRDefault="002D0200">
            <w:pPr>
              <w:spacing w:after="0"/>
            </w:pPr>
            <w:r>
              <w:t>Wopr.</w:t>
            </w:r>
          </w:p>
        </w:tc>
      </w:tr>
      <w:tr w:rsidR="00B02885" w14:paraId="1C44CFAA" w14:textId="77777777">
        <w:trPr>
          <w:jc w:val="center"/>
        </w:trPr>
        <w:tc>
          <w:tcPr>
            <w:tcW w:w="2340" w:type="dxa"/>
            <w:vAlign w:val="center"/>
          </w:tcPr>
          <w:p w14:paraId="5520FE5F" w14:textId="77777777" w:rsidR="00B02885" w:rsidRDefault="002D0200">
            <w:pPr>
              <w:spacing w:after="0"/>
            </w:pPr>
            <w:r>
              <w:t>special_teams_tds</w:t>
            </w:r>
          </w:p>
        </w:tc>
        <w:tc>
          <w:tcPr>
            <w:tcW w:w="2340" w:type="dxa"/>
            <w:vAlign w:val="center"/>
          </w:tcPr>
          <w:p w14:paraId="6DCB6497" w14:textId="77777777" w:rsidR="00B02885" w:rsidRDefault="002D0200">
            <w:pPr>
              <w:spacing w:after="0"/>
            </w:pPr>
            <w:r>
              <w:t>int64</w:t>
            </w:r>
          </w:p>
        </w:tc>
        <w:tc>
          <w:tcPr>
            <w:tcW w:w="2340" w:type="dxa"/>
            <w:vAlign w:val="center"/>
          </w:tcPr>
          <w:p w14:paraId="2EDEEC25" w14:textId="77777777" w:rsidR="00B02885" w:rsidRDefault="002D0200">
            <w:pPr>
              <w:spacing w:after="0"/>
            </w:pPr>
            <w:r>
              <w:t>Predictor</w:t>
            </w:r>
          </w:p>
        </w:tc>
        <w:tc>
          <w:tcPr>
            <w:tcW w:w="2340" w:type="dxa"/>
            <w:vAlign w:val="center"/>
          </w:tcPr>
          <w:p w14:paraId="39160183" w14:textId="77777777" w:rsidR="00B02885" w:rsidRDefault="002D0200">
            <w:pPr>
              <w:spacing w:after="0"/>
            </w:pPr>
            <w:r>
              <w:t>Special teams tds.</w:t>
            </w:r>
          </w:p>
        </w:tc>
      </w:tr>
      <w:tr w:rsidR="00B02885" w14:paraId="0A1086CA" w14:textId="77777777">
        <w:trPr>
          <w:jc w:val="center"/>
        </w:trPr>
        <w:tc>
          <w:tcPr>
            <w:tcW w:w="2340" w:type="dxa"/>
            <w:vAlign w:val="center"/>
          </w:tcPr>
          <w:p w14:paraId="16DF74C4" w14:textId="77777777" w:rsidR="00B02885" w:rsidRDefault="002D0200">
            <w:pPr>
              <w:spacing w:after="0"/>
            </w:pPr>
            <w:r>
              <w:t>def_tackles_solo</w:t>
            </w:r>
          </w:p>
        </w:tc>
        <w:tc>
          <w:tcPr>
            <w:tcW w:w="2340" w:type="dxa"/>
            <w:vAlign w:val="center"/>
          </w:tcPr>
          <w:p w14:paraId="158F4C09" w14:textId="77777777" w:rsidR="00B02885" w:rsidRDefault="002D0200">
            <w:pPr>
              <w:spacing w:after="0"/>
            </w:pPr>
            <w:r>
              <w:t>int64</w:t>
            </w:r>
          </w:p>
        </w:tc>
        <w:tc>
          <w:tcPr>
            <w:tcW w:w="2340" w:type="dxa"/>
            <w:vAlign w:val="center"/>
          </w:tcPr>
          <w:p w14:paraId="3564BE07" w14:textId="77777777" w:rsidR="00B02885" w:rsidRDefault="002D0200">
            <w:pPr>
              <w:spacing w:after="0"/>
            </w:pPr>
            <w:r>
              <w:t>Predictor</w:t>
            </w:r>
          </w:p>
        </w:tc>
        <w:tc>
          <w:tcPr>
            <w:tcW w:w="2340" w:type="dxa"/>
            <w:vAlign w:val="center"/>
          </w:tcPr>
          <w:p w14:paraId="74DAD454" w14:textId="77777777" w:rsidR="00B02885" w:rsidRDefault="002D0200">
            <w:pPr>
              <w:spacing w:after="0"/>
            </w:pPr>
            <w:r>
              <w:t>Def tackles solo.</w:t>
            </w:r>
          </w:p>
        </w:tc>
      </w:tr>
      <w:tr w:rsidR="00B02885" w14:paraId="0DCC837A" w14:textId="77777777">
        <w:trPr>
          <w:jc w:val="center"/>
        </w:trPr>
        <w:tc>
          <w:tcPr>
            <w:tcW w:w="2340" w:type="dxa"/>
            <w:vAlign w:val="center"/>
          </w:tcPr>
          <w:p w14:paraId="370FB8FE" w14:textId="77777777" w:rsidR="00B02885" w:rsidRDefault="002D0200">
            <w:pPr>
              <w:spacing w:after="0"/>
            </w:pPr>
            <w:r>
              <w:t>def_tackles_with_assist</w:t>
            </w:r>
          </w:p>
        </w:tc>
        <w:tc>
          <w:tcPr>
            <w:tcW w:w="2340" w:type="dxa"/>
            <w:vAlign w:val="center"/>
          </w:tcPr>
          <w:p w14:paraId="7138B84B" w14:textId="77777777" w:rsidR="00B02885" w:rsidRDefault="002D0200">
            <w:pPr>
              <w:spacing w:after="0"/>
            </w:pPr>
            <w:r>
              <w:t>int64</w:t>
            </w:r>
          </w:p>
        </w:tc>
        <w:tc>
          <w:tcPr>
            <w:tcW w:w="2340" w:type="dxa"/>
            <w:vAlign w:val="center"/>
          </w:tcPr>
          <w:p w14:paraId="28031527" w14:textId="77777777" w:rsidR="00B02885" w:rsidRDefault="002D0200">
            <w:pPr>
              <w:spacing w:after="0"/>
            </w:pPr>
            <w:r>
              <w:t>Predictor</w:t>
            </w:r>
          </w:p>
        </w:tc>
        <w:tc>
          <w:tcPr>
            <w:tcW w:w="2340" w:type="dxa"/>
            <w:vAlign w:val="center"/>
          </w:tcPr>
          <w:p w14:paraId="194F2F0B" w14:textId="77777777" w:rsidR="00B02885" w:rsidRDefault="002D0200">
            <w:pPr>
              <w:spacing w:after="0"/>
            </w:pPr>
            <w:r>
              <w:t>Def tackles with assist.</w:t>
            </w:r>
          </w:p>
        </w:tc>
      </w:tr>
      <w:tr w:rsidR="00B02885" w14:paraId="0925794E" w14:textId="77777777">
        <w:trPr>
          <w:jc w:val="center"/>
        </w:trPr>
        <w:tc>
          <w:tcPr>
            <w:tcW w:w="2340" w:type="dxa"/>
            <w:vAlign w:val="center"/>
          </w:tcPr>
          <w:p w14:paraId="79DCA7EC" w14:textId="77777777" w:rsidR="00B02885" w:rsidRDefault="002D0200">
            <w:pPr>
              <w:spacing w:after="0"/>
            </w:pPr>
            <w:r>
              <w:t>def_tackle_assists</w:t>
            </w:r>
          </w:p>
        </w:tc>
        <w:tc>
          <w:tcPr>
            <w:tcW w:w="2340" w:type="dxa"/>
            <w:vAlign w:val="center"/>
          </w:tcPr>
          <w:p w14:paraId="21230950" w14:textId="77777777" w:rsidR="00B02885" w:rsidRDefault="002D0200">
            <w:pPr>
              <w:spacing w:after="0"/>
            </w:pPr>
            <w:r>
              <w:t>int64</w:t>
            </w:r>
          </w:p>
        </w:tc>
        <w:tc>
          <w:tcPr>
            <w:tcW w:w="2340" w:type="dxa"/>
            <w:vAlign w:val="center"/>
          </w:tcPr>
          <w:p w14:paraId="58291036" w14:textId="77777777" w:rsidR="00B02885" w:rsidRDefault="002D0200">
            <w:pPr>
              <w:spacing w:after="0"/>
            </w:pPr>
            <w:r>
              <w:t>Predictor</w:t>
            </w:r>
          </w:p>
        </w:tc>
        <w:tc>
          <w:tcPr>
            <w:tcW w:w="2340" w:type="dxa"/>
            <w:vAlign w:val="center"/>
          </w:tcPr>
          <w:p w14:paraId="3A5FD2C4" w14:textId="77777777" w:rsidR="00B02885" w:rsidRDefault="002D0200">
            <w:pPr>
              <w:spacing w:after="0"/>
            </w:pPr>
            <w:r>
              <w:t>Def tackle assists.</w:t>
            </w:r>
          </w:p>
        </w:tc>
      </w:tr>
      <w:tr w:rsidR="00B02885" w14:paraId="6824CA3D" w14:textId="77777777">
        <w:trPr>
          <w:jc w:val="center"/>
        </w:trPr>
        <w:tc>
          <w:tcPr>
            <w:tcW w:w="2340" w:type="dxa"/>
            <w:vAlign w:val="center"/>
          </w:tcPr>
          <w:p w14:paraId="7DAB5F7A" w14:textId="77777777" w:rsidR="00B02885" w:rsidRDefault="002D0200">
            <w:pPr>
              <w:spacing w:after="0"/>
            </w:pPr>
            <w:r>
              <w:t>def_tackles_for_loss</w:t>
            </w:r>
          </w:p>
        </w:tc>
        <w:tc>
          <w:tcPr>
            <w:tcW w:w="2340" w:type="dxa"/>
            <w:vAlign w:val="center"/>
          </w:tcPr>
          <w:p w14:paraId="327AC9BA" w14:textId="77777777" w:rsidR="00B02885" w:rsidRDefault="002D0200">
            <w:pPr>
              <w:spacing w:after="0"/>
            </w:pPr>
            <w:r>
              <w:t>int64</w:t>
            </w:r>
          </w:p>
        </w:tc>
        <w:tc>
          <w:tcPr>
            <w:tcW w:w="2340" w:type="dxa"/>
            <w:vAlign w:val="center"/>
          </w:tcPr>
          <w:p w14:paraId="2B99A888" w14:textId="77777777" w:rsidR="00B02885" w:rsidRDefault="002D0200">
            <w:pPr>
              <w:spacing w:after="0"/>
            </w:pPr>
            <w:r>
              <w:t>Predictor</w:t>
            </w:r>
          </w:p>
        </w:tc>
        <w:tc>
          <w:tcPr>
            <w:tcW w:w="2340" w:type="dxa"/>
            <w:vAlign w:val="center"/>
          </w:tcPr>
          <w:p w14:paraId="40E33994" w14:textId="77777777" w:rsidR="00B02885" w:rsidRDefault="002D0200">
            <w:pPr>
              <w:spacing w:after="0"/>
            </w:pPr>
            <w:r>
              <w:t>Def tackles for loss.</w:t>
            </w:r>
          </w:p>
        </w:tc>
      </w:tr>
      <w:tr w:rsidR="00B02885" w14:paraId="46EDF579" w14:textId="77777777">
        <w:trPr>
          <w:jc w:val="center"/>
        </w:trPr>
        <w:tc>
          <w:tcPr>
            <w:tcW w:w="2340" w:type="dxa"/>
            <w:vAlign w:val="center"/>
          </w:tcPr>
          <w:p w14:paraId="666F8071" w14:textId="77777777" w:rsidR="00B02885" w:rsidRDefault="002D0200">
            <w:pPr>
              <w:spacing w:after="0"/>
            </w:pPr>
            <w:r>
              <w:t>def_tackles_for_loss_yards</w:t>
            </w:r>
          </w:p>
        </w:tc>
        <w:tc>
          <w:tcPr>
            <w:tcW w:w="2340" w:type="dxa"/>
            <w:vAlign w:val="center"/>
          </w:tcPr>
          <w:p w14:paraId="5E9F59AC" w14:textId="77777777" w:rsidR="00B02885" w:rsidRDefault="002D0200">
            <w:pPr>
              <w:spacing w:after="0"/>
            </w:pPr>
            <w:r>
              <w:t>int64</w:t>
            </w:r>
          </w:p>
        </w:tc>
        <w:tc>
          <w:tcPr>
            <w:tcW w:w="2340" w:type="dxa"/>
            <w:vAlign w:val="center"/>
          </w:tcPr>
          <w:p w14:paraId="22400788" w14:textId="77777777" w:rsidR="00B02885" w:rsidRDefault="002D0200">
            <w:pPr>
              <w:spacing w:after="0"/>
            </w:pPr>
            <w:r>
              <w:t>Predictor</w:t>
            </w:r>
          </w:p>
        </w:tc>
        <w:tc>
          <w:tcPr>
            <w:tcW w:w="2340" w:type="dxa"/>
            <w:vAlign w:val="center"/>
          </w:tcPr>
          <w:p w14:paraId="0D6DC367" w14:textId="77777777" w:rsidR="00B02885" w:rsidRDefault="002D0200">
            <w:pPr>
              <w:spacing w:after="0"/>
            </w:pPr>
            <w:r>
              <w:t>Def tackles for loss yards.</w:t>
            </w:r>
          </w:p>
        </w:tc>
      </w:tr>
      <w:tr w:rsidR="00B02885" w14:paraId="1A450E88" w14:textId="77777777">
        <w:trPr>
          <w:jc w:val="center"/>
        </w:trPr>
        <w:tc>
          <w:tcPr>
            <w:tcW w:w="2340" w:type="dxa"/>
            <w:vAlign w:val="center"/>
          </w:tcPr>
          <w:p w14:paraId="31EEFF7F" w14:textId="77777777" w:rsidR="00B02885" w:rsidRDefault="002D0200">
            <w:pPr>
              <w:spacing w:after="0"/>
            </w:pPr>
            <w:r>
              <w:t>def_fumbles_forced</w:t>
            </w:r>
          </w:p>
        </w:tc>
        <w:tc>
          <w:tcPr>
            <w:tcW w:w="2340" w:type="dxa"/>
            <w:vAlign w:val="center"/>
          </w:tcPr>
          <w:p w14:paraId="38CC6B20" w14:textId="77777777" w:rsidR="00B02885" w:rsidRDefault="002D0200">
            <w:pPr>
              <w:spacing w:after="0"/>
            </w:pPr>
            <w:r>
              <w:t>int64</w:t>
            </w:r>
          </w:p>
        </w:tc>
        <w:tc>
          <w:tcPr>
            <w:tcW w:w="2340" w:type="dxa"/>
            <w:vAlign w:val="center"/>
          </w:tcPr>
          <w:p w14:paraId="1536891D" w14:textId="77777777" w:rsidR="00B02885" w:rsidRDefault="002D0200">
            <w:pPr>
              <w:spacing w:after="0"/>
            </w:pPr>
            <w:r>
              <w:t>Predictor</w:t>
            </w:r>
          </w:p>
        </w:tc>
        <w:tc>
          <w:tcPr>
            <w:tcW w:w="2340" w:type="dxa"/>
            <w:vAlign w:val="center"/>
          </w:tcPr>
          <w:p w14:paraId="6836D2E2" w14:textId="77777777" w:rsidR="00B02885" w:rsidRDefault="002D0200">
            <w:pPr>
              <w:spacing w:after="0"/>
            </w:pPr>
            <w:r>
              <w:t>Def fumbles forced.</w:t>
            </w:r>
          </w:p>
        </w:tc>
      </w:tr>
      <w:tr w:rsidR="00B02885" w14:paraId="6295A566" w14:textId="77777777">
        <w:trPr>
          <w:jc w:val="center"/>
        </w:trPr>
        <w:tc>
          <w:tcPr>
            <w:tcW w:w="2340" w:type="dxa"/>
            <w:vAlign w:val="center"/>
          </w:tcPr>
          <w:p w14:paraId="664B367E" w14:textId="77777777" w:rsidR="00B02885" w:rsidRDefault="002D0200">
            <w:pPr>
              <w:spacing w:after="0"/>
            </w:pPr>
            <w:r>
              <w:t>def_sacks</w:t>
            </w:r>
          </w:p>
        </w:tc>
        <w:tc>
          <w:tcPr>
            <w:tcW w:w="2340" w:type="dxa"/>
            <w:vAlign w:val="center"/>
          </w:tcPr>
          <w:p w14:paraId="6E767DBA" w14:textId="77777777" w:rsidR="00B02885" w:rsidRDefault="002D0200">
            <w:pPr>
              <w:spacing w:after="0"/>
            </w:pPr>
            <w:r>
              <w:t>float64</w:t>
            </w:r>
          </w:p>
        </w:tc>
        <w:tc>
          <w:tcPr>
            <w:tcW w:w="2340" w:type="dxa"/>
            <w:vAlign w:val="center"/>
          </w:tcPr>
          <w:p w14:paraId="52C22F5F" w14:textId="77777777" w:rsidR="00B02885" w:rsidRDefault="002D0200">
            <w:pPr>
              <w:spacing w:after="0"/>
            </w:pPr>
            <w:r>
              <w:t>Predictor</w:t>
            </w:r>
          </w:p>
        </w:tc>
        <w:tc>
          <w:tcPr>
            <w:tcW w:w="2340" w:type="dxa"/>
            <w:vAlign w:val="center"/>
          </w:tcPr>
          <w:p w14:paraId="7EA03171" w14:textId="77777777" w:rsidR="00B02885" w:rsidRDefault="002D0200">
            <w:pPr>
              <w:spacing w:after="0"/>
            </w:pPr>
            <w:r>
              <w:t>Def sacks.</w:t>
            </w:r>
          </w:p>
        </w:tc>
      </w:tr>
      <w:tr w:rsidR="00B02885" w14:paraId="58D4F174" w14:textId="77777777">
        <w:trPr>
          <w:jc w:val="center"/>
        </w:trPr>
        <w:tc>
          <w:tcPr>
            <w:tcW w:w="2340" w:type="dxa"/>
            <w:vAlign w:val="center"/>
          </w:tcPr>
          <w:p w14:paraId="21F722E2" w14:textId="77777777" w:rsidR="00B02885" w:rsidRDefault="002D0200">
            <w:pPr>
              <w:spacing w:after="0"/>
            </w:pPr>
            <w:r>
              <w:t>def_sack_yards</w:t>
            </w:r>
          </w:p>
        </w:tc>
        <w:tc>
          <w:tcPr>
            <w:tcW w:w="2340" w:type="dxa"/>
            <w:vAlign w:val="center"/>
          </w:tcPr>
          <w:p w14:paraId="2101F000" w14:textId="77777777" w:rsidR="00B02885" w:rsidRDefault="002D0200">
            <w:pPr>
              <w:spacing w:after="0"/>
            </w:pPr>
            <w:r>
              <w:t>float64</w:t>
            </w:r>
          </w:p>
        </w:tc>
        <w:tc>
          <w:tcPr>
            <w:tcW w:w="2340" w:type="dxa"/>
            <w:vAlign w:val="center"/>
          </w:tcPr>
          <w:p w14:paraId="6260F6CE" w14:textId="77777777" w:rsidR="00B02885" w:rsidRDefault="002D0200">
            <w:pPr>
              <w:spacing w:after="0"/>
            </w:pPr>
            <w:r>
              <w:t>Predictor</w:t>
            </w:r>
          </w:p>
        </w:tc>
        <w:tc>
          <w:tcPr>
            <w:tcW w:w="2340" w:type="dxa"/>
            <w:vAlign w:val="center"/>
          </w:tcPr>
          <w:p w14:paraId="3CE92FA0" w14:textId="77777777" w:rsidR="00B02885" w:rsidRDefault="002D0200">
            <w:pPr>
              <w:spacing w:after="0"/>
            </w:pPr>
            <w:r>
              <w:t>Def sack yards.</w:t>
            </w:r>
          </w:p>
        </w:tc>
      </w:tr>
      <w:tr w:rsidR="00B02885" w14:paraId="2D282C77" w14:textId="77777777">
        <w:trPr>
          <w:jc w:val="center"/>
        </w:trPr>
        <w:tc>
          <w:tcPr>
            <w:tcW w:w="2340" w:type="dxa"/>
            <w:vAlign w:val="center"/>
          </w:tcPr>
          <w:p w14:paraId="7C3FD14B" w14:textId="77777777" w:rsidR="00B02885" w:rsidRDefault="002D0200">
            <w:pPr>
              <w:spacing w:after="0"/>
            </w:pPr>
            <w:r>
              <w:t>def_qb_hits</w:t>
            </w:r>
          </w:p>
        </w:tc>
        <w:tc>
          <w:tcPr>
            <w:tcW w:w="2340" w:type="dxa"/>
            <w:vAlign w:val="center"/>
          </w:tcPr>
          <w:p w14:paraId="374D2880" w14:textId="77777777" w:rsidR="00B02885" w:rsidRDefault="002D0200">
            <w:pPr>
              <w:spacing w:after="0"/>
            </w:pPr>
            <w:r>
              <w:t>int64</w:t>
            </w:r>
          </w:p>
        </w:tc>
        <w:tc>
          <w:tcPr>
            <w:tcW w:w="2340" w:type="dxa"/>
            <w:vAlign w:val="center"/>
          </w:tcPr>
          <w:p w14:paraId="261792E3" w14:textId="77777777" w:rsidR="00B02885" w:rsidRDefault="002D0200">
            <w:pPr>
              <w:spacing w:after="0"/>
            </w:pPr>
            <w:r>
              <w:t>Predictor</w:t>
            </w:r>
          </w:p>
        </w:tc>
        <w:tc>
          <w:tcPr>
            <w:tcW w:w="2340" w:type="dxa"/>
            <w:vAlign w:val="center"/>
          </w:tcPr>
          <w:p w14:paraId="716AE6E1" w14:textId="77777777" w:rsidR="00B02885" w:rsidRDefault="002D0200">
            <w:pPr>
              <w:spacing w:after="0"/>
            </w:pPr>
            <w:r>
              <w:t>Def qb hits.</w:t>
            </w:r>
          </w:p>
        </w:tc>
      </w:tr>
      <w:tr w:rsidR="00B02885" w14:paraId="352F5FF3" w14:textId="77777777">
        <w:trPr>
          <w:jc w:val="center"/>
        </w:trPr>
        <w:tc>
          <w:tcPr>
            <w:tcW w:w="2340" w:type="dxa"/>
            <w:vAlign w:val="center"/>
          </w:tcPr>
          <w:p w14:paraId="793EAC44" w14:textId="77777777" w:rsidR="00B02885" w:rsidRDefault="002D0200">
            <w:pPr>
              <w:spacing w:after="0"/>
            </w:pPr>
            <w:r>
              <w:t>def_interceptions</w:t>
            </w:r>
          </w:p>
        </w:tc>
        <w:tc>
          <w:tcPr>
            <w:tcW w:w="2340" w:type="dxa"/>
            <w:vAlign w:val="center"/>
          </w:tcPr>
          <w:p w14:paraId="7463A124" w14:textId="77777777" w:rsidR="00B02885" w:rsidRDefault="002D0200">
            <w:pPr>
              <w:spacing w:after="0"/>
            </w:pPr>
            <w:r>
              <w:t>int64</w:t>
            </w:r>
          </w:p>
        </w:tc>
        <w:tc>
          <w:tcPr>
            <w:tcW w:w="2340" w:type="dxa"/>
            <w:vAlign w:val="center"/>
          </w:tcPr>
          <w:p w14:paraId="2D29C669" w14:textId="77777777" w:rsidR="00B02885" w:rsidRDefault="002D0200">
            <w:pPr>
              <w:spacing w:after="0"/>
            </w:pPr>
            <w:r>
              <w:t>Predictor</w:t>
            </w:r>
          </w:p>
        </w:tc>
        <w:tc>
          <w:tcPr>
            <w:tcW w:w="2340" w:type="dxa"/>
            <w:vAlign w:val="center"/>
          </w:tcPr>
          <w:p w14:paraId="36AD6603" w14:textId="77777777" w:rsidR="00B02885" w:rsidRDefault="002D0200">
            <w:pPr>
              <w:spacing w:after="0"/>
            </w:pPr>
            <w:r>
              <w:t>Def interceptions.</w:t>
            </w:r>
          </w:p>
        </w:tc>
      </w:tr>
      <w:tr w:rsidR="00B02885" w14:paraId="0F816E13" w14:textId="77777777">
        <w:trPr>
          <w:jc w:val="center"/>
        </w:trPr>
        <w:tc>
          <w:tcPr>
            <w:tcW w:w="2340" w:type="dxa"/>
            <w:vAlign w:val="center"/>
          </w:tcPr>
          <w:p w14:paraId="7580C577" w14:textId="77777777" w:rsidR="00B02885" w:rsidRDefault="002D0200">
            <w:pPr>
              <w:spacing w:after="0"/>
            </w:pPr>
            <w:r>
              <w:t>def_interception_yards</w:t>
            </w:r>
          </w:p>
        </w:tc>
        <w:tc>
          <w:tcPr>
            <w:tcW w:w="2340" w:type="dxa"/>
            <w:vAlign w:val="center"/>
          </w:tcPr>
          <w:p w14:paraId="68245E6A" w14:textId="77777777" w:rsidR="00B02885" w:rsidRDefault="002D0200">
            <w:pPr>
              <w:spacing w:after="0"/>
            </w:pPr>
            <w:r>
              <w:t>int64</w:t>
            </w:r>
          </w:p>
        </w:tc>
        <w:tc>
          <w:tcPr>
            <w:tcW w:w="2340" w:type="dxa"/>
            <w:vAlign w:val="center"/>
          </w:tcPr>
          <w:p w14:paraId="5646EFD5" w14:textId="77777777" w:rsidR="00B02885" w:rsidRDefault="002D0200">
            <w:pPr>
              <w:spacing w:after="0"/>
            </w:pPr>
            <w:r>
              <w:t>Predictor</w:t>
            </w:r>
          </w:p>
        </w:tc>
        <w:tc>
          <w:tcPr>
            <w:tcW w:w="2340" w:type="dxa"/>
            <w:vAlign w:val="center"/>
          </w:tcPr>
          <w:p w14:paraId="7A6BAAB9" w14:textId="77777777" w:rsidR="00B02885" w:rsidRDefault="002D0200">
            <w:pPr>
              <w:spacing w:after="0"/>
            </w:pPr>
            <w:r>
              <w:t>Def interception yards.</w:t>
            </w:r>
          </w:p>
        </w:tc>
      </w:tr>
      <w:tr w:rsidR="00B02885" w14:paraId="08C0A33D" w14:textId="77777777">
        <w:trPr>
          <w:jc w:val="center"/>
        </w:trPr>
        <w:tc>
          <w:tcPr>
            <w:tcW w:w="2340" w:type="dxa"/>
            <w:vAlign w:val="center"/>
          </w:tcPr>
          <w:p w14:paraId="736893E9" w14:textId="77777777" w:rsidR="00B02885" w:rsidRDefault="002D0200">
            <w:pPr>
              <w:spacing w:after="0"/>
            </w:pPr>
            <w:r>
              <w:t>def_pass_defended</w:t>
            </w:r>
          </w:p>
        </w:tc>
        <w:tc>
          <w:tcPr>
            <w:tcW w:w="2340" w:type="dxa"/>
            <w:vAlign w:val="center"/>
          </w:tcPr>
          <w:p w14:paraId="0DFF36A7" w14:textId="77777777" w:rsidR="00B02885" w:rsidRDefault="002D0200">
            <w:pPr>
              <w:spacing w:after="0"/>
            </w:pPr>
            <w:r>
              <w:t>int64</w:t>
            </w:r>
          </w:p>
        </w:tc>
        <w:tc>
          <w:tcPr>
            <w:tcW w:w="2340" w:type="dxa"/>
            <w:vAlign w:val="center"/>
          </w:tcPr>
          <w:p w14:paraId="12E05274" w14:textId="77777777" w:rsidR="00B02885" w:rsidRDefault="002D0200">
            <w:pPr>
              <w:spacing w:after="0"/>
            </w:pPr>
            <w:r>
              <w:t>Predictor</w:t>
            </w:r>
          </w:p>
        </w:tc>
        <w:tc>
          <w:tcPr>
            <w:tcW w:w="2340" w:type="dxa"/>
            <w:vAlign w:val="center"/>
          </w:tcPr>
          <w:p w14:paraId="42C7DEF1" w14:textId="77777777" w:rsidR="00B02885" w:rsidRDefault="002D0200">
            <w:pPr>
              <w:spacing w:after="0"/>
            </w:pPr>
            <w:r>
              <w:t>Def pass defended.</w:t>
            </w:r>
          </w:p>
        </w:tc>
      </w:tr>
      <w:tr w:rsidR="00B02885" w14:paraId="58637D49" w14:textId="77777777">
        <w:trPr>
          <w:jc w:val="center"/>
        </w:trPr>
        <w:tc>
          <w:tcPr>
            <w:tcW w:w="2340" w:type="dxa"/>
            <w:vAlign w:val="center"/>
          </w:tcPr>
          <w:p w14:paraId="61430CE9" w14:textId="77777777" w:rsidR="00B02885" w:rsidRDefault="002D0200">
            <w:pPr>
              <w:spacing w:after="0"/>
            </w:pPr>
            <w:r>
              <w:lastRenderedPageBreak/>
              <w:t>def_tds</w:t>
            </w:r>
          </w:p>
        </w:tc>
        <w:tc>
          <w:tcPr>
            <w:tcW w:w="2340" w:type="dxa"/>
            <w:vAlign w:val="center"/>
          </w:tcPr>
          <w:p w14:paraId="645337DC" w14:textId="77777777" w:rsidR="00B02885" w:rsidRDefault="002D0200">
            <w:pPr>
              <w:spacing w:after="0"/>
            </w:pPr>
            <w:r>
              <w:t>int64</w:t>
            </w:r>
          </w:p>
        </w:tc>
        <w:tc>
          <w:tcPr>
            <w:tcW w:w="2340" w:type="dxa"/>
            <w:vAlign w:val="center"/>
          </w:tcPr>
          <w:p w14:paraId="6792DE5E" w14:textId="77777777" w:rsidR="00B02885" w:rsidRDefault="002D0200">
            <w:pPr>
              <w:spacing w:after="0"/>
            </w:pPr>
            <w:r>
              <w:t>Predictor</w:t>
            </w:r>
          </w:p>
        </w:tc>
        <w:tc>
          <w:tcPr>
            <w:tcW w:w="2340" w:type="dxa"/>
            <w:vAlign w:val="center"/>
          </w:tcPr>
          <w:p w14:paraId="0869A820" w14:textId="77777777" w:rsidR="00B02885" w:rsidRDefault="002D0200">
            <w:pPr>
              <w:spacing w:after="0"/>
            </w:pPr>
            <w:r>
              <w:t>Def tds.</w:t>
            </w:r>
          </w:p>
        </w:tc>
      </w:tr>
      <w:tr w:rsidR="00B02885" w14:paraId="069BB71E" w14:textId="77777777">
        <w:trPr>
          <w:jc w:val="center"/>
        </w:trPr>
        <w:tc>
          <w:tcPr>
            <w:tcW w:w="2340" w:type="dxa"/>
            <w:vAlign w:val="center"/>
          </w:tcPr>
          <w:p w14:paraId="7BCA330E" w14:textId="77777777" w:rsidR="00B02885" w:rsidRDefault="002D0200">
            <w:pPr>
              <w:spacing w:after="0"/>
            </w:pPr>
            <w:r>
              <w:t>def_fumbles</w:t>
            </w:r>
          </w:p>
        </w:tc>
        <w:tc>
          <w:tcPr>
            <w:tcW w:w="2340" w:type="dxa"/>
            <w:vAlign w:val="center"/>
          </w:tcPr>
          <w:p w14:paraId="1715A29D" w14:textId="77777777" w:rsidR="00B02885" w:rsidRDefault="002D0200">
            <w:pPr>
              <w:spacing w:after="0"/>
            </w:pPr>
            <w:r>
              <w:t>int64</w:t>
            </w:r>
          </w:p>
        </w:tc>
        <w:tc>
          <w:tcPr>
            <w:tcW w:w="2340" w:type="dxa"/>
            <w:vAlign w:val="center"/>
          </w:tcPr>
          <w:p w14:paraId="340C24B2" w14:textId="77777777" w:rsidR="00B02885" w:rsidRDefault="002D0200">
            <w:pPr>
              <w:spacing w:after="0"/>
            </w:pPr>
            <w:r>
              <w:t>Predictor</w:t>
            </w:r>
          </w:p>
        </w:tc>
        <w:tc>
          <w:tcPr>
            <w:tcW w:w="2340" w:type="dxa"/>
            <w:vAlign w:val="center"/>
          </w:tcPr>
          <w:p w14:paraId="50E89B54" w14:textId="77777777" w:rsidR="00B02885" w:rsidRDefault="002D0200">
            <w:pPr>
              <w:spacing w:after="0"/>
            </w:pPr>
            <w:r>
              <w:t>Def fumbles.</w:t>
            </w:r>
          </w:p>
        </w:tc>
      </w:tr>
      <w:tr w:rsidR="00B02885" w14:paraId="6AFC308A" w14:textId="77777777">
        <w:trPr>
          <w:jc w:val="center"/>
        </w:trPr>
        <w:tc>
          <w:tcPr>
            <w:tcW w:w="2340" w:type="dxa"/>
            <w:vAlign w:val="center"/>
          </w:tcPr>
          <w:p w14:paraId="1ECCA5F5" w14:textId="77777777" w:rsidR="00B02885" w:rsidRDefault="002D0200">
            <w:pPr>
              <w:spacing w:after="0"/>
            </w:pPr>
            <w:r>
              <w:t>def_safeties</w:t>
            </w:r>
          </w:p>
        </w:tc>
        <w:tc>
          <w:tcPr>
            <w:tcW w:w="2340" w:type="dxa"/>
            <w:vAlign w:val="center"/>
          </w:tcPr>
          <w:p w14:paraId="2C077A5A" w14:textId="77777777" w:rsidR="00B02885" w:rsidRDefault="002D0200">
            <w:pPr>
              <w:spacing w:after="0"/>
            </w:pPr>
            <w:r>
              <w:t>int64</w:t>
            </w:r>
          </w:p>
        </w:tc>
        <w:tc>
          <w:tcPr>
            <w:tcW w:w="2340" w:type="dxa"/>
            <w:vAlign w:val="center"/>
          </w:tcPr>
          <w:p w14:paraId="35ED9A13" w14:textId="77777777" w:rsidR="00B02885" w:rsidRDefault="002D0200">
            <w:pPr>
              <w:spacing w:after="0"/>
            </w:pPr>
            <w:r>
              <w:t>Predictor</w:t>
            </w:r>
          </w:p>
        </w:tc>
        <w:tc>
          <w:tcPr>
            <w:tcW w:w="2340" w:type="dxa"/>
            <w:vAlign w:val="center"/>
          </w:tcPr>
          <w:p w14:paraId="773C9A66" w14:textId="77777777" w:rsidR="00B02885" w:rsidRDefault="002D0200">
            <w:pPr>
              <w:spacing w:after="0"/>
            </w:pPr>
            <w:r>
              <w:t>Def safeties.</w:t>
            </w:r>
          </w:p>
        </w:tc>
      </w:tr>
      <w:tr w:rsidR="00B02885" w14:paraId="3F71F96E" w14:textId="77777777">
        <w:trPr>
          <w:jc w:val="center"/>
        </w:trPr>
        <w:tc>
          <w:tcPr>
            <w:tcW w:w="2340" w:type="dxa"/>
            <w:vAlign w:val="center"/>
          </w:tcPr>
          <w:p w14:paraId="67DF1724" w14:textId="77777777" w:rsidR="00B02885" w:rsidRDefault="002D0200">
            <w:pPr>
              <w:spacing w:after="0"/>
            </w:pPr>
            <w:r>
              <w:t>misc_yards</w:t>
            </w:r>
          </w:p>
        </w:tc>
        <w:tc>
          <w:tcPr>
            <w:tcW w:w="2340" w:type="dxa"/>
            <w:vAlign w:val="center"/>
          </w:tcPr>
          <w:p w14:paraId="7487A767" w14:textId="77777777" w:rsidR="00B02885" w:rsidRDefault="002D0200">
            <w:pPr>
              <w:spacing w:after="0"/>
            </w:pPr>
            <w:r>
              <w:t>int64</w:t>
            </w:r>
          </w:p>
        </w:tc>
        <w:tc>
          <w:tcPr>
            <w:tcW w:w="2340" w:type="dxa"/>
            <w:vAlign w:val="center"/>
          </w:tcPr>
          <w:p w14:paraId="132E06C4" w14:textId="77777777" w:rsidR="00B02885" w:rsidRDefault="002D0200">
            <w:pPr>
              <w:spacing w:after="0"/>
            </w:pPr>
            <w:r>
              <w:t>Predictor</w:t>
            </w:r>
          </w:p>
        </w:tc>
        <w:tc>
          <w:tcPr>
            <w:tcW w:w="2340" w:type="dxa"/>
            <w:vAlign w:val="center"/>
          </w:tcPr>
          <w:p w14:paraId="67C659DA" w14:textId="77777777" w:rsidR="00B02885" w:rsidRDefault="002D0200">
            <w:pPr>
              <w:spacing w:after="0"/>
            </w:pPr>
            <w:r>
              <w:t>Misc yards.</w:t>
            </w:r>
          </w:p>
        </w:tc>
      </w:tr>
      <w:tr w:rsidR="00B02885" w14:paraId="305EED23" w14:textId="77777777">
        <w:trPr>
          <w:jc w:val="center"/>
        </w:trPr>
        <w:tc>
          <w:tcPr>
            <w:tcW w:w="2340" w:type="dxa"/>
            <w:vAlign w:val="center"/>
          </w:tcPr>
          <w:p w14:paraId="127AC6C2" w14:textId="77777777" w:rsidR="00B02885" w:rsidRDefault="002D0200">
            <w:pPr>
              <w:spacing w:after="0"/>
            </w:pPr>
            <w:r>
              <w:t>fumble_recovery_own</w:t>
            </w:r>
          </w:p>
        </w:tc>
        <w:tc>
          <w:tcPr>
            <w:tcW w:w="2340" w:type="dxa"/>
            <w:vAlign w:val="center"/>
          </w:tcPr>
          <w:p w14:paraId="0B27B322" w14:textId="77777777" w:rsidR="00B02885" w:rsidRDefault="002D0200">
            <w:pPr>
              <w:spacing w:after="0"/>
            </w:pPr>
            <w:r>
              <w:t>int64</w:t>
            </w:r>
          </w:p>
        </w:tc>
        <w:tc>
          <w:tcPr>
            <w:tcW w:w="2340" w:type="dxa"/>
            <w:vAlign w:val="center"/>
          </w:tcPr>
          <w:p w14:paraId="0D0FCABD" w14:textId="77777777" w:rsidR="00B02885" w:rsidRDefault="002D0200">
            <w:pPr>
              <w:spacing w:after="0"/>
            </w:pPr>
            <w:r>
              <w:t>Predictor</w:t>
            </w:r>
          </w:p>
        </w:tc>
        <w:tc>
          <w:tcPr>
            <w:tcW w:w="2340" w:type="dxa"/>
            <w:vAlign w:val="center"/>
          </w:tcPr>
          <w:p w14:paraId="31E16EA8" w14:textId="77777777" w:rsidR="00B02885" w:rsidRDefault="002D0200">
            <w:pPr>
              <w:spacing w:after="0"/>
            </w:pPr>
            <w:r>
              <w:t>Fumble recovery own.</w:t>
            </w:r>
          </w:p>
        </w:tc>
      </w:tr>
      <w:tr w:rsidR="00B02885" w14:paraId="01AEFC9B" w14:textId="77777777">
        <w:trPr>
          <w:jc w:val="center"/>
        </w:trPr>
        <w:tc>
          <w:tcPr>
            <w:tcW w:w="2340" w:type="dxa"/>
            <w:vAlign w:val="center"/>
          </w:tcPr>
          <w:p w14:paraId="44BC23D8" w14:textId="77777777" w:rsidR="00B02885" w:rsidRDefault="002D0200">
            <w:pPr>
              <w:spacing w:after="0"/>
            </w:pPr>
            <w:r>
              <w:t>fumble_recovery_yards_own</w:t>
            </w:r>
          </w:p>
        </w:tc>
        <w:tc>
          <w:tcPr>
            <w:tcW w:w="2340" w:type="dxa"/>
            <w:vAlign w:val="center"/>
          </w:tcPr>
          <w:p w14:paraId="00B7DDEE" w14:textId="77777777" w:rsidR="00B02885" w:rsidRDefault="002D0200">
            <w:pPr>
              <w:spacing w:after="0"/>
            </w:pPr>
            <w:r>
              <w:t>int64</w:t>
            </w:r>
          </w:p>
        </w:tc>
        <w:tc>
          <w:tcPr>
            <w:tcW w:w="2340" w:type="dxa"/>
            <w:vAlign w:val="center"/>
          </w:tcPr>
          <w:p w14:paraId="28C99960" w14:textId="77777777" w:rsidR="00B02885" w:rsidRDefault="002D0200">
            <w:pPr>
              <w:spacing w:after="0"/>
            </w:pPr>
            <w:r>
              <w:t>Predictor</w:t>
            </w:r>
          </w:p>
        </w:tc>
        <w:tc>
          <w:tcPr>
            <w:tcW w:w="2340" w:type="dxa"/>
            <w:vAlign w:val="center"/>
          </w:tcPr>
          <w:p w14:paraId="590DCE44" w14:textId="77777777" w:rsidR="00B02885" w:rsidRDefault="002D0200">
            <w:pPr>
              <w:spacing w:after="0"/>
            </w:pPr>
            <w:r>
              <w:t>Fumble recovery yards own.</w:t>
            </w:r>
          </w:p>
        </w:tc>
      </w:tr>
      <w:tr w:rsidR="00B02885" w14:paraId="675B5B0C" w14:textId="77777777">
        <w:trPr>
          <w:jc w:val="center"/>
        </w:trPr>
        <w:tc>
          <w:tcPr>
            <w:tcW w:w="2340" w:type="dxa"/>
            <w:vAlign w:val="center"/>
          </w:tcPr>
          <w:p w14:paraId="311D85B3" w14:textId="77777777" w:rsidR="00B02885" w:rsidRDefault="002D0200">
            <w:pPr>
              <w:spacing w:after="0"/>
            </w:pPr>
            <w:r>
              <w:t>fumble_recovery_opp</w:t>
            </w:r>
          </w:p>
        </w:tc>
        <w:tc>
          <w:tcPr>
            <w:tcW w:w="2340" w:type="dxa"/>
            <w:vAlign w:val="center"/>
          </w:tcPr>
          <w:p w14:paraId="549EF121" w14:textId="77777777" w:rsidR="00B02885" w:rsidRDefault="002D0200">
            <w:pPr>
              <w:spacing w:after="0"/>
            </w:pPr>
            <w:r>
              <w:t>int64</w:t>
            </w:r>
          </w:p>
        </w:tc>
        <w:tc>
          <w:tcPr>
            <w:tcW w:w="2340" w:type="dxa"/>
            <w:vAlign w:val="center"/>
          </w:tcPr>
          <w:p w14:paraId="70956C4E" w14:textId="77777777" w:rsidR="00B02885" w:rsidRDefault="002D0200">
            <w:pPr>
              <w:spacing w:after="0"/>
            </w:pPr>
            <w:r>
              <w:t>Predictor</w:t>
            </w:r>
          </w:p>
        </w:tc>
        <w:tc>
          <w:tcPr>
            <w:tcW w:w="2340" w:type="dxa"/>
            <w:vAlign w:val="center"/>
          </w:tcPr>
          <w:p w14:paraId="2F68ED10" w14:textId="77777777" w:rsidR="00B02885" w:rsidRDefault="002D0200">
            <w:pPr>
              <w:spacing w:after="0"/>
            </w:pPr>
            <w:r>
              <w:t>Fumble recovery opp.</w:t>
            </w:r>
          </w:p>
        </w:tc>
      </w:tr>
      <w:tr w:rsidR="00B02885" w14:paraId="5752089D" w14:textId="77777777">
        <w:trPr>
          <w:jc w:val="center"/>
        </w:trPr>
        <w:tc>
          <w:tcPr>
            <w:tcW w:w="2340" w:type="dxa"/>
            <w:vAlign w:val="center"/>
          </w:tcPr>
          <w:p w14:paraId="36C0CC34" w14:textId="77777777" w:rsidR="00B02885" w:rsidRDefault="002D0200">
            <w:pPr>
              <w:spacing w:after="0"/>
            </w:pPr>
            <w:r>
              <w:t>fumble_recovery_yards_opp</w:t>
            </w:r>
          </w:p>
        </w:tc>
        <w:tc>
          <w:tcPr>
            <w:tcW w:w="2340" w:type="dxa"/>
            <w:vAlign w:val="center"/>
          </w:tcPr>
          <w:p w14:paraId="1D66AF80" w14:textId="77777777" w:rsidR="00B02885" w:rsidRDefault="002D0200">
            <w:pPr>
              <w:spacing w:after="0"/>
            </w:pPr>
            <w:r>
              <w:t>int64</w:t>
            </w:r>
          </w:p>
        </w:tc>
        <w:tc>
          <w:tcPr>
            <w:tcW w:w="2340" w:type="dxa"/>
            <w:vAlign w:val="center"/>
          </w:tcPr>
          <w:p w14:paraId="0767755B" w14:textId="77777777" w:rsidR="00B02885" w:rsidRDefault="002D0200">
            <w:pPr>
              <w:spacing w:after="0"/>
            </w:pPr>
            <w:r>
              <w:t>Predictor</w:t>
            </w:r>
          </w:p>
        </w:tc>
        <w:tc>
          <w:tcPr>
            <w:tcW w:w="2340" w:type="dxa"/>
            <w:vAlign w:val="center"/>
          </w:tcPr>
          <w:p w14:paraId="270DCBD9" w14:textId="77777777" w:rsidR="00B02885" w:rsidRDefault="002D0200">
            <w:pPr>
              <w:spacing w:after="0"/>
            </w:pPr>
            <w:r>
              <w:t>Fumble recovery yards opp.</w:t>
            </w:r>
          </w:p>
        </w:tc>
      </w:tr>
      <w:tr w:rsidR="00B02885" w14:paraId="6291D87B" w14:textId="77777777">
        <w:trPr>
          <w:jc w:val="center"/>
        </w:trPr>
        <w:tc>
          <w:tcPr>
            <w:tcW w:w="2340" w:type="dxa"/>
            <w:vAlign w:val="center"/>
          </w:tcPr>
          <w:p w14:paraId="01216580" w14:textId="77777777" w:rsidR="00B02885" w:rsidRDefault="002D0200">
            <w:pPr>
              <w:spacing w:after="0"/>
            </w:pPr>
            <w:r>
              <w:t>fumble_recovery_tds</w:t>
            </w:r>
          </w:p>
        </w:tc>
        <w:tc>
          <w:tcPr>
            <w:tcW w:w="2340" w:type="dxa"/>
            <w:vAlign w:val="center"/>
          </w:tcPr>
          <w:p w14:paraId="793F99A4" w14:textId="77777777" w:rsidR="00B02885" w:rsidRDefault="002D0200">
            <w:pPr>
              <w:spacing w:after="0"/>
            </w:pPr>
            <w:r>
              <w:t>int64</w:t>
            </w:r>
          </w:p>
        </w:tc>
        <w:tc>
          <w:tcPr>
            <w:tcW w:w="2340" w:type="dxa"/>
            <w:vAlign w:val="center"/>
          </w:tcPr>
          <w:p w14:paraId="17F626FC" w14:textId="77777777" w:rsidR="00B02885" w:rsidRDefault="002D0200">
            <w:pPr>
              <w:spacing w:after="0"/>
            </w:pPr>
            <w:r>
              <w:t>Predictor</w:t>
            </w:r>
          </w:p>
        </w:tc>
        <w:tc>
          <w:tcPr>
            <w:tcW w:w="2340" w:type="dxa"/>
            <w:vAlign w:val="center"/>
          </w:tcPr>
          <w:p w14:paraId="5942610B" w14:textId="77777777" w:rsidR="00B02885" w:rsidRDefault="002D0200">
            <w:pPr>
              <w:spacing w:after="0"/>
            </w:pPr>
            <w:r>
              <w:t>Fumble recovery tds.</w:t>
            </w:r>
          </w:p>
        </w:tc>
      </w:tr>
      <w:tr w:rsidR="00B02885" w14:paraId="2FCF5F9A" w14:textId="77777777">
        <w:trPr>
          <w:jc w:val="center"/>
        </w:trPr>
        <w:tc>
          <w:tcPr>
            <w:tcW w:w="2340" w:type="dxa"/>
            <w:vAlign w:val="center"/>
          </w:tcPr>
          <w:p w14:paraId="102ADFB2" w14:textId="77777777" w:rsidR="00B02885" w:rsidRDefault="002D0200">
            <w:pPr>
              <w:spacing w:after="0"/>
            </w:pPr>
            <w:r>
              <w:t>penalties</w:t>
            </w:r>
          </w:p>
        </w:tc>
        <w:tc>
          <w:tcPr>
            <w:tcW w:w="2340" w:type="dxa"/>
            <w:vAlign w:val="center"/>
          </w:tcPr>
          <w:p w14:paraId="57D4708D" w14:textId="77777777" w:rsidR="00B02885" w:rsidRDefault="002D0200">
            <w:pPr>
              <w:spacing w:after="0"/>
            </w:pPr>
            <w:r>
              <w:t>int64</w:t>
            </w:r>
          </w:p>
        </w:tc>
        <w:tc>
          <w:tcPr>
            <w:tcW w:w="2340" w:type="dxa"/>
            <w:vAlign w:val="center"/>
          </w:tcPr>
          <w:p w14:paraId="0BEEB69B" w14:textId="77777777" w:rsidR="00B02885" w:rsidRDefault="002D0200">
            <w:pPr>
              <w:spacing w:after="0"/>
            </w:pPr>
            <w:r>
              <w:t>Predictor</w:t>
            </w:r>
          </w:p>
        </w:tc>
        <w:tc>
          <w:tcPr>
            <w:tcW w:w="2340" w:type="dxa"/>
            <w:vAlign w:val="center"/>
          </w:tcPr>
          <w:p w14:paraId="5FE00291" w14:textId="77777777" w:rsidR="00B02885" w:rsidRDefault="002D0200">
            <w:pPr>
              <w:spacing w:after="0"/>
            </w:pPr>
            <w:r>
              <w:t>Penalties.</w:t>
            </w:r>
          </w:p>
        </w:tc>
      </w:tr>
      <w:tr w:rsidR="00B02885" w14:paraId="3ABC2BE0" w14:textId="77777777">
        <w:trPr>
          <w:jc w:val="center"/>
        </w:trPr>
        <w:tc>
          <w:tcPr>
            <w:tcW w:w="2340" w:type="dxa"/>
            <w:vAlign w:val="center"/>
          </w:tcPr>
          <w:p w14:paraId="41935224" w14:textId="77777777" w:rsidR="00B02885" w:rsidRDefault="002D0200">
            <w:pPr>
              <w:spacing w:after="0"/>
            </w:pPr>
            <w:r>
              <w:t>penalty_yards</w:t>
            </w:r>
          </w:p>
        </w:tc>
        <w:tc>
          <w:tcPr>
            <w:tcW w:w="2340" w:type="dxa"/>
            <w:vAlign w:val="center"/>
          </w:tcPr>
          <w:p w14:paraId="4BC2F596" w14:textId="77777777" w:rsidR="00B02885" w:rsidRDefault="002D0200">
            <w:pPr>
              <w:spacing w:after="0"/>
            </w:pPr>
            <w:r>
              <w:t>int64</w:t>
            </w:r>
          </w:p>
        </w:tc>
        <w:tc>
          <w:tcPr>
            <w:tcW w:w="2340" w:type="dxa"/>
            <w:vAlign w:val="center"/>
          </w:tcPr>
          <w:p w14:paraId="1154526A" w14:textId="77777777" w:rsidR="00B02885" w:rsidRDefault="002D0200">
            <w:pPr>
              <w:spacing w:after="0"/>
            </w:pPr>
            <w:r>
              <w:t>Predictor</w:t>
            </w:r>
          </w:p>
        </w:tc>
        <w:tc>
          <w:tcPr>
            <w:tcW w:w="2340" w:type="dxa"/>
            <w:vAlign w:val="center"/>
          </w:tcPr>
          <w:p w14:paraId="6AEA5498" w14:textId="77777777" w:rsidR="00B02885" w:rsidRDefault="002D0200">
            <w:pPr>
              <w:spacing w:after="0"/>
            </w:pPr>
            <w:r>
              <w:t>Penalty yards.</w:t>
            </w:r>
          </w:p>
        </w:tc>
      </w:tr>
      <w:tr w:rsidR="00B02885" w14:paraId="31919EFD" w14:textId="77777777">
        <w:trPr>
          <w:jc w:val="center"/>
        </w:trPr>
        <w:tc>
          <w:tcPr>
            <w:tcW w:w="2340" w:type="dxa"/>
            <w:vAlign w:val="center"/>
          </w:tcPr>
          <w:p w14:paraId="5FEC1680" w14:textId="77777777" w:rsidR="00B02885" w:rsidRDefault="002D0200">
            <w:pPr>
              <w:spacing w:after="0"/>
            </w:pPr>
            <w:r>
              <w:t>fumbles_forced_by_opp</w:t>
            </w:r>
          </w:p>
        </w:tc>
        <w:tc>
          <w:tcPr>
            <w:tcW w:w="2340" w:type="dxa"/>
            <w:vAlign w:val="center"/>
          </w:tcPr>
          <w:p w14:paraId="7F281C70" w14:textId="77777777" w:rsidR="00B02885" w:rsidRDefault="002D0200">
            <w:pPr>
              <w:spacing w:after="0"/>
            </w:pPr>
            <w:r>
              <w:t>int64</w:t>
            </w:r>
          </w:p>
        </w:tc>
        <w:tc>
          <w:tcPr>
            <w:tcW w:w="2340" w:type="dxa"/>
            <w:vAlign w:val="center"/>
          </w:tcPr>
          <w:p w14:paraId="40D80320" w14:textId="77777777" w:rsidR="00B02885" w:rsidRDefault="002D0200">
            <w:pPr>
              <w:spacing w:after="0"/>
            </w:pPr>
            <w:r>
              <w:t>Predictor</w:t>
            </w:r>
          </w:p>
        </w:tc>
        <w:tc>
          <w:tcPr>
            <w:tcW w:w="2340" w:type="dxa"/>
            <w:vAlign w:val="center"/>
          </w:tcPr>
          <w:p w14:paraId="39FCC801" w14:textId="77777777" w:rsidR="00B02885" w:rsidRDefault="002D0200">
            <w:pPr>
              <w:spacing w:after="0"/>
            </w:pPr>
            <w:r>
              <w:t>Fumbles forced by opp.</w:t>
            </w:r>
          </w:p>
        </w:tc>
      </w:tr>
      <w:tr w:rsidR="00B02885" w14:paraId="76F0B7A6" w14:textId="77777777">
        <w:trPr>
          <w:jc w:val="center"/>
        </w:trPr>
        <w:tc>
          <w:tcPr>
            <w:tcW w:w="2340" w:type="dxa"/>
            <w:vAlign w:val="center"/>
          </w:tcPr>
          <w:p w14:paraId="3A8D1478" w14:textId="77777777" w:rsidR="00B02885" w:rsidRDefault="002D0200">
            <w:pPr>
              <w:spacing w:after="0"/>
            </w:pPr>
            <w:r>
              <w:t>fumbles_not_forced</w:t>
            </w:r>
          </w:p>
        </w:tc>
        <w:tc>
          <w:tcPr>
            <w:tcW w:w="2340" w:type="dxa"/>
            <w:vAlign w:val="center"/>
          </w:tcPr>
          <w:p w14:paraId="51572126" w14:textId="77777777" w:rsidR="00B02885" w:rsidRDefault="002D0200">
            <w:pPr>
              <w:spacing w:after="0"/>
            </w:pPr>
            <w:r>
              <w:t>int64</w:t>
            </w:r>
          </w:p>
        </w:tc>
        <w:tc>
          <w:tcPr>
            <w:tcW w:w="2340" w:type="dxa"/>
            <w:vAlign w:val="center"/>
          </w:tcPr>
          <w:p w14:paraId="169F9BAE" w14:textId="77777777" w:rsidR="00B02885" w:rsidRDefault="002D0200">
            <w:pPr>
              <w:spacing w:after="0"/>
            </w:pPr>
            <w:r>
              <w:t>Predictor</w:t>
            </w:r>
          </w:p>
        </w:tc>
        <w:tc>
          <w:tcPr>
            <w:tcW w:w="2340" w:type="dxa"/>
            <w:vAlign w:val="center"/>
          </w:tcPr>
          <w:p w14:paraId="042412C5" w14:textId="77777777" w:rsidR="00B02885" w:rsidRDefault="002D0200">
            <w:pPr>
              <w:spacing w:after="0"/>
            </w:pPr>
            <w:r>
              <w:t>Fumbles not forced.</w:t>
            </w:r>
          </w:p>
        </w:tc>
      </w:tr>
      <w:tr w:rsidR="00B02885" w14:paraId="2FD780D1" w14:textId="77777777">
        <w:trPr>
          <w:jc w:val="center"/>
        </w:trPr>
        <w:tc>
          <w:tcPr>
            <w:tcW w:w="2340" w:type="dxa"/>
            <w:vAlign w:val="center"/>
          </w:tcPr>
          <w:p w14:paraId="0BC26254" w14:textId="77777777" w:rsidR="00B02885" w:rsidRDefault="002D0200">
            <w:pPr>
              <w:spacing w:after="0"/>
            </w:pPr>
            <w:r>
              <w:t>fumbles_out_of_bounds</w:t>
            </w:r>
          </w:p>
        </w:tc>
        <w:tc>
          <w:tcPr>
            <w:tcW w:w="2340" w:type="dxa"/>
            <w:vAlign w:val="center"/>
          </w:tcPr>
          <w:p w14:paraId="3B42F048" w14:textId="77777777" w:rsidR="00B02885" w:rsidRDefault="002D0200">
            <w:pPr>
              <w:spacing w:after="0"/>
            </w:pPr>
            <w:r>
              <w:t>int64</w:t>
            </w:r>
          </w:p>
        </w:tc>
        <w:tc>
          <w:tcPr>
            <w:tcW w:w="2340" w:type="dxa"/>
            <w:vAlign w:val="center"/>
          </w:tcPr>
          <w:p w14:paraId="1208C3BD" w14:textId="77777777" w:rsidR="00B02885" w:rsidRDefault="002D0200">
            <w:pPr>
              <w:spacing w:after="0"/>
            </w:pPr>
            <w:r>
              <w:t>Predictor</w:t>
            </w:r>
          </w:p>
        </w:tc>
        <w:tc>
          <w:tcPr>
            <w:tcW w:w="2340" w:type="dxa"/>
            <w:vAlign w:val="center"/>
          </w:tcPr>
          <w:p w14:paraId="7549EB5F" w14:textId="77777777" w:rsidR="00B02885" w:rsidRDefault="002D0200">
            <w:pPr>
              <w:spacing w:after="0"/>
            </w:pPr>
            <w:r>
              <w:t>Fumbles out of bounds.</w:t>
            </w:r>
          </w:p>
        </w:tc>
      </w:tr>
      <w:tr w:rsidR="00B02885" w14:paraId="20D881CC" w14:textId="77777777">
        <w:trPr>
          <w:jc w:val="center"/>
        </w:trPr>
        <w:tc>
          <w:tcPr>
            <w:tcW w:w="2340" w:type="dxa"/>
            <w:vAlign w:val="center"/>
          </w:tcPr>
          <w:p w14:paraId="79759B94" w14:textId="77777777" w:rsidR="00B02885" w:rsidRDefault="002D0200">
            <w:pPr>
              <w:spacing w:after="0"/>
            </w:pPr>
            <w:r>
              <w:t>fumbles_total</w:t>
            </w:r>
          </w:p>
        </w:tc>
        <w:tc>
          <w:tcPr>
            <w:tcW w:w="2340" w:type="dxa"/>
            <w:vAlign w:val="center"/>
          </w:tcPr>
          <w:p w14:paraId="2FDE6BD0" w14:textId="77777777" w:rsidR="00B02885" w:rsidRDefault="002D0200">
            <w:pPr>
              <w:spacing w:after="0"/>
            </w:pPr>
            <w:r>
              <w:t>int64</w:t>
            </w:r>
          </w:p>
        </w:tc>
        <w:tc>
          <w:tcPr>
            <w:tcW w:w="2340" w:type="dxa"/>
            <w:vAlign w:val="center"/>
          </w:tcPr>
          <w:p w14:paraId="02DAC589" w14:textId="77777777" w:rsidR="00B02885" w:rsidRDefault="002D0200">
            <w:pPr>
              <w:spacing w:after="0"/>
            </w:pPr>
            <w:r>
              <w:t>Predictor</w:t>
            </w:r>
          </w:p>
        </w:tc>
        <w:tc>
          <w:tcPr>
            <w:tcW w:w="2340" w:type="dxa"/>
            <w:vAlign w:val="center"/>
          </w:tcPr>
          <w:p w14:paraId="1DD8CA60" w14:textId="77777777" w:rsidR="00B02885" w:rsidRDefault="002D0200">
            <w:pPr>
              <w:spacing w:after="0"/>
            </w:pPr>
            <w:r>
              <w:t>Fumbles total.</w:t>
            </w:r>
          </w:p>
        </w:tc>
      </w:tr>
      <w:tr w:rsidR="00B02885" w14:paraId="7A88ACD1" w14:textId="77777777">
        <w:trPr>
          <w:jc w:val="center"/>
        </w:trPr>
        <w:tc>
          <w:tcPr>
            <w:tcW w:w="2340" w:type="dxa"/>
            <w:vAlign w:val="center"/>
          </w:tcPr>
          <w:p w14:paraId="2CF82D14" w14:textId="77777777" w:rsidR="00B02885" w:rsidRDefault="002D0200">
            <w:pPr>
              <w:spacing w:after="0"/>
            </w:pPr>
            <w:r>
              <w:t>fumbles_lost_total</w:t>
            </w:r>
          </w:p>
        </w:tc>
        <w:tc>
          <w:tcPr>
            <w:tcW w:w="2340" w:type="dxa"/>
            <w:vAlign w:val="center"/>
          </w:tcPr>
          <w:p w14:paraId="47E6140F" w14:textId="77777777" w:rsidR="00B02885" w:rsidRDefault="002D0200">
            <w:pPr>
              <w:spacing w:after="0"/>
            </w:pPr>
            <w:r>
              <w:t>int64</w:t>
            </w:r>
          </w:p>
        </w:tc>
        <w:tc>
          <w:tcPr>
            <w:tcW w:w="2340" w:type="dxa"/>
            <w:vAlign w:val="center"/>
          </w:tcPr>
          <w:p w14:paraId="609C5B57" w14:textId="77777777" w:rsidR="00B02885" w:rsidRDefault="002D0200">
            <w:pPr>
              <w:spacing w:after="0"/>
            </w:pPr>
            <w:r>
              <w:t>Predictor</w:t>
            </w:r>
          </w:p>
        </w:tc>
        <w:tc>
          <w:tcPr>
            <w:tcW w:w="2340" w:type="dxa"/>
            <w:vAlign w:val="center"/>
          </w:tcPr>
          <w:p w14:paraId="6968F4EA" w14:textId="77777777" w:rsidR="00B02885" w:rsidRDefault="002D0200">
            <w:pPr>
              <w:spacing w:after="0"/>
            </w:pPr>
            <w:r>
              <w:t>Fumbles lost total.</w:t>
            </w:r>
          </w:p>
        </w:tc>
      </w:tr>
      <w:tr w:rsidR="00B02885" w14:paraId="6D947AB2" w14:textId="77777777">
        <w:trPr>
          <w:jc w:val="center"/>
        </w:trPr>
        <w:tc>
          <w:tcPr>
            <w:tcW w:w="2340" w:type="dxa"/>
            <w:vAlign w:val="center"/>
          </w:tcPr>
          <w:p w14:paraId="685AB8C5" w14:textId="77777777" w:rsidR="00B02885" w:rsidRDefault="002D0200">
            <w:pPr>
              <w:spacing w:after="0"/>
            </w:pPr>
            <w:r>
              <w:t>punt_returns</w:t>
            </w:r>
          </w:p>
        </w:tc>
        <w:tc>
          <w:tcPr>
            <w:tcW w:w="2340" w:type="dxa"/>
            <w:vAlign w:val="center"/>
          </w:tcPr>
          <w:p w14:paraId="7B6F5EAA" w14:textId="77777777" w:rsidR="00B02885" w:rsidRDefault="002D0200">
            <w:pPr>
              <w:spacing w:after="0"/>
            </w:pPr>
            <w:r>
              <w:t>int64</w:t>
            </w:r>
          </w:p>
        </w:tc>
        <w:tc>
          <w:tcPr>
            <w:tcW w:w="2340" w:type="dxa"/>
            <w:vAlign w:val="center"/>
          </w:tcPr>
          <w:p w14:paraId="7A8F9EAF" w14:textId="77777777" w:rsidR="00B02885" w:rsidRDefault="002D0200">
            <w:pPr>
              <w:spacing w:after="0"/>
            </w:pPr>
            <w:r>
              <w:t>Predictor</w:t>
            </w:r>
          </w:p>
        </w:tc>
        <w:tc>
          <w:tcPr>
            <w:tcW w:w="2340" w:type="dxa"/>
            <w:vAlign w:val="center"/>
          </w:tcPr>
          <w:p w14:paraId="72C79462" w14:textId="77777777" w:rsidR="00B02885" w:rsidRDefault="002D0200">
            <w:pPr>
              <w:spacing w:after="0"/>
            </w:pPr>
            <w:r>
              <w:t>Punt returns.</w:t>
            </w:r>
          </w:p>
        </w:tc>
      </w:tr>
      <w:tr w:rsidR="00B02885" w14:paraId="55CE0F92" w14:textId="77777777">
        <w:trPr>
          <w:jc w:val="center"/>
        </w:trPr>
        <w:tc>
          <w:tcPr>
            <w:tcW w:w="2340" w:type="dxa"/>
            <w:vAlign w:val="center"/>
          </w:tcPr>
          <w:p w14:paraId="7433EBAF" w14:textId="77777777" w:rsidR="00B02885" w:rsidRDefault="002D0200">
            <w:pPr>
              <w:spacing w:after="0"/>
            </w:pPr>
            <w:r>
              <w:t>punt_return_yards</w:t>
            </w:r>
          </w:p>
        </w:tc>
        <w:tc>
          <w:tcPr>
            <w:tcW w:w="2340" w:type="dxa"/>
            <w:vAlign w:val="center"/>
          </w:tcPr>
          <w:p w14:paraId="06E57D82" w14:textId="77777777" w:rsidR="00B02885" w:rsidRDefault="002D0200">
            <w:pPr>
              <w:spacing w:after="0"/>
            </w:pPr>
            <w:r>
              <w:t>int64</w:t>
            </w:r>
          </w:p>
        </w:tc>
        <w:tc>
          <w:tcPr>
            <w:tcW w:w="2340" w:type="dxa"/>
            <w:vAlign w:val="center"/>
          </w:tcPr>
          <w:p w14:paraId="2D0C8B1E" w14:textId="77777777" w:rsidR="00B02885" w:rsidRDefault="002D0200">
            <w:pPr>
              <w:spacing w:after="0"/>
            </w:pPr>
            <w:r>
              <w:t>Predictor</w:t>
            </w:r>
          </w:p>
        </w:tc>
        <w:tc>
          <w:tcPr>
            <w:tcW w:w="2340" w:type="dxa"/>
            <w:vAlign w:val="center"/>
          </w:tcPr>
          <w:p w14:paraId="5541BBCA" w14:textId="77777777" w:rsidR="00B02885" w:rsidRDefault="002D0200">
            <w:pPr>
              <w:spacing w:after="0"/>
            </w:pPr>
            <w:r>
              <w:t>Punt return yards.</w:t>
            </w:r>
          </w:p>
        </w:tc>
      </w:tr>
      <w:tr w:rsidR="00B02885" w14:paraId="5A7FB017" w14:textId="77777777">
        <w:trPr>
          <w:jc w:val="center"/>
        </w:trPr>
        <w:tc>
          <w:tcPr>
            <w:tcW w:w="2340" w:type="dxa"/>
            <w:vAlign w:val="center"/>
          </w:tcPr>
          <w:p w14:paraId="5D38300D" w14:textId="77777777" w:rsidR="00B02885" w:rsidRDefault="002D0200">
            <w:pPr>
              <w:spacing w:after="0"/>
            </w:pPr>
            <w:r>
              <w:t>kickoff_returns</w:t>
            </w:r>
          </w:p>
        </w:tc>
        <w:tc>
          <w:tcPr>
            <w:tcW w:w="2340" w:type="dxa"/>
            <w:vAlign w:val="center"/>
          </w:tcPr>
          <w:p w14:paraId="4F983EA9" w14:textId="77777777" w:rsidR="00B02885" w:rsidRDefault="002D0200">
            <w:pPr>
              <w:spacing w:after="0"/>
            </w:pPr>
            <w:r>
              <w:t>int64</w:t>
            </w:r>
          </w:p>
        </w:tc>
        <w:tc>
          <w:tcPr>
            <w:tcW w:w="2340" w:type="dxa"/>
            <w:vAlign w:val="center"/>
          </w:tcPr>
          <w:p w14:paraId="1EA8AE5E" w14:textId="77777777" w:rsidR="00B02885" w:rsidRDefault="002D0200">
            <w:pPr>
              <w:spacing w:after="0"/>
            </w:pPr>
            <w:r>
              <w:t>Predictor</w:t>
            </w:r>
          </w:p>
        </w:tc>
        <w:tc>
          <w:tcPr>
            <w:tcW w:w="2340" w:type="dxa"/>
            <w:vAlign w:val="center"/>
          </w:tcPr>
          <w:p w14:paraId="4835FEE0" w14:textId="77777777" w:rsidR="00B02885" w:rsidRDefault="002D0200">
            <w:pPr>
              <w:spacing w:after="0"/>
            </w:pPr>
            <w:r>
              <w:t>Kickoff returns.</w:t>
            </w:r>
          </w:p>
        </w:tc>
      </w:tr>
      <w:tr w:rsidR="00B02885" w14:paraId="74AB30FA" w14:textId="77777777">
        <w:trPr>
          <w:jc w:val="center"/>
        </w:trPr>
        <w:tc>
          <w:tcPr>
            <w:tcW w:w="2340" w:type="dxa"/>
            <w:vAlign w:val="center"/>
          </w:tcPr>
          <w:p w14:paraId="6F933E97" w14:textId="77777777" w:rsidR="00B02885" w:rsidRDefault="002D0200">
            <w:pPr>
              <w:spacing w:after="0"/>
            </w:pPr>
            <w:r>
              <w:t>kickoff_return_yards</w:t>
            </w:r>
          </w:p>
        </w:tc>
        <w:tc>
          <w:tcPr>
            <w:tcW w:w="2340" w:type="dxa"/>
            <w:vAlign w:val="center"/>
          </w:tcPr>
          <w:p w14:paraId="7ED517B2" w14:textId="77777777" w:rsidR="00B02885" w:rsidRDefault="002D0200">
            <w:pPr>
              <w:spacing w:after="0"/>
            </w:pPr>
            <w:r>
              <w:t>int64</w:t>
            </w:r>
          </w:p>
        </w:tc>
        <w:tc>
          <w:tcPr>
            <w:tcW w:w="2340" w:type="dxa"/>
            <w:vAlign w:val="center"/>
          </w:tcPr>
          <w:p w14:paraId="4FFAF6C8" w14:textId="77777777" w:rsidR="00B02885" w:rsidRDefault="002D0200">
            <w:pPr>
              <w:spacing w:after="0"/>
            </w:pPr>
            <w:r>
              <w:t>Predictor</w:t>
            </w:r>
          </w:p>
        </w:tc>
        <w:tc>
          <w:tcPr>
            <w:tcW w:w="2340" w:type="dxa"/>
            <w:vAlign w:val="center"/>
          </w:tcPr>
          <w:p w14:paraId="69DA3EE1" w14:textId="77777777" w:rsidR="00B02885" w:rsidRDefault="002D0200">
            <w:pPr>
              <w:spacing w:after="0"/>
            </w:pPr>
            <w:r>
              <w:t>Kickoff return yards.</w:t>
            </w:r>
          </w:p>
        </w:tc>
      </w:tr>
      <w:tr w:rsidR="00B02885" w14:paraId="02606283" w14:textId="77777777">
        <w:trPr>
          <w:jc w:val="center"/>
        </w:trPr>
        <w:tc>
          <w:tcPr>
            <w:tcW w:w="2340" w:type="dxa"/>
            <w:vAlign w:val="center"/>
          </w:tcPr>
          <w:p w14:paraId="6682CE98" w14:textId="77777777" w:rsidR="00B02885" w:rsidRDefault="002D0200">
            <w:pPr>
              <w:spacing w:after="0"/>
            </w:pPr>
            <w:r>
              <w:t>fg_made</w:t>
            </w:r>
          </w:p>
        </w:tc>
        <w:tc>
          <w:tcPr>
            <w:tcW w:w="2340" w:type="dxa"/>
            <w:vAlign w:val="center"/>
          </w:tcPr>
          <w:p w14:paraId="433C8D16" w14:textId="77777777" w:rsidR="00B02885" w:rsidRDefault="002D0200">
            <w:pPr>
              <w:spacing w:after="0"/>
            </w:pPr>
            <w:r>
              <w:t>int64</w:t>
            </w:r>
          </w:p>
        </w:tc>
        <w:tc>
          <w:tcPr>
            <w:tcW w:w="2340" w:type="dxa"/>
            <w:vAlign w:val="center"/>
          </w:tcPr>
          <w:p w14:paraId="04FD661A" w14:textId="77777777" w:rsidR="00B02885" w:rsidRDefault="002D0200">
            <w:pPr>
              <w:spacing w:after="0"/>
            </w:pPr>
            <w:r>
              <w:t>Predictor</w:t>
            </w:r>
          </w:p>
        </w:tc>
        <w:tc>
          <w:tcPr>
            <w:tcW w:w="2340" w:type="dxa"/>
            <w:vAlign w:val="center"/>
          </w:tcPr>
          <w:p w14:paraId="0842B683" w14:textId="77777777" w:rsidR="00B02885" w:rsidRDefault="002D0200">
            <w:pPr>
              <w:spacing w:after="0"/>
            </w:pPr>
            <w:r>
              <w:t>Fg made.</w:t>
            </w:r>
          </w:p>
        </w:tc>
      </w:tr>
      <w:tr w:rsidR="00B02885" w14:paraId="29DE31DB" w14:textId="77777777">
        <w:trPr>
          <w:jc w:val="center"/>
        </w:trPr>
        <w:tc>
          <w:tcPr>
            <w:tcW w:w="2340" w:type="dxa"/>
            <w:vAlign w:val="center"/>
          </w:tcPr>
          <w:p w14:paraId="46AFE16E" w14:textId="77777777" w:rsidR="00B02885" w:rsidRDefault="002D0200">
            <w:pPr>
              <w:spacing w:after="0"/>
            </w:pPr>
            <w:r>
              <w:t>fg_att</w:t>
            </w:r>
          </w:p>
        </w:tc>
        <w:tc>
          <w:tcPr>
            <w:tcW w:w="2340" w:type="dxa"/>
            <w:vAlign w:val="center"/>
          </w:tcPr>
          <w:p w14:paraId="64680863" w14:textId="77777777" w:rsidR="00B02885" w:rsidRDefault="002D0200">
            <w:pPr>
              <w:spacing w:after="0"/>
            </w:pPr>
            <w:r>
              <w:t>int64</w:t>
            </w:r>
          </w:p>
        </w:tc>
        <w:tc>
          <w:tcPr>
            <w:tcW w:w="2340" w:type="dxa"/>
            <w:vAlign w:val="center"/>
          </w:tcPr>
          <w:p w14:paraId="06169D21" w14:textId="77777777" w:rsidR="00B02885" w:rsidRDefault="002D0200">
            <w:pPr>
              <w:spacing w:after="0"/>
            </w:pPr>
            <w:r>
              <w:t>Predictor</w:t>
            </w:r>
          </w:p>
        </w:tc>
        <w:tc>
          <w:tcPr>
            <w:tcW w:w="2340" w:type="dxa"/>
            <w:vAlign w:val="center"/>
          </w:tcPr>
          <w:p w14:paraId="2C96A254" w14:textId="77777777" w:rsidR="00B02885" w:rsidRDefault="002D0200">
            <w:pPr>
              <w:spacing w:after="0"/>
            </w:pPr>
            <w:r>
              <w:t>Fg att.</w:t>
            </w:r>
          </w:p>
        </w:tc>
      </w:tr>
      <w:tr w:rsidR="00B02885" w14:paraId="08FC28D9" w14:textId="77777777">
        <w:trPr>
          <w:jc w:val="center"/>
        </w:trPr>
        <w:tc>
          <w:tcPr>
            <w:tcW w:w="2340" w:type="dxa"/>
            <w:vAlign w:val="center"/>
          </w:tcPr>
          <w:p w14:paraId="4C2B6105" w14:textId="77777777" w:rsidR="00B02885" w:rsidRDefault="002D0200">
            <w:pPr>
              <w:spacing w:after="0"/>
            </w:pPr>
            <w:r>
              <w:t>fg_missed</w:t>
            </w:r>
          </w:p>
        </w:tc>
        <w:tc>
          <w:tcPr>
            <w:tcW w:w="2340" w:type="dxa"/>
            <w:vAlign w:val="center"/>
          </w:tcPr>
          <w:p w14:paraId="3735DB14" w14:textId="77777777" w:rsidR="00B02885" w:rsidRDefault="002D0200">
            <w:pPr>
              <w:spacing w:after="0"/>
            </w:pPr>
            <w:r>
              <w:t>int64</w:t>
            </w:r>
          </w:p>
        </w:tc>
        <w:tc>
          <w:tcPr>
            <w:tcW w:w="2340" w:type="dxa"/>
            <w:vAlign w:val="center"/>
          </w:tcPr>
          <w:p w14:paraId="28225513" w14:textId="77777777" w:rsidR="00B02885" w:rsidRDefault="002D0200">
            <w:pPr>
              <w:spacing w:after="0"/>
            </w:pPr>
            <w:r>
              <w:t>Predictor</w:t>
            </w:r>
          </w:p>
        </w:tc>
        <w:tc>
          <w:tcPr>
            <w:tcW w:w="2340" w:type="dxa"/>
            <w:vAlign w:val="center"/>
          </w:tcPr>
          <w:p w14:paraId="48268654" w14:textId="77777777" w:rsidR="00B02885" w:rsidRDefault="002D0200">
            <w:pPr>
              <w:spacing w:after="0"/>
            </w:pPr>
            <w:r>
              <w:t>Fg missed.</w:t>
            </w:r>
          </w:p>
        </w:tc>
      </w:tr>
      <w:tr w:rsidR="00B02885" w14:paraId="29D57A27" w14:textId="77777777">
        <w:trPr>
          <w:jc w:val="center"/>
        </w:trPr>
        <w:tc>
          <w:tcPr>
            <w:tcW w:w="2340" w:type="dxa"/>
            <w:vAlign w:val="center"/>
          </w:tcPr>
          <w:p w14:paraId="4CB7C8A0" w14:textId="77777777" w:rsidR="00B02885" w:rsidRDefault="002D0200">
            <w:pPr>
              <w:spacing w:after="0"/>
            </w:pPr>
            <w:r>
              <w:t>fg_blocked</w:t>
            </w:r>
          </w:p>
        </w:tc>
        <w:tc>
          <w:tcPr>
            <w:tcW w:w="2340" w:type="dxa"/>
            <w:vAlign w:val="center"/>
          </w:tcPr>
          <w:p w14:paraId="41987A04" w14:textId="77777777" w:rsidR="00B02885" w:rsidRDefault="002D0200">
            <w:pPr>
              <w:spacing w:after="0"/>
            </w:pPr>
            <w:r>
              <w:t>int64</w:t>
            </w:r>
          </w:p>
        </w:tc>
        <w:tc>
          <w:tcPr>
            <w:tcW w:w="2340" w:type="dxa"/>
            <w:vAlign w:val="center"/>
          </w:tcPr>
          <w:p w14:paraId="118DC7C5" w14:textId="77777777" w:rsidR="00B02885" w:rsidRDefault="002D0200">
            <w:pPr>
              <w:spacing w:after="0"/>
            </w:pPr>
            <w:r>
              <w:t>Predictor</w:t>
            </w:r>
          </w:p>
        </w:tc>
        <w:tc>
          <w:tcPr>
            <w:tcW w:w="2340" w:type="dxa"/>
            <w:vAlign w:val="center"/>
          </w:tcPr>
          <w:p w14:paraId="07357BA7" w14:textId="77777777" w:rsidR="00B02885" w:rsidRDefault="002D0200">
            <w:pPr>
              <w:spacing w:after="0"/>
            </w:pPr>
            <w:r>
              <w:t>Fg blocked.</w:t>
            </w:r>
          </w:p>
        </w:tc>
      </w:tr>
      <w:tr w:rsidR="00B02885" w14:paraId="5FF8CC05" w14:textId="77777777">
        <w:trPr>
          <w:jc w:val="center"/>
        </w:trPr>
        <w:tc>
          <w:tcPr>
            <w:tcW w:w="2340" w:type="dxa"/>
            <w:vAlign w:val="center"/>
          </w:tcPr>
          <w:p w14:paraId="7DBC04C1" w14:textId="77777777" w:rsidR="00B02885" w:rsidRDefault="002D0200">
            <w:pPr>
              <w:spacing w:after="0"/>
            </w:pPr>
            <w:r>
              <w:t>fg_made_0_19</w:t>
            </w:r>
          </w:p>
        </w:tc>
        <w:tc>
          <w:tcPr>
            <w:tcW w:w="2340" w:type="dxa"/>
            <w:vAlign w:val="center"/>
          </w:tcPr>
          <w:p w14:paraId="310F511B" w14:textId="77777777" w:rsidR="00B02885" w:rsidRDefault="002D0200">
            <w:pPr>
              <w:spacing w:after="0"/>
            </w:pPr>
            <w:r>
              <w:t>int64</w:t>
            </w:r>
          </w:p>
        </w:tc>
        <w:tc>
          <w:tcPr>
            <w:tcW w:w="2340" w:type="dxa"/>
            <w:vAlign w:val="center"/>
          </w:tcPr>
          <w:p w14:paraId="33A74F5A" w14:textId="77777777" w:rsidR="00B02885" w:rsidRDefault="002D0200">
            <w:pPr>
              <w:spacing w:after="0"/>
            </w:pPr>
            <w:r>
              <w:t>Predictor</w:t>
            </w:r>
          </w:p>
        </w:tc>
        <w:tc>
          <w:tcPr>
            <w:tcW w:w="2340" w:type="dxa"/>
            <w:vAlign w:val="center"/>
          </w:tcPr>
          <w:p w14:paraId="349C01AB" w14:textId="77777777" w:rsidR="00B02885" w:rsidRDefault="002D0200">
            <w:pPr>
              <w:spacing w:after="0"/>
            </w:pPr>
            <w:r>
              <w:t>Fg made 0 19.</w:t>
            </w:r>
          </w:p>
        </w:tc>
      </w:tr>
      <w:tr w:rsidR="00B02885" w14:paraId="3B79767B" w14:textId="77777777">
        <w:trPr>
          <w:jc w:val="center"/>
        </w:trPr>
        <w:tc>
          <w:tcPr>
            <w:tcW w:w="2340" w:type="dxa"/>
            <w:vAlign w:val="center"/>
          </w:tcPr>
          <w:p w14:paraId="66B7BFEB" w14:textId="77777777" w:rsidR="00B02885" w:rsidRDefault="002D0200">
            <w:pPr>
              <w:spacing w:after="0"/>
            </w:pPr>
            <w:r>
              <w:t>fg_made_20_29</w:t>
            </w:r>
          </w:p>
        </w:tc>
        <w:tc>
          <w:tcPr>
            <w:tcW w:w="2340" w:type="dxa"/>
            <w:vAlign w:val="center"/>
          </w:tcPr>
          <w:p w14:paraId="324A8DFD" w14:textId="77777777" w:rsidR="00B02885" w:rsidRDefault="002D0200">
            <w:pPr>
              <w:spacing w:after="0"/>
            </w:pPr>
            <w:r>
              <w:t>int64</w:t>
            </w:r>
          </w:p>
        </w:tc>
        <w:tc>
          <w:tcPr>
            <w:tcW w:w="2340" w:type="dxa"/>
            <w:vAlign w:val="center"/>
          </w:tcPr>
          <w:p w14:paraId="7135E0CC" w14:textId="77777777" w:rsidR="00B02885" w:rsidRDefault="002D0200">
            <w:pPr>
              <w:spacing w:after="0"/>
            </w:pPr>
            <w:r>
              <w:t>Predictor</w:t>
            </w:r>
          </w:p>
        </w:tc>
        <w:tc>
          <w:tcPr>
            <w:tcW w:w="2340" w:type="dxa"/>
            <w:vAlign w:val="center"/>
          </w:tcPr>
          <w:p w14:paraId="3AFDF3A9" w14:textId="77777777" w:rsidR="00B02885" w:rsidRDefault="002D0200">
            <w:pPr>
              <w:spacing w:after="0"/>
            </w:pPr>
            <w:r>
              <w:t>Fg made 20 29.</w:t>
            </w:r>
          </w:p>
        </w:tc>
      </w:tr>
      <w:tr w:rsidR="00B02885" w14:paraId="56EC77BE" w14:textId="77777777">
        <w:trPr>
          <w:jc w:val="center"/>
        </w:trPr>
        <w:tc>
          <w:tcPr>
            <w:tcW w:w="2340" w:type="dxa"/>
            <w:vAlign w:val="center"/>
          </w:tcPr>
          <w:p w14:paraId="3DC32F97" w14:textId="77777777" w:rsidR="00B02885" w:rsidRDefault="002D0200">
            <w:pPr>
              <w:spacing w:after="0"/>
            </w:pPr>
            <w:r>
              <w:t>fg_made_30_39</w:t>
            </w:r>
          </w:p>
        </w:tc>
        <w:tc>
          <w:tcPr>
            <w:tcW w:w="2340" w:type="dxa"/>
            <w:vAlign w:val="center"/>
          </w:tcPr>
          <w:p w14:paraId="040584B5" w14:textId="77777777" w:rsidR="00B02885" w:rsidRDefault="002D0200">
            <w:pPr>
              <w:spacing w:after="0"/>
            </w:pPr>
            <w:r>
              <w:t>int64</w:t>
            </w:r>
          </w:p>
        </w:tc>
        <w:tc>
          <w:tcPr>
            <w:tcW w:w="2340" w:type="dxa"/>
            <w:vAlign w:val="center"/>
          </w:tcPr>
          <w:p w14:paraId="62C0C6DA" w14:textId="77777777" w:rsidR="00B02885" w:rsidRDefault="002D0200">
            <w:pPr>
              <w:spacing w:after="0"/>
            </w:pPr>
            <w:r>
              <w:t>Predictor</w:t>
            </w:r>
          </w:p>
        </w:tc>
        <w:tc>
          <w:tcPr>
            <w:tcW w:w="2340" w:type="dxa"/>
            <w:vAlign w:val="center"/>
          </w:tcPr>
          <w:p w14:paraId="189994C1" w14:textId="77777777" w:rsidR="00B02885" w:rsidRDefault="002D0200">
            <w:pPr>
              <w:spacing w:after="0"/>
            </w:pPr>
            <w:r>
              <w:t>Fg made 30 39.</w:t>
            </w:r>
          </w:p>
        </w:tc>
      </w:tr>
      <w:tr w:rsidR="00B02885" w14:paraId="0A6D59A2" w14:textId="77777777">
        <w:trPr>
          <w:jc w:val="center"/>
        </w:trPr>
        <w:tc>
          <w:tcPr>
            <w:tcW w:w="2340" w:type="dxa"/>
            <w:vAlign w:val="center"/>
          </w:tcPr>
          <w:p w14:paraId="48BAA6BD" w14:textId="77777777" w:rsidR="00B02885" w:rsidRDefault="002D0200">
            <w:pPr>
              <w:spacing w:after="0"/>
            </w:pPr>
            <w:r>
              <w:t>fg_made_40_49</w:t>
            </w:r>
          </w:p>
        </w:tc>
        <w:tc>
          <w:tcPr>
            <w:tcW w:w="2340" w:type="dxa"/>
            <w:vAlign w:val="center"/>
          </w:tcPr>
          <w:p w14:paraId="3B9B7E05" w14:textId="77777777" w:rsidR="00B02885" w:rsidRDefault="002D0200">
            <w:pPr>
              <w:spacing w:after="0"/>
            </w:pPr>
            <w:r>
              <w:t>int64</w:t>
            </w:r>
          </w:p>
        </w:tc>
        <w:tc>
          <w:tcPr>
            <w:tcW w:w="2340" w:type="dxa"/>
            <w:vAlign w:val="center"/>
          </w:tcPr>
          <w:p w14:paraId="573E6C18" w14:textId="77777777" w:rsidR="00B02885" w:rsidRDefault="002D0200">
            <w:pPr>
              <w:spacing w:after="0"/>
            </w:pPr>
            <w:r>
              <w:t>Predictor</w:t>
            </w:r>
          </w:p>
        </w:tc>
        <w:tc>
          <w:tcPr>
            <w:tcW w:w="2340" w:type="dxa"/>
            <w:vAlign w:val="center"/>
          </w:tcPr>
          <w:p w14:paraId="10C5AC3D" w14:textId="77777777" w:rsidR="00B02885" w:rsidRDefault="002D0200">
            <w:pPr>
              <w:spacing w:after="0"/>
            </w:pPr>
            <w:r>
              <w:t>Fg made 40 49.</w:t>
            </w:r>
          </w:p>
        </w:tc>
      </w:tr>
      <w:tr w:rsidR="00B02885" w14:paraId="29BCFF6D" w14:textId="77777777">
        <w:trPr>
          <w:jc w:val="center"/>
        </w:trPr>
        <w:tc>
          <w:tcPr>
            <w:tcW w:w="2340" w:type="dxa"/>
            <w:vAlign w:val="center"/>
          </w:tcPr>
          <w:p w14:paraId="20145B8B" w14:textId="77777777" w:rsidR="00B02885" w:rsidRDefault="002D0200">
            <w:pPr>
              <w:spacing w:after="0"/>
            </w:pPr>
            <w:r>
              <w:t>fg_made_50_59</w:t>
            </w:r>
          </w:p>
        </w:tc>
        <w:tc>
          <w:tcPr>
            <w:tcW w:w="2340" w:type="dxa"/>
            <w:vAlign w:val="center"/>
          </w:tcPr>
          <w:p w14:paraId="4808A61B" w14:textId="77777777" w:rsidR="00B02885" w:rsidRDefault="002D0200">
            <w:pPr>
              <w:spacing w:after="0"/>
            </w:pPr>
            <w:r>
              <w:t>int64</w:t>
            </w:r>
          </w:p>
        </w:tc>
        <w:tc>
          <w:tcPr>
            <w:tcW w:w="2340" w:type="dxa"/>
            <w:vAlign w:val="center"/>
          </w:tcPr>
          <w:p w14:paraId="0ED94602" w14:textId="77777777" w:rsidR="00B02885" w:rsidRDefault="002D0200">
            <w:pPr>
              <w:spacing w:after="0"/>
            </w:pPr>
            <w:r>
              <w:t>Predictor</w:t>
            </w:r>
          </w:p>
        </w:tc>
        <w:tc>
          <w:tcPr>
            <w:tcW w:w="2340" w:type="dxa"/>
            <w:vAlign w:val="center"/>
          </w:tcPr>
          <w:p w14:paraId="405F794B" w14:textId="77777777" w:rsidR="00B02885" w:rsidRDefault="002D0200">
            <w:pPr>
              <w:spacing w:after="0"/>
            </w:pPr>
            <w:r>
              <w:t>Fg made 50 59.</w:t>
            </w:r>
          </w:p>
        </w:tc>
      </w:tr>
      <w:tr w:rsidR="00B02885" w14:paraId="57B2222F" w14:textId="77777777">
        <w:trPr>
          <w:jc w:val="center"/>
        </w:trPr>
        <w:tc>
          <w:tcPr>
            <w:tcW w:w="2340" w:type="dxa"/>
            <w:vAlign w:val="center"/>
          </w:tcPr>
          <w:p w14:paraId="529FAF85" w14:textId="77777777" w:rsidR="00B02885" w:rsidRDefault="002D0200">
            <w:pPr>
              <w:spacing w:after="0"/>
            </w:pPr>
            <w:r>
              <w:t>fg_made_60_</w:t>
            </w:r>
          </w:p>
        </w:tc>
        <w:tc>
          <w:tcPr>
            <w:tcW w:w="2340" w:type="dxa"/>
            <w:vAlign w:val="center"/>
          </w:tcPr>
          <w:p w14:paraId="531D60A0" w14:textId="77777777" w:rsidR="00B02885" w:rsidRDefault="002D0200">
            <w:pPr>
              <w:spacing w:after="0"/>
            </w:pPr>
            <w:r>
              <w:t>int64</w:t>
            </w:r>
          </w:p>
        </w:tc>
        <w:tc>
          <w:tcPr>
            <w:tcW w:w="2340" w:type="dxa"/>
            <w:vAlign w:val="center"/>
          </w:tcPr>
          <w:p w14:paraId="2910B5C4" w14:textId="77777777" w:rsidR="00B02885" w:rsidRDefault="002D0200">
            <w:pPr>
              <w:spacing w:after="0"/>
            </w:pPr>
            <w:r>
              <w:t>Predictor</w:t>
            </w:r>
          </w:p>
        </w:tc>
        <w:tc>
          <w:tcPr>
            <w:tcW w:w="2340" w:type="dxa"/>
            <w:vAlign w:val="center"/>
          </w:tcPr>
          <w:p w14:paraId="0119D94D" w14:textId="77777777" w:rsidR="00B02885" w:rsidRDefault="002D0200">
            <w:pPr>
              <w:spacing w:after="0"/>
            </w:pPr>
            <w:r>
              <w:t>Fg made 60 .</w:t>
            </w:r>
          </w:p>
        </w:tc>
      </w:tr>
      <w:tr w:rsidR="00B02885" w14:paraId="6C6C4EFE" w14:textId="77777777">
        <w:trPr>
          <w:jc w:val="center"/>
        </w:trPr>
        <w:tc>
          <w:tcPr>
            <w:tcW w:w="2340" w:type="dxa"/>
            <w:vAlign w:val="center"/>
          </w:tcPr>
          <w:p w14:paraId="67D63C4A" w14:textId="77777777" w:rsidR="00B02885" w:rsidRDefault="002D0200">
            <w:pPr>
              <w:spacing w:after="0"/>
            </w:pPr>
            <w:r>
              <w:t>fg_missed_0_19</w:t>
            </w:r>
          </w:p>
        </w:tc>
        <w:tc>
          <w:tcPr>
            <w:tcW w:w="2340" w:type="dxa"/>
            <w:vAlign w:val="center"/>
          </w:tcPr>
          <w:p w14:paraId="20D3D8AC" w14:textId="77777777" w:rsidR="00B02885" w:rsidRDefault="002D0200">
            <w:pPr>
              <w:spacing w:after="0"/>
            </w:pPr>
            <w:r>
              <w:t>int64</w:t>
            </w:r>
          </w:p>
        </w:tc>
        <w:tc>
          <w:tcPr>
            <w:tcW w:w="2340" w:type="dxa"/>
            <w:vAlign w:val="center"/>
          </w:tcPr>
          <w:p w14:paraId="7A2C06A3" w14:textId="77777777" w:rsidR="00B02885" w:rsidRDefault="002D0200">
            <w:pPr>
              <w:spacing w:after="0"/>
            </w:pPr>
            <w:r>
              <w:t>Predictor</w:t>
            </w:r>
          </w:p>
        </w:tc>
        <w:tc>
          <w:tcPr>
            <w:tcW w:w="2340" w:type="dxa"/>
            <w:vAlign w:val="center"/>
          </w:tcPr>
          <w:p w14:paraId="06079859" w14:textId="77777777" w:rsidR="00B02885" w:rsidRDefault="002D0200">
            <w:pPr>
              <w:spacing w:after="0"/>
            </w:pPr>
            <w:r>
              <w:t>Fg missed 0 19.</w:t>
            </w:r>
          </w:p>
        </w:tc>
      </w:tr>
      <w:tr w:rsidR="00B02885" w14:paraId="54818594" w14:textId="77777777">
        <w:trPr>
          <w:jc w:val="center"/>
        </w:trPr>
        <w:tc>
          <w:tcPr>
            <w:tcW w:w="2340" w:type="dxa"/>
            <w:vAlign w:val="center"/>
          </w:tcPr>
          <w:p w14:paraId="121F5D1D" w14:textId="77777777" w:rsidR="00B02885" w:rsidRDefault="002D0200">
            <w:pPr>
              <w:spacing w:after="0"/>
            </w:pPr>
            <w:r>
              <w:t>fg_missed_20_29</w:t>
            </w:r>
          </w:p>
        </w:tc>
        <w:tc>
          <w:tcPr>
            <w:tcW w:w="2340" w:type="dxa"/>
            <w:vAlign w:val="center"/>
          </w:tcPr>
          <w:p w14:paraId="5843D84E" w14:textId="77777777" w:rsidR="00B02885" w:rsidRDefault="002D0200">
            <w:pPr>
              <w:spacing w:after="0"/>
            </w:pPr>
            <w:r>
              <w:t>int64</w:t>
            </w:r>
          </w:p>
        </w:tc>
        <w:tc>
          <w:tcPr>
            <w:tcW w:w="2340" w:type="dxa"/>
            <w:vAlign w:val="center"/>
          </w:tcPr>
          <w:p w14:paraId="3DCE2012" w14:textId="77777777" w:rsidR="00B02885" w:rsidRDefault="002D0200">
            <w:pPr>
              <w:spacing w:after="0"/>
            </w:pPr>
            <w:r>
              <w:t>Predictor</w:t>
            </w:r>
          </w:p>
        </w:tc>
        <w:tc>
          <w:tcPr>
            <w:tcW w:w="2340" w:type="dxa"/>
            <w:vAlign w:val="center"/>
          </w:tcPr>
          <w:p w14:paraId="27B1366C" w14:textId="77777777" w:rsidR="00B02885" w:rsidRDefault="002D0200">
            <w:pPr>
              <w:spacing w:after="0"/>
            </w:pPr>
            <w:r>
              <w:t>Fg missed 20 29.</w:t>
            </w:r>
          </w:p>
        </w:tc>
      </w:tr>
      <w:tr w:rsidR="00B02885" w14:paraId="4770C26A" w14:textId="77777777">
        <w:trPr>
          <w:jc w:val="center"/>
        </w:trPr>
        <w:tc>
          <w:tcPr>
            <w:tcW w:w="2340" w:type="dxa"/>
            <w:vAlign w:val="center"/>
          </w:tcPr>
          <w:p w14:paraId="07EE6F63" w14:textId="77777777" w:rsidR="00B02885" w:rsidRDefault="002D0200">
            <w:pPr>
              <w:spacing w:after="0"/>
            </w:pPr>
            <w:r>
              <w:t>fg_missed_30_39</w:t>
            </w:r>
          </w:p>
        </w:tc>
        <w:tc>
          <w:tcPr>
            <w:tcW w:w="2340" w:type="dxa"/>
            <w:vAlign w:val="center"/>
          </w:tcPr>
          <w:p w14:paraId="6133DCAA" w14:textId="77777777" w:rsidR="00B02885" w:rsidRDefault="002D0200">
            <w:pPr>
              <w:spacing w:after="0"/>
            </w:pPr>
            <w:r>
              <w:t>int64</w:t>
            </w:r>
          </w:p>
        </w:tc>
        <w:tc>
          <w:tcPr>
            <w:tcW w:w="2340" w:type="dxa"/>
            <w:vAlign w:val="center"/>
          </w:tcPr>
          <w:p w14:paraId="1DA54C56" w14:textId="77777777" w:rsidR="00B02885" w:rsidRDefault="002D0200">
            <w:pPr>
              <w:spacing w:after="0"/>
            </w:pPr>
            <w:r>
              <w:t>Predictor</w:t>
            </w:r>
          </w:p>
        </w:tc>
        <w:tc>
          <w:tcPr>
            <w:tcW w:w="2340" w:type="dxa"/>
            <w:vAlign w:val="center"/>
          </w:tcPr>
          <w:p w14:paraId="696E4C44" w14:textId="77777777" w:rsidR="00B02885" w:rsidRDefault="002D0200">
            <w:pPr>
              <w:spacing w:after="0"/>
            </w:pPr>
            <w:r>
              <w:t>Fg missed 30 39.</w:t>
            </w:r>
          </w:p>
        </w:tc>
      </w:tr>
      <w:tr w:rsidR="00B02885" w14:paraId="6D0770E2" w14:textId="77777777">
        <w:trPr>
          <w:jc w:val="center"/>
        </w:trPr>
        <w:tc>
          <w:tcPr>
            <w:tcW w:w="2340" w:type="dxa"/>
            <w:vAlign w:val="center"/>
          </w:tcPr>
          <w:p w14:paraId="4BDF440F" w14:textId="77777777" w:rsidR="00B02885" w:rsidRDefault="002D0200">
            <w:pPr>
              <w:spacing w:after="0"/>
            </w:pPr>
            <w:r>
              <w:t>fg_missed_40_49</w:t>
            </w:r>
          </w:p>
        </w:tc>
        <w:tc>
          <w:tcPr>
            <w:tcW w:w="2340" w:type="dxa"/>
            <w:vAlign w:val="center"/>
          </w:tcPr>
          <w:p w14:paraId="4F42CE56" w14:textId="77777777" w:rsidR="00B02885" w:rsidRDefault="002D0200">
            <w:pPr>
              <w:spacing w:after="0"/>
            </w:pPr>
            <w:r>
              <w:t>int64</w:t>
            </w:r>
          </w:p>
        </w:tc>
        <w:tc>
          <w:tcPr>
            <w:tcW w:w="2340" w:type="dxa"/>
            <w:vAlign w:val="center"/>
          </w:tcPr>
          <w:p w14:paraId="50F29FBE" w14:textId="77777777" w:rsidR="00B02885" w:rsidRDefault="002D0200">
            <w:pPr>
              <w:spacing w:after="0"/>
            </w:pPr>
            <w:r>
              <w:t>Predictor</w:t>
            </w:r>
          </w:p>
        </w:tc>
        <w:tc>
          <w:tcPr>
            <w:tcW w:w="2340" w:type="dxa"/>
            <w:vAlign w:val="center"/>
          </w:tcPr>
          <w:p w14:paraId="06E72873" w14:textId="77777777" w:rsidR="00B02885" w:rsidRDefault="002D0200">
            <w:pPr>
              <w:spacing w:after="0"/>
            </w:pPr>
            <w:r>
              <w:t>Fg missed 40 49.</w:t>
            </w:r>
          </w:p>
        </w:tc>
      </w:tr>
      <w:tr w:rsidR="00B02885" w14:paraId="515F3156" w14:textId="77777777">
        <w:trPr>
          <w:jc w:val="center"/>
        </w:trPr>
        <w:tc>
          <w:tcPr>
            <w:tcW w:w="2340" w:type="dxa"/>
            <w:vAlign w:val="center"/>
          </w:tcPr>
          <w:p w14:paraId="51827547" w14:textId="77777777" w:rsidR="00B02885" w:rsidRDefault="002D0200">
            <w:pPr>
              <w:spacing w:after="0"/>
            </w:pPr>
            <w:r>
              <w:t>fg_missed_50_59</w:t>
            </w:r>
          </w:p>
        </w:tc>
        <w:tc>
          <w:tcPr>
            <w:tcW w:w="2340" w:type="dxa"/>
            <w:vAlign w:val="center"/>
          </w:tcPr>
          <w:p w14:paraId="14DA0348" w14:textId="77777777" w:rsidR="00B02885" w:rsidRDefault="002D0200">
            <w:pPr>
              <w:spacing w:after="0"/>
            </w:pPr>
            <w:r>
              <w:t>int64</w:t>
            </w:r>
          </w:p>
        </w:tc>
        <w:tc>
          <w:tcPr>
            <w:tcW w:w="2340" w:type="dxa"/>
            <w:vAlign w:val="center"/>
          </w:tcPr>
          <w:p w14:paraId="0ABC9682" w14:textId="77777777" w:rsidR="00B02885" w:rsidRDefault="002D0200">
            <w:pPr>
              <w:spacing w:after="0"/>
            </w:pPr>
            <w:r>
              <w:t>Predictor</w:t>
            </w:r>
          </w:p>
        </w:tc>
        <w:tc>
          <w:tcPr>
            <w:tcW w:w="2340" w:type="dxa"/>
            <w:vAlign w:val="center"/>
          </w:tcPr>
          <w:p w14:paraId="7FE6B949" w14:textId="77777777" w:rsidR="00B02885" w:rsidRDefault="002D0200">
            <w:pPr>
              <w:spacing w:after="0"/>
            </w:pPr>
            <w:r>
              <w:t>Fg missed 50 59.</w:t>
            </w:r>
          </w:p>
        </w:tc>
      </w:tr>
      <w:tr w:rsidR="00B02885" w14:paraId="1212CE62" w14:textId="77777777">
        <w:trPr>
          <w:jc w:val="center"/>
        </w:trPr>
        <w:tc>
          <w:tcPr>
            <w:tcW w:w="2340" w:type="dxa"/>
            <w:vAlign w:val="center"/>
          </w:tcPr>
          <w:p w14:paraId="4BF487FC" w14:textId="77777777" w:rsidR="00B02885" w:rsidRDefault="002D0200">
            <w:pPr>
              <w:spacing w:after="0"/>
            </w:pPr>
            <w:r>
              <w:t>fg_missed_60_</w:t>
            </w:r>
          </w:p>
        </w:tc>
        <w:tc>
          <w:tcPr>
            <w:tcW w:w="2340" w:type="dxa"/>
            <w:vAlign w:val="center"/>
          </w:tcPr>
          <w:p w14:paraId="7F119CEB" w14:textId="77777777" w:rsidR="00B02885" w:rsidRDefault="002D0200">
            <w:pPr>
              <w:spacing w:after="0"/>
            </w:pPr>
            <w:r>
              <w:t>int64</w:t>
            </w:r>
          </w:p>
        </w:tc>
        <w:tc>
          <w:tcPr>
            <w:tcW w:w="2340" w:type="dxa"/>
            <w:vAlign w:val="center"/>
          </w:tcPr>
          <w:p w14:paraId="61BDE36C" w14:textId="77777777" w:rsidR="00B02885" w:rsidRDefault="002D0200">
            <w:pPr>
              <w:spacing w:after="0"/>
            </w:pPr>
            <w:r>
              <w:t>Predictor</w:t>
            </w:r>
          </w:p>
        </w:tc>
        <w:tc>
          <w:tcPr>
            <w:tcW w:w="2340" w:type="dxa"/>
            <w:vAlign w:val="center"/>
          </w:tcPr>
          <w:p w14:paraId="4CCA9068" w14:textId="77777777" w:rsidR="00B02885" w:rsidRDefault="002D0200">
            <w:pPr>
              <w:spacing w:after="0"/>
            </w:pPr>
            <w:r>
              <w:t>Fg missed 60 .</w:t>
            </w:r>
          </w:p>
        </w:tc>
      </w:tr>
      <w:tr w:rsidR="00B02885" w14:paraId="0DC06F8F" w14:textId="77777777">
        <w:trPr>
          <w:jc w:val="center"/>
        </w:trPr>
        <w:tc>
          <w:tcPr>
            <w:tcW w:w="2340" w:type="dxa"/>
            <w:vAlign w:val="center"/>
          </w:tcPr>
          <w:p w14:paraId="76844EF4" w14:textId="77777777" w:rsidR="00B02885" w:rsidRDefault="002D0200">
            <w:pPr>
              <w:spacing w:after="0"/>
            </w:pPr>
            <w:r>
              <w:t>fg_made_distance</w:t>
            </w:r>
          </w:p>
        </w:tc>
        <w:tc>
          <w:tcPr>
            <w:tcW w:w="2340" w:type="dxa"/>
            <w:vAlign w:val="center"/>
          </w:tcPr>
          <w:p w14:paraId="4CD5E02D" w14:textId="77777777" w:rsidR="00B02885" w:rsidRDefault="002D0200">
            <w:pPr>
              <w:spacing w:after="0"/>
            </w:pPr>
            <w:r>
              <w:t>int64</w:t>
            </w:r>
          </w:p>
        </w:tc>
        <w:tc>
          <w:tcPr>
            <w:tcW w:w="2340" w:type="dxa"/>
            <w:vAlign w:val="center"/>
          </w:tcPr>
          <w:p w14:paraId="4405E9CD" w14:textId="77777777" w:rsidR="00B02885" w:rsidRDefault="002D0200">
            <w:pPr>
              <w:spacing w:after="0"/>
            </w:pPr>
            <w:r>
              <w:t>Predictor</w:t>
            </w:r>
          </w:p>
        </w:tc>
        <w:tc>
          <w:tcPr>
            <w:tcW w:w="2340" w:type="dxa"/>
            <w:vAlign w:val="center"/>
          </w:tcPr>
          <w:p w14:paraId="31E733F1" w14:textId="77777777" w:rsidR="00B02885" w:rsidRDefault="002D0200">
            <w:pPr>
              <w:spacing w:after="0"/>
            </w:pPr>
            <w:r>
              <w:t>Fg made distance.</w:t>
            </w:r>
          </w:p>
        </w:tc>
      </w:tr>
      <w:tr w:rsidR="00B02885" w14:paraId="4242A81C" w14:textId="77777777">
        <w:trPr>
          <w:jc w:val="center"/>
        </w:trPr>
        <w:tc>
          <w:tcPr>
            <w:tcW w:w="2340" w:type="dxa"/>
            <w:vAlign w:val="center"/>
          </w:tcPr>
          <w:p w14:paraId="2A846D9C" w14:textId="77777777" w:rsidR="00B02885" w:rsidRDefault="002D0200">
            <w:pPr>
              <w:spacing w:after="0"/>
            </w:pPr>
            <w:r>
              <w:lastRenderedPageBreak/>
              <w:t>fg_missed_distance</w:t>
            </w:r>
          </w:p>
        </w:tc>
        <w:tc>
          <w:tcPr>
            <w:tcW w:w="2340" w:type="dxa"/>
            <w:vAlign w:val="center"/>
          </w:tcPr>
          <w:p w14:paraId="356DB70A" w14:textId="77777777" w:rsidR="00B02885" w:rsidRDefault="002D0200">
            <w:pPr>
              <w:spacing w:after="0"/>
            </w:pPr>
            <w:r>
              <w:t>int64</w:t>
            </w:r>
          </w:p>
        </w:tc>
        <w:tc>
          <w:tcPr>
            <w:tcW w:w="2340" w:type="dxa"/>
            <w:vAlign w:val="center"/>
          </w:tcPr>
          <w:p w14:paraId="4D13CB68" w14:textId="77777777" w:rsidR="00B02885" w:rsidRDefault="002D0200">
            <w:pPr>
              <w:spacing w:after="0"/>
            </w:pPr>
            <w:r>
              <w:t>Predictor</w:t>
            </w:r>
          </w:p>
        </w:tc>
        <w:tc>
          <w:tcPr>
            <w:tcW w:w="2340" w:type="dxa"/>
            <w:vAlign w:val="center"/>
          </w:tcPr>
          <w:p w14:paraId="0B6F2748" w14:textId="77777777" w:rsidR="00B02885" w:rsidRDefault="002D0200">
            <w:pPr>
              <w:spacing w:after="0"/>
            </w:pPr>
            <w:r>
              <w:t>Fg missed distance.</w:t>
            </w:r>
          </w:p>
        </w:tc>
      </w:tr>
      <w:tr w:rsidR="00B02885" w14:paraId="6E3936A2" w14:textId="77777777">
        <w:trPr>
          <w:jc w:val="center"/>
        </w:trPr>
        <w:tc>
          <w:tcPr>
            <w:tcW w:w="2340" w:type="dxa"/>
            <w:vAlign w:val="center"/>
          </w:tcPr>
          <w:p w14:paraId="1238016F" w14:textId="77777777" w:rsidR="00B02885" w:rsidRDefault="002D0200">
            <w:pPr>
              <w:spacing w:after="0"/>
            </w:pPr>
            <w:r>
              <w:t>fg_blocked_distance</w:t>
            </w:r>
          </w:p>
        </w:tc>
        <w:tc>
          <w:tcPr>
            <w:tcW w:w="2340" w:type="dxa"/>
            <w:vAlign w:val="center"/>
          </w:tcPr>
          <w:p w14:paraId="099BA8D7" w14:textId="77777777" w:rsidR="00B02885" w:rsidRDefault="002D0200">
            <w:pPr>
              <w:spacing w:after="0"/>
            </w:pPr>
            <w:r>
              <w:t>int64</w:t>
            </w:r>
          </w:p>
        </w:tc>
        <w:tc>
          <w:tcPr>
            <w:tcW w:w="2340" w:type="dxa"/>
            <w:vAlign w:val="center"/>
          </w:tcPr>
          <w:p w14:paraId="33A8E559" w14:textId="77777777" w:rsidR="00B02885" w:rsidRDefault="002D0200">
            <w:pPr>
              <w:spacing w:after="0"/>
            </w:pPr>
            <w:r>
              <w:t>Predictor</w:t>
            </w:r>
          </w:p>
        </w:tc>
        <w:tc>
          <w:tcPr>
            <w:tcW w:w="2340" w:type="dxa"/>
            <w:vAlign w:val="center"/>
          </w:tcPr>
          <w:p w14:paraId="7173455F" w14:textId="77777777" w:rsidR="00B02885" w:rsidRDefault="002D0200">
            <w:pPr>
              <w:spacing w:after="0"/>
            </w:pPr>
            <w:r>
              <w:t>Fg blocked distance.</w:t>
            </w:r>
          </w:p>
        </w:tc>
      </w:tr>
      <w:tr w:rsidR="00B02885" w14:paraId="35C1F3D0" w14:textId="77777777">
        <w:trPr>
          <w:jc w:val="center"/>
        </w:trPr>
        <w:tc>
          <w:tcPr>
            <w:tcW w:w="2340" w:type="dxa"/>
            <w:vAlign w:val="center"/>
          </w:tcPr>
          <w:p w14:paraId="23F1DF10" w14:textId="77777777" w:rsidR="00B02885" w:rsidRDefault="002D0200">
            <w:pPr>
              <w:spacing w:after="0"/>
            </w:pPr>
            <w:r>
              <w:t>pat_made</w:t>
            </w:r>
          </w:p>
        </w:tc>
        <w:tc>
          <w:tcPr>
            <w:tcW w:w="2340" w:type="dxa"/>
            <w:vAlign w:val="center"/>
          </w:tcPr>
          <w:p w14:paraId="1107262F" w14:textId="77777777" w:rsidR="00B02885" w:rsidRDefault="002D0200">
            <w:pPr>
              <w:spacing w:after="0"/>
            </w:pPr>
            <w:r>
              <w:t>int64</w:t>
            </w:r>
          </w:p>
        </w:tc>
        <w:tc>
          <w:tcPr>
            <w:tcW w:w="2340" w:type="dxa"/>
            <w:vAlign w:val="center"/>
          </w:tcPr>
          <w:p w14:paraId="5A50837B" w14:textId="77777777" w:rsidR="00B02885" w:rsidRDefault="002D0200">
            <w:pPr>
              <w:spacing w:after="0"/>
            </w:pPr>
            <w:r>
              <w:t>Predictor</w:t>
            </w:r>
          </w:p>
        </w:tc>
        <w:tc>
          <w:tcPr>
            <w:tcW w:w="2340" w:type="dxa"/>
            <w:vAlign w:val="center"/>
          </w:tcPr>
          <w:p w14:paraId="5DD0FE8B" w14:textId="77777777" w:rsidR="00B02885" w:rsidRDefault="002D0200">
            <w:pPr>
              <w:spacing w:after="0"/>
            </w:pPr>
            <w:r>
              <w:t>Pat made.</w:t>
            </w:r>
          </w:p>
        </w:tc>
      </w:tr>
      <w:tr w:rsidR="00B02885" w14:paraId="5B8F500F" w14:textId="77777777">
        <w:trPr>
          <w:jc w:val="center"/>
        </w:trPr>
        <w:tc>
          <w:tcPr>
            <w:tcW w:w="2340" w:type="dxa"/>
            <w:vAlign w:val="center"/>
          </w:tcPr>
          <w:p w14:paraId="6CB339D1" w14:textId="77777777" w:rsidR="00B02885" w:rsidRDefault="002D0200">
            <w:pPr>
              <w:spacing w:after="0"/>
            </w:pPr>
            <w:r>
              <w:t>pat_att</w:t>
            </w:r>
          </w:p>
        </w:tc>
        <w:tc>
          <w:tcPr>
            <w:tcW w:w="2340" w:type="dxa"/>
            <w:vAlign w:val="center"/>
          </w:tcPr>
          <w:p w14:paraId="32BDFD2A" w14:textId="77777777" w:rsidR="00B02885" w:rsidRDefault="002D0200">
            <w:pPr>
              <w:spacing w:after="0"/>
            </w:pPr>
            <w:r>
              <w:t>int64</w:t>
            </w:r>
          </w:p>
        </w:tc>
        <w:tc>
          <w:tcPr>
            <w:tcW w:w="2340" w:type="dxa"/>
            <w:vAlign w:val="center"/>
          </w:tcPr>
          <w:p w14:paraId="3DA60003" w14:textId="77777777" w:rsidR="00B02885" w:rsidRDefault="002D0200">
            <w:pPr>
              <w:spacing w:after="0"/>
            </w:pPr>
            <w:r>
              <w:t>Predictor</w:t>
            </w:r>
          </w:p>
        </w:tc>
        <w:tc>
          <w:tcPr>
            <w:tcW w:w="2340" w:type="dxa"/>
            <w:vAlign w:val="center"/>
          </w:tcPr>
          <w:p w14:paraId="245B3F12" w14:textId="77777777" w:rsidR="00B02885" w:rsidRDefault="002D0200">
            <w:pPr>
              <w:spacing w:after="0"/>
            </w:pPr>
            <w:r>
              <w:t>Pat att.</w:t>
            </w:r>
          </w:p>
        </w:tc>
      </w:tr>
      <w:tr w:rsidR="00B02885" w14:paraId="14E60EEB" w14:textId="77777777">
        <w:trPr>
          <w:jc w:val="center"/>
        </w:trPr>
        <w:tc>
          <w:tcPr>
            <w:tcW w:w="2340" w:type="dxa"/>
            <w:vAlign w:val="center"/>
          </w:tcPr>
          <w:p w14:paraId="23FF23F8" w14:textId="77777777" w:rsidR="00B02885" w:rsidRDefault="002D0200">
            <w:pPr>
              <w:spacing w:after="0"/>
            </w:pPr>
            <w:r>
              <w:t>pat_missed</w:t>
            </w:r>
          </w:p>
        </w:tc>
        <w:tc>
          <w:tcPr>
            <w:tcW w:w="2340" w:type="dxa"/>
            <w:vAlign w:val="center"/>
          </w:tcPr>
          <w:p w14:paraId="0E13B6BD" w14:textId="77777777" w:rsidR="00B02885" w:rsidRDefault="002D0200">
            <w:pPr>
              <w:spacing w:after="0"/>
            </w:pPr>
            <w:r>
              <w:t>int64</w:t>
            </w:r>
          </w:p>
        </w:tc>
        <w:tc>
          <w:tcPr>
            <w:tcW w:w="2340" w:type="dxa"/>
            <w:vAlign w:val="center"/>
          </w:tcPr>
          <w:p w14:paraId="25563BBE" w14:textId="77777777" w:rsidR="00B02885" w:rsidRDefault="002D0200">
            <w:pPr>
              <w:spacing w:after="0"/>
            </w:pPr>
            <w:r>
              <w:t>Predictor</w:t>
            </w:r>
          </w:p>
        </w:tc>
        <w:tc>
          <w:tcPr>
            <w:tcW w:w="2340" w:type="dxa"/>
            <w:vAlign w:val="center"/>
          </w:tcPr>
          <w:p w14:paraId="783E9BA5" w14:textId="77777777" w:rsidR="00B02885" w:rsidRDefault="002D0200">
            <w:pPr>
              <w:spacing w:after="0"/>
            </w:pPr>
            <w:r>
              <w:t>Pat missed.</w:t>
            </w:r>
          </w:p>
        </w:tc>
      </w:tr>
      <w:tr w:rsidR="00B02885" w14:paraId="07F1B80F" w14:textId="77777777">
        <w:trPr>
          <w:jc w:val="center"/>
        </w:trPr>
        <w:tc>
          <w:tcPr>
            <w:tcW w:w="2340" w:type="dxa"/>
            <w:vAlign w:val="center"/>
          </w:tcPr>
          <w:p w14:paraId="58D6F827" w14:textId="77777777" w:rsidR="00B02885" w:rsidRDefault="002D0200">
            <w:pPr>
              <w:spacing w:after="0"/>
            </w:pPr>
            <w:r>
              <w:t>pat_blocked</w:t>
            </w:r>
          </w:p>
        </w:tc>
        <w:tc>
          <w:tcPr>
            <w:tcW w:w="2340" w:type="dxa"/>
            <w:vAlign w:val="center"/>
          </w:tcPr>
          <w:p w14:paraId="49FAE581" w14:textId="77777777" w:rsidR="00B02885" w:rsidRDefault="002D0200">
            <w:pPr>
              <w:spacing w:after="0"/>
            </w:pPr>
            <w:r>
              <w:t>int64</w:t>
            </w:r>
          </w:p>
        </w:tc>
        <w:tc>
          <w:tcPr>
            <w:tcW w:w="2340" w:type="dxa"/>
            <w:vAlign w:val="center"/>
          </w:tcPr>
          <w:p w14:paraId="394370F0" w14:textId="77777777" w:rsidR="00B02885" w:rsidRDefault="002D0200">
            <w:pPr>
              <w:spacing w:after="0"/>
            </w:pPr>
            <w:r>
              <w:t>Predictor</w:t>
            </w:r>
          </w:p>
        </w:tc>
        <w:tc>
          <w:tcPr>
            <w:tcW w:w="2340" w:type="dxa"/>
            <w:vAlign w:val="center"/>
          </w:tcPr>
          <w:p w14:paraId="6B507051" w14:textId="77777777" w:rsidR="00B02885" w:rsidRDefault="002D0200">
            <w:pPr>
              <w:spacing w:after="0"/>
            </w:pPr>
            <w:r>
              <w:t>Pat blocked.</w:t>
            </w:r>
          </w:p>
        </w:tc>
      </w:tr>
      <w:tr w:rsidR="00B02885" w14:paraId="7BB5C6DA" w14:textId="77777777">
        <w:trPr>
          <w:jc w:val="center"/>
        </w:trPr>
        <w:tc>
          <w:tcPr>
            <w:tcW w:w="2340" w:type="dxa"/>
            <w:vAlign w:val="center"/>
          </w:tcPr>
          <w:p w14:paraId="5F2EC8D3" w14:textId="77777777" w:rsidR="00B02885" w:rsidRDefault="002D0200">
            <w:pPr>
              <w:spacing w:after="0"/>
            </w:pPr>
            <w:r>
              <w:t>gwfg_made</w:t>
            </w:r>
          </w:p>
        </w:tc>
        <w:tc>
          <w:tcPr>
            <w:tcW w:w="2340" w:type="dxa"/>
            <w:vAlign w:val="center"/>
          </w:tcPr>
          <w:p w14:paraId="20DB3B65" w14:textId="77777777" w:rsidR="00B02885" w:rsidRDefault="002D0200">
            <w:pPr>
              <w:spacing w:after="0"/>
            </w:pPr>
            <w:r>
              <w:t>int64</w:t>
            </w:r>
          </w:p>
        </w:tc>
        <w:tc>
          <w:tcPr>
            <w:tcW w:w="2340" w:type="dxa"/>
            <w:vAlign w:val="center"/>
          </w:tcPr>
          <w:p w14:paraId="15824505" w14:textId="77777777" w:rsidR="00B02885" w:rsidRDefault="002D0200">
            <w:pPr>
              <w:spacing w:after="0"/>
            </w:pPr>
            <w:r>
              <w:t>Predictor</w:t>
            </w:r>
          </w:p>
        </w:tc>
        <w:tc>
          <w:tcPr>
            <w:tcW w:w="2340" w:type="dxa"/>
            <w:vAlign w:val="center"/>
          </w:tcPr>
          <w:p w14:paraId="419E948D" w14:textId="77777777" w:rsidR="00B02885" w:rsidRDefault="002D0200">
            <w:pPr>
              <w:spacing w:after="0"/>
            </w:pPr>
            <w:r>
              <w:t>Gwfg made.</w:t>
            </w:r>
          </w:p>
        </w:tc>
      </w:tr>
      <w:tr w:rsidR="00B02885" w14:paraId="39F1657E" w14:textId="77777777">
        <w:trPr>
          <w:jc w:val="center"/>
        </w:trPr>
        <w:tc>
          <w:tcPr>
            <w:tcW w:w="2340" w:type="dxa"/>
            <w:vAlign w:val="center"/>
          </w:tcPr>
          <w:p w14:paraId="079A8D0A" w14:textId="77777777" w:rsidR="00B02885" w:rsidRDefault="002D0200">
            <w:pPr>
              <w:spacing w:after="0"/>
            </w:pPr>
            <w:r>
              <w:t>gwfg_att</w:t>
            </w:r>
          </w:p>
        </w:tc>
        <w:tc>
          <w:tcPr>
            <w:tcW w:w="2340" w:type="dxa"/>
            <w:vAlign w:val="center"/>
          </w:tcPr>
          <w:p w14:paraId="4F216537" w14:textId="77777777" w:rsidR="00B02885" w:rsidRDefault="002D0200">
            <w:pPr>
              <w:spacing w:after="0"/>
            </w:pPr>
            <w:r>
              <w:t>int64</w:t>
            </w:r>
          </w:p>
        </w:tc>
        <w:tc>
          <w:tcPr>
            <w:tcW w:w="2340" w:type="dxa"/>
            <w:vAlign w:val="center"/>
          </w:tcPr>
          <w:p w14:paraId="4F34CBBE" w14:textId="77777777" w:rsidR="00B02885" w:rsidRDefault="002D0200">
            <w:pPr>
              <w:spacing w:after="0"/>
            </w:pPr>
            <w:r>
              <w:t>Predictor</w:t>
            </w:r>
          </w:p>
        </w:tc>
        <w:tc>
          <w:tcPr>
            <w:tcW w:w="2340" w:type="dxa"/>
            <w:vAlign w:val="center"/>
          </w:tcPr>
          <w:p w14:paraId="37790CEB" w14:textId="77777777" w:rsidR="00B02885" w:rsidRDefault="002D0200">
            <w:pPr>
              <w:spacing w:after="0"/>
            </w:pPr>
            <w:r>
              <w:t>Gwfg att.</w:t>
            </w:r>
          </w:p>
        </w:tc>
      </w:tr>
      <w:tr w:rsidR="00B02885" w14:paraId="7A2DA069" w14:textId="77777777">
        <w:trPr>
          <w:jc w:val="center"/>
        </w:trPr>
        <w:tc>
          <w:tcPr>
            <w:tcW w:w="2340" w:type="dxa"/>
            <w:vAlign w:val="center"/>
          </w:tcPr>
          <w:p w14:paraId="7CCF6F9B" w14:textId="77777777" w:rsidR="00B02885" w:rsidRDefault="002D0200">
            <w:pPr>
              <w:spacing w:after="0"/>
            </w:pPr>
            <w:r>
              <w:t>gwfg_missed</w:t>
            </w:r>
          </w:p>
        </w:tc>
        <w:tc>
          <w:tcPr>
            <w:tcW w:w="2340" w:type="dxa"/>
            <w:vAlign w:val="center"/>
          </w:tcPr>
          <w:p w14:paraId="3CF98F89" w14:textId="77777777" w:rsidR="00B02885" w:rsidRDefault="002D0200">
            <w:pPr>
              <w:spacing w:after="0"/>
            </w:pPr>
            <w:r>
              <w:t>int64</w:t>
            </w:r>
          </w:p>
        </w:tc>
        <w:tc>
          <w:tcPr>
            <w:tcW w:w="2340" w:type="dxa"/>
            <w:vAlign w:val="center"/>
          </w:tcPr>
          <w:p w14:paraId="4D0448EB" w14:textId="77777777" w:rsidR="00B02885" w:rsidRDefault="002D0200">
            <w:pPr>
              <w:spacing w:after="0"/>
            </w:pPr>
            <w:r>
              <w:t>Predictor</w:t>
            </w:r>
          </w:p>
        </w:tc>
        <w:tc>
          <w:tcPr>
            <w:tcW w:w="2340" w:type="dxa"/>
            <w:vAlign w:val="center"/>
          </w:tcPr>
          <w:p w14:paraId="386E4A85" w14:textId="77777777" w:rsidR="00B02885" w:rsidRDefault="002D0200">
            <w:pPr>
              <w:spacing w:after="0"/>
            </w:pPr>
            <w:r>
              <w:t>Gwfg missed.</w:t>
            </w:r>
          </w:p>
        </w:tc>
      </w:tr>
      <w:tr w:rsidR="00B02885" w14:paraId="0DD9E234" w14:textId="77777777">
        <w:trPr>
          <w:jc w:val="center"/>
        </w:trPr>
        <w:tc>
          <w:tcPr>
            <w:tcW w:w="2340" w:type="dxa"/>
            <w:vAlign w:val="center"/>
          </w:tcPr>
          <w:p w14:paraId="436FE304" w14:textId="77777777" w:rsidR="00B02885" w:rsidRDefault="002D0200">
            <w:pPr>
              <w:spacing w:after="0"/>
            </w:pPr>
            <w:r>
              <w:t>gwfg_blocked</w:t>
            </w:r>
          </w:p>
        </w:tc>
        <w:tc>
          <w:tcPr>
            <w:tcW w:w="2340" w:type="dxa"/>
            <w:vAlign w:val="center"/>
          </w:tcPr>
          <w:p w14:paraId="3664E87F" w14:textId="77777777" w:rsidR="00B02885" w:rsidRDefault="002D0200">
            <w:pPr>
              <w:spacing w:after="0"/>
            </w:pPr>
            <w:r>
              <w:t>int64</w:t>
            </w:r>
          </w:p>
        </w:tc>
        <w:tc>
          <w:tcPr>
            <w:tcW w:w="2340" w:type="dxa"/>
            <w:vAlign w:val="center"/>
          </w:tcPr>
          <w:p w14:paraId="58381405" w14:textId="77777777" w:rsidR="00B02885" w:rsidRDefault="002D0200">
            <w:pPr>
              <w:spacing w:after="0"/>
            </w:pPr>
            <w:r>
              <w:t>Predictor</w:t>
            </w:r>
          </w:p>
        </w:tc>
        <w:tc>
          <w:tcPr>
            <w:tcW w:w="2340" w:type="dxa"/>
            <w:vAlign w:val="center"/>
          </w:tcPr>
          <w:p w14:paraId="7A64F362" w14:textId="77777777" w:rsidR="00B02885" w:rsidRDefault="002D0200">
            <w:pPr>
              <w:spacing w:after="0"/>
            </w:pPr>
            <w:r>
              <w:t>Gwfg blocked.</w:t>
            </w:r>
          </w:p>
        </w:tc>
      </w:tr>
      <w:tr w:rsidR="00B02885" w14:paraId="661BAE60" w14:textId="77777777">
        <w:trPr>
          <w:jc w:val="center"/>
        </w:trPr>
        <w:tc>
          <w:tcPr>
            <w:tcW w:w="2340" w:type="dxa"/>
            <w:vAlign w:val="center"/>
          </w:tcPr>
          <w:p w14:paraId="7AC79212" w14:textId="77777777" w:rsidR="00B02885" w:rsidRDefault="002D0200">
            <w:pPr>
              <w:spacing w:after="0"/>
            </w:pPr>
            <w:r>
              <w:t>pt_att</w:t>
            </w:r>
          </w:p>
        </w:tc>
        <w:tc>
          <w:tcPr>
            <w:tcW w:w="2340" w:type="dxa"/>
            <w:vAlign w:val="center"/>
          </w:tcPr>
          <w:p w14:paraId="553BAAAF" w14:textId="77777777" w:rsidR="00B02885" w:rsidRDefault="002D0200">
            <w:pPr>
              <w:spacing w:after="0"/>
            </w:pPr>
            <w:r>
              <w:t>int64</w:t>
            </w:r>
          </w:p>
        </w:tc>
        <w:tc>
          <w:tcPr>
            <w:tcW w:w="2340" w:type="dxa"/>
            <w:vAlign w:val="center"/>
          </w:tcPr>
          <w:p w14:paraId="6D0FD603" w14:textId="77777777" w:rsidR="00B02885" w:rsidRDefault="002D0200">
            <w:pPr>
              <w:spacing w:after="0"/>
            </w:pPr>
            <w:r>
              <w:t>Predictor</w:t>
            </w:r>
          </w:p>
        </w:tc>
        <w:tc>
          <w:tcPr>
            <w:tcW w:w="2340" w:type="dxa"/>
            <w:vAlign w:val="center"/>
          </w:tcPr>
          <w:p w14:paraId="13921426" w14:textId="77777777" w:rsidR="00B02885" w:rsidRDefault="002D0200">
            <w:pPr>
              <w:spacing w:after="0"/>
            </w:pPr>
            <w:r>
              <w:t>Pt att.</w:t>
            </w:r>
          </w:p>
        </w:tc>
      </w:tr>
      <w:tr w:rsidR="00B02885" w14:paraId="4762524C" w14:textId="77777777">
        <w:trPr>
          <w:jc w:val="center"/>
        </w:trPr>
        <w:tc>
          <w:tcPr>
            <w:tcW w:w="2340" w:type="dxa"/>
            <w:vAlign w:val="center"/>
          </w:tcPr>
          <w:p w14:paraId="4EFD7809" w14:textId="77777777" w:rsidR="00B02885" w:rsidRDefault="002D0200">
            <w:pPr>
              <w:spacing w:after="0"/>
            </w:pPr>
            <w:r>
              <w:t>pt_blocked</w:t>
            </w:r>
          </w:p>
        </w:tc>
        <w:tc>
          <w:tcPr>
            <w:tcW w:w="2340" w:type="dxa"/>
            <w:vAlign w:val="center"/>
          </w:tcPr>
          <w:p w14:paraId="6CF2BEF8" w14:textId="77777777" w:rsidR="00B02885" w:rsidRDefault="002D0200">
            <w:pPr>
              <w:spacing w:after="0"/>
            </w:pPr>
            <w:r>
              <w:t>int64</w:t>
            </w:r>
          </w:p>
        </w:tc>
        <w:tc>
          <w:tcPr>
            <w:tcW w:w="2340" w:type="dxa"/>
            <w:vAlign w:val="center"/>
          </w:tcPr>
          <w:p w14:paraId="379517CC" w14:textId="77777777" w:rsidR="00B02885" w:rsidRDefault="002D0200">
            <w:pPr>
              <w:spacing w:after="0"/>
            </w:pPr>
            <w:r>
              <w:t>Predictor</w:t>
            </w:r>
          </w:p>
        </w:tc>
        <w:tc>
          <w:tcPr>
            <w:tcW w:w="2340" w:type="dxa"/>
            <w:vAlign w:val="center"/>
          </w:tcPr>
          <w:p w14:paraId="6DBEAF91" w14:textId="77777777" w:rsidR="00B02885" w:rsidRDefault="002D0200">
            <w:pPr>
              <w:spacing w:after="0"/>
            </w:pPr>
            <w:r>
              <w:t>Pt blocked.</w:t>
            </w:r>
          </w:p>
        </w:tc>
      </w:tr>
      <w:tr w:rsidR="00B02885" w14:paraId="71506485" w14:textId="77777777">
        <w:trPr>
          <w:jc w:val="center"/>
        </w:trPr>
        <w:tc>
          <w:tcPr>
            <w:tcW w:w="2340" w:type="dxa"/>
            <w:vAlign w:val="center"/>
          </w:tcPr>
          <w:p w14:paraId="21FC1AEF" w14:textId="77777777" w:rsidR="00B02885" w:rsidRDefault="002D0200">
            <w:pPr>
              <w:spacing w:after="0"/>
            </w:pPr>
            <w:r>
              <w:t>pt_yards</w:t>
            </w:r>
          </w:p>
        </w:tc>
        <w:tc>
          <w:tcPr>
            <w:tcW w:w="2340" w:type="dxa"/>
            <w:vAlign w:val="center"/>
          </w:tcPr>
          <w:p w14:paraId="5FA1F6D3" w14:textId="77777777" w:rsidR="00B02885" w:rsidRDefault="002D0200">
            <w:pPr>
              <w:spacing w:after="0"/>
            </w:pPr>
            <w:r>
              <w:t>int64</w:t>
            </w:r>
          </w:p>
        </w:tc>
        <w:tc>
          <w:tcPr>
            <w:tcW w:w="2340" w:type="dxa"/>
            <w:vAlign w:val="center"/>
          </w:tcPr>
          <w:p w14:paraId="6386D8BD" w14:textId="77777777" w:rsidR="00B02885" w:rsidRDefault="002D0200">
            <w:pPr>
              <w:spacing w:after="0"/>
            </w:pPr>
            <w:r>
              <w:t>Predictor</w:t>
            </w:r>
          </w:p>
        </w:tc>
        <w:tc>
          <w:tcPr>
            <w:tcW w:w="2340" w:type="dxa"/>
            <w:vAlign w:val="center"/>
          </w:tcPr>
          <w:p w14:paraId="4735AD91" w14:textId="77777777" w:rsidR="00B02885" w:rsidRDefault="002D0200">
            <w:pPr>
              <w:spacing w:after="0"/>
            </w:pPr>
            <w:r>
              <w:t>Pt yards.</w:t>
            </w:r>
          </w:p>
        </w:tc>
      </w:tr>
      <w:tr w:rsidR="00B02885" w14:paraId="5F9F8BD7" w14:textId="77777777">
        <w:trPr>
          <w:jc w:val="center"/>
        </w:trPr>
        <w:tc>
          <w:tcPr>
            <w:tcW w:w="2340" w:type="dxa"/>
            <w:vAlign w:val="center"/>
          </w:tcPr>
          <w:p w14:paraId="342D4225" w14:textId="77777777" w:rsidR="00B02885" w:rsidRDefault="002D0200">
            <w:pPr>
              <w:spacing w:after="0"/>
            </w:pPr>
            <w:r>
              <w:t>pt_inside_20</w:t>
            </w:r>
          </w:p>
        </w:tc>
        <w:tc>
          <w:tcPr>
            <w:tcW w:w="2340" w:type="dxa"/>
            <w:vAlign w:val="center"/>
          </w:tcPr>
          <w:p w14:paraId="474F5AC9" w14:textId="77777777" w:rsidR="00B02885" w:rsidRDefault="002D0200">
            <w:pPr>
              <w:spacing w:after="0"/>
            </w:pPr>
            <w:r>
              <w:t>int64</w:t>
            </w:r>
          </w:p>
        </w:tc>
        <w:tc>
          <w:tcPr>
            <w:tcW w:w="2340" w:type="dxa"/>
            <w:vAlign w:val="center"/>
          </w:tcPr>
          <w:p w14:paraId="4A5AA696" w14:textId="77777777" w:rsidR="00B02885" w:rsidRDefault="002D0200">
            <w:pPr>
              <w:spacing w:after="0"/>
            </w:pPr>
            <w:r>
              <w:t>Predictor</w:t>
            </w:r>
          </w:p>
        </w:tc>
        <w:tc>
          <w:tcPr>
            <w:tcW w:w="2340" w:type="dxa"/>
            <w:vAlign w:val="center"/>
          </w:tcPr>
          <w:p w14:paraId="12B5B2F8" w14:textId="77777777" w:rsidR="00B02885" w:rsidRDefault="002D0200">
            <w:pPr>
              <w:spacing w:after="0"/>
            </w:pPr>
            <w:r>
              <w:t>Pt inside 20.</w:t>
            </w:r>
          </w:p>
        </w:tc>
      </w:tr>
      <w:tr w:rsidR="00B02885" w14:paraId="619C94D6" w14:textId="77777777">
        <w:trPr>
          <w:jc w:val="center"/>
        </w:trPr>
        <w:tc>
          <w:tcPr>
            <w:tcW w:w="2340" w:type="dxa"/>
            <w:vAlign w:val="center"/>
          </w:tcPr>
          <w:p w14:paraId="06C49658" w14:textId="77777777" w:rsidR="00B02885" w:rsidRDefault="002D0200">
            <w:pPr>
              <w:spacing w:after="0"/>
            </w:pPr>
            <w:r>
              <w:t>pt_out_of_bounds</w:t>
            </w:r>
          </w:p>
        </w:tc>
        <w:tc>
          <w:tcPr>
            <w:tcW w:w="2340" w:type="dxa"/>
            <w:vAlign w:val="center"/>
          </w:tcPr>
          <w:p w14:paraId="3EC85C46" w14:textId="77777777" w:rsidR="00B02885" w:rsidRDefault="002D0200">
            <w:pPr>
              <w:spacing w:after="0"/>
            </w:pPr>
            <w:r>
              <w:t>int64</w:t>
            </w:r>
          </w:p>
        </w:tc>
        <w:tc>
          <w:tcPr>
            <w:tcW w:w="2340" w:type="dxa"/>
            <w:vAlign w:val="center"/>
          </w:tcPr>
          <w:p w14:paraId="2788CD03" w14:textId="77777777" w:rsidR="00B02885" w:rsidRDefault="002D0200">
            <w:pPr>
              <w:spacing w:after="0"/>
            </w:pPr>
            <w:r>
              <w:t>Predictor</w:t>
            </w:r>
          </w:p>
        </w:tc>
        <w:tc>
          <w:tcPr>
            <w:tcW w:w="2340" w:type="dxa"/>
            <w:vAlign w:val="center"/>
          </w:tcPr>
          <w:p w14:paraId="462DAEED" w14:textId="77777777" w:rsidR="00B02885" w:rsidRDefault="002D0200">
            <w:pPr>
              <w:spacing w:after="0"/>
            </w:pPr>
            <w:r>
              <w:t>Pt out of bounds.</w:t>
            </w:r>
          </w:p>
        </w:tc>
      </w:tr>
      <w:tr w:rsidR="00B02885" w14:paraId="19E04D12" w14:textId="77777777">
        <w:trPr>
          <w:jc w:val="center"/>
        </w:trPr>
        <w:tc>
          <w:tcPr>
            <w:tcW w:w="2340" w:type="dxa"/>
            <w:vAlign w:val="center"/>
          </w:tcPr>
          <w:p w14:paraId="4F06AE4F" w14:textId="77777777" w:rsidR="00B02885" w:rsidRDefault="002D0200">
            <w:pPr>
              <w:spacing w:after="0"/>
            </w:pPr>
            <w:r>
              <w:t>pt_downed</w:t>
            </w:r>
          </w:p>
        </w:tc>
        <w:tc>
          <w:tcPr>
            <w:tcW w:w="2340" w:type="dxa"/>
            <w:vAlign w:val="center"/>
          </w:tcPr>
          <w:p w14:paraId="4E59DB00" w14:textId="77777777" w:rsidR="00B02885" w:rsidRDefault="002D0200">
            <w:pPr>
              <w:spacing w:after="0"/>
            </w:pPr>
            <w:r>
              <w:t>int64</w:t>
            </w:r>
          </w:p>
        </w:tc>
        <w:tc>
          <w:tcPr>
            <w:tcW w:w="2340" w:type="dxa"/>
            <w:vAlign w:val="center"/>
          </w:tcPr>
          <w:p w14:paraId="683361B8" w14:textId="77777777" w:rsidR="00B02885" w:rsidRDefault="002D0200">
            <w:pPr>
              <w:spacing w:after="0"/>
            </w:pPr>
            <w:r>
              <w:t>Predictor</w:t>
            </w:r>
          </w:p>
        </w:tc>
        <w:tc>
          <w:tcPr>
            <w:tcW w:w="2340" w:type="dxa"/>
            <w:vAlign w:val="center"/>
          </w:tcPr>
          <w:p w14:paraId="1638BE11" w14:textId="77777777" w:rsidR="00B02885" w:rsidRDefault="002D0200">
            <w:pPr>
              <w:spacing w:after="0"/>
            </w:pPr>
            <w:r>
              <w:t>Pt downed.</w:t>
            </w:r>
          </w:p>
        </w:tc>
      </w:tr>
      <w:tr w:rsidR="00B02885" w14:paraId="4330F459" w14:textId="77777777">
        <w:trPr>
          <w:jc w:val="center"/>
        </w:trPr>
        <w:tc>
          <w:tcPr>
            <w:tcW w:w="2340" w:type="dxa"/>
            <w:vAlign w:val="center"/>
          </w:tcPr>
          <w:p w14:paraId="4CF97C89" w14:textId="77777777" w:rsidR="00B02885" w:rsidRDefault="002D0200">
            <w:pPr>
              <w:spacing w:after="0"/>
            </w:pPr>
            <w:r>
              <w:t>pt_touchback</w:t>
            </w:r>
          </w:p>
        </w:tc>
        <w:tc>
          <w:tcPr>
            <w:tcW w:w="2340" w:type="dxa"/>
            <w:vAlign w:val="center"/>
          </w:tcPr>
          <w:p w14:paraId="1A2B7B2C" w14:textId="77777777" w:rsidR="00B02885" w:rsidRDefault="002D0200">
            <w:pPr>
              <w:spacing w:after="0"/>
            </w:pPr>
            <w:r>
              <w:t>int64</w:t>
            </w:r>
          </w:p>
        </w:tc>
        <w:tc>
          <w:tcPr>
            <w:tcW w:w="2340" w:type="dxa"/>
            <w:vAlign w:val="center"/>
          </w:tcPr>
          <w:p w14:paraId="112113F0" w14:textId="77777777" w:rsidR="00B02885" w:rsidRDefault="002D0200">
            <w:pPr>
              <w:spacing w:after="0"/>
            </w:pPr>
            <w:r>
              <w:t>Predictor</w:t>
            </w:r>
          </w:p>
        </w:tc>
        <w:tc>
          <w:tcPr>
            <w:tcW w:w="2340" w:type="dxa"/>
            <w:vAlign w:val="center"/>
          </w:tcPr>
          <w:p w14:paraId="3D06A692" w14:textId="77777777" w:rsidR="00B02885" w:rsidRDefault="002D0200">
            <w:pPr>
              <w:spacing w:after="0"/>
            </w:pPr>
            <w:r>
              <w:t>Pt touchback.</w:t>
            </w:r>
          </w:p>
        </w:tc>
      </w:tr>
      <w:tr w:rsidR="00B02885" w14:paraId="40C0CCF1" w14:textId="77777777">
        <w:trPr>
          <w:jc w:val="center"/>
        </w:trPr>
        <w:tc>
          <w:tcPr>
            <w:tcW w:w="2340" w:type="dxa"/>
            <w:vAlign w:val="center"/>
          </w:tcPr>
          <w:p w14:paraId="481AD4D8" w14:textId="77777777" w:rsidR="00B02885" w:rsidRDefault="002D0200">
            <w:pPr>
              <w:spacing w:after="0"/>
            </w:pPr>
            <w:r>
              <w:t>pt_fair_caught</w:t>
            </w:r>
          </w:p>
        </w:tc>
        <w:tc>
          <w:tcPr>
            <w:tcW w:w="2340" w:type="dxa"/>
            <w:vAlign w:val="center"/>
          </w:tcPr>
          <w:p w14:paraId="48644C7E" w14:textId="77777777" w:rsidR="00B02885" w:rsidRDefault="002D0200">
            <w:pPr>
              <w:spacing w:after="0"/>
            </w:pPr>
            <w:r>
              <w:t>int64</w:t>
            </w:r>
          </w:p>
        </w:tc>
        <w:tc>
          <w:tcPr>
            <w:tcW w:w="2340" w:type="dxa"/>
            <w:vAlign w:val="center"/>
          </w:tcPr>
          <w:p w14:paraId="4AD75870" w14:textId="77777777" w:rsidR="00B02885" w:rsidRDefault="002D0200">
            <w:pPr>
              <w:spacing w:after="0"/>
            </w:pPr>
            <w:r>
              <w:t>Predictor</w:t>
            </w:r>
          </w:p>
        </w:tc>
        <w:tc>
          <w:tcPr>
            <w:tcW w:w="2340" w:type="dxa"/>
            <w:vAlign w:val="center"/>
          </w:tcPr>
          <w:p w14:paraId="42689249" w14:textId="77777777" w:rsidR="00B02885" w:rsidRDefault="002D0200">
            <w:pPr>
              <w:spacing w:after="0"/>
            </w:pPr>
            <w:r>
              <w:t>Pt fair caught.</w:t>
            </w:r>
          </w:p>
        </w:tc>
      </w:tr>
      <w:tr w:rsidR="00B02885" w14:paraId="1ED03E71" w14:textId="77777777">
        <w:trPr>
          <w:jc w:val="center"/>
        </w:trPr>
        <w:tc>
          <w:tcPr>
            <w:tcW w:w="2340" w:type="dxa"/>
            <w:vAlign w:val="center"/>
          </w:tcPr>
          <w:p w14:paraId="3F830BE6" w14:textId="77777777" w:rsidR="00B02885" w:rsidRDefault="002D0200">
            <w:pPr>
              <w:spacing w:after="0"/>
            </w:pPr>
            <w:r>
              <w:t>pt_returned</w:t>
            </w:r>
          </w:p>
        </w:tc>
        <w:tc>
          <w:tcPr>
            <w:tcW w:w="2340" w:type="dxa"/>
            <w:vAlign w:val="center"/>
          </w:tcPr>
          <w:p w14:paraId="216C41EF" w14:textId="77777777" w:rsidR="00B02885" w:rsidRDefault="002D0200">
            <w:pPr>
              <w:spacing w:after="0"/>
            </w:pPr>
            <w:r>
              <w:t>int64</w:t>
            </w:r>
          </w:p>
        </w:tc>
        <w:tc>
          <w:tcPr>
            <w:tcW w:w="2340" w:type="dxa"/>
            <w:vAlign w:val="center"/>
          </w:tcPr>
          <w:p w14:paraId="512A3D53" w14:textId="77777777" w:rsidR="00B02885" w:rsidRDefault="002D0200">
            <w:pPr>
              <w:spacing w:after="0"/>
            </w:pPr>
            <w:r>
              <w:t>Predictor</w:t>
            </w:r>
          </w:p>
        </w:tc>
        <w:tc>
          <w:tcPr>
            <w:tcW w:w="2340" w:type="dxa"/>
            <w:vAlign w:val="center"/>
          </w:tcPr>
          <w:p w14:paraId="5C7F6846" w14:textId="77777777" w:rsidR="00B02885" w:rsidRDefault="002D0200">
            <w:pPr>
              <w:spacing w:after="0"/>
            </w:pPr>
            <w:r>
              <w:t>Pt returned.</w:t>
            </w:r>
          </w:p>
        </w:tc>
      </w:tr>
      <w:tr w:rsidR="00B02885" w14:paraId="27124CF7" w14:textId="77777777">
        <w:trPr>
          <w:jc w:val="center"/>
        </w:trPr>
        <w:tc>
          <w:tcPr>
            <w:tcW w:w="2340" w:type="dxa"/>
            <w:vAlign w:val="center"/>
          </w:tcPr>
          <w:p w14:paraId="35F835F1" w14:textId="77777777" w:rsidR="00B02885" w:rsidRDefault="002D0200">
            <w:pPr>
              <w:spacing w:after="0"/>
            </w:pPr>
            <w:r>
              <w:t>pt_return_yards</w:t>
            </w:r>
          </w:p>
        </w:tc>
        <w:tc>
          <w:tcPr>
            <w:tcW w:w="2340" w:type="dxa"/>
            <w:vAlign w:val="center"/>
          </w:tcPr>
          <w:p w14:paraId="0E3A1D92" w14:textId="77777777" w:rsidR="00B02885" w:rsidRDefault="002D0200">
            <w:pPr>
              <w:spacing w:after="0"/>
            </w:pPr>
            <w:r>
              <w:t>int64</w:t>
            </w:r>
          </w:p>
        </w:tc>
        <w:tc>
          <w:tcPr>
            <w:tcW w:w="2340" w:type="dxa"/>
            <w:vAlign w:val="center"/>
          </w:tcPr>
          <w:p w14:paraId="668D144C" w14:textId="77777777" w:rsidR="00B02885" w:rsidRDefault="002D0200">
            <w:pPr>
              <w:spacing w:after="0"/>
            </w:pPr>
            <w:r>
              <w:t>Predictor</w:t>
            </w:r>
          </w:p>
        </w:tc>
        <w:tc>
          <w:tcPr>
            <w:tcW w:w="2340" w:type="dxa"/>
            <w:vAlign w:val="center"/>
          </w:tcPr>
          <w:p w14:paraId="4D509288" w14:textId="77777777" w:rsidR="00B02885" w:rsidRDefault="002D0200">
            <w:pPr>
              <w:spacing w:after="0"/>
            </w:pPr>
            <w:r>
              <w:t>Pt return yards.</w:t>
            </w:r>
          </w:p>
        </w:tc>
      </w:tr>
      <w:tr w:rsidR="00B02885" w14:paraId="25173FB2" w14:textId="77777777">
        <w:trPr>
          <w:jc w:val="center"/>
        </w:trPr>
        <w:tc>
          <w:tcPr>
            <w:tcW w:w="2340" w:type="dxa"/>
            <w:vAlign w:val="center"/>
          </w:tcPr>
          <w:p w14:paraId="041F663E" w14:textId="77777777" w:rsidR="00B02885" w:rsidRDefault="002D0200">
            <w:pPr>
              <w:spacing w:after="0"/>
            </w:pPr>
            <w:r>
              <w:t>pt_return_tds</w:t>
            </w:r>
          </w:p>
        </w:tc>
        <w:tc>
          <w:tcPr>
            <w:tcW w:w="2340" w:type="dxa"/>
            <w:vAlign w:val="center"/>
          </w:tcPr>
          <w:p w14:paraId="43A20914" w14:textId="77777777" w:rsidR="00B02885" w:rsidRDefault="002D0200">
            <w:pPr>
              <w:spacing w:after="0"/>
            </w:pPr>
            <w:r>
              <w:t>int64</w:t>
            </w:r>
          </w:p>
        </w:tc>
        <w:tc>
          <w:tcPr>
            <w:tcW w:w="2340" w:type="dxa"/>
            <w:vAlign w:val="center"/>
          </w:tcPr>
          <w:p w14:paraId="3A4312B7" w14:textId="77777777" w:rsidR="00B02885" w:rsidRDefault="002D0200">
            <w:pPr>
              <w:spacing w:after="0"/>
            </w:pPr>
            <w:r>
              <w:t>Predictor</w:t>
            </w:r>
          </w:p>
        </w:tc>
        <w:tc>
          <w:tcPr>
            <w:tcW w:w="2340" w:type="dxa"/>
            <w:vAlign w:val="center"/>
          </w:tcPr>
          <w:p w14:paraId="3A31D723" w14:textId="77777777" w:rsidR="00B02885" w:rsidRDefault="002D0200">
            <w:pPr>
              <w:spacing w:after="0"/>
            </w:pPr>
            <w:r>
              <w:t>Pt return tds.</w:t>
            </w:r>
          </w:p>
        </w:tc>
      </w:tr>
      <w:tr w:rsidR="00B02885" w14:paraId="26ED4E63" w14:textId="77777777">
        <w:trPr>
          <w:jc w:val="center"/>
        </w:trPr>
        <w:tc>
          <w:tcPr>
            <w:tcW w:w="2340" w:type="dxa"/>
            <w:vAlign w:val="center"/>
          </w:tcPr>
          <w:p w14:paraId="07F34B50" w14:textId="77777777" w:rsidR="00B02885" w:rsidRDefault="002D0200">
            <w:pPr>
              <w:spacing w:after="0"/>
            </w:pPr>
            <w:r>
              <w:t>pt_net_yards</w:t>
            </w:r>
          </w:p>
        </w:tc>
        <w:tc>
          <w:tcPr>
            <w:tcW w:w="2340" w:type="dxa"/>
            <w:vAlign w:val="center"/>
          </w:tcPr>
          <w:p w14:paraId="1B9CDFA8" w14:textId="77777777" w:rsidR="00B02885" w:rsidRDefault="002D0200">
            <w:pPr>
              <w:spacing w:after="0"/>
            </w:pPr>
            <w:r>
              <w:t>int64</w:t>
            </w:r>
          </w:p>
        </w:tc>
        <w:tc>
          <w:tcPr>
            <w:tcW w:w="2340" w:type="dxa"/>
            <w:vAlign w:val="center"/>
          </w:tcPr>
          <w:p w14:paraId="6C3CEE38" w14:textId="77777777" w:rsidR="00B02885" w:rsidRDefault="002D0200">
            <w:pPr>
              <w:spacing w:after="0"/>
            </w:pPr>
            <w:r>
              <w:t>Predictor</w:t>
            </w:r>
          </w:p>
        </w:tc>
        <w:tc>
          <w:tcPr>
            <w:tcW w:w="2340" w:type="dxa"/>
            <w:vAlign w:val="center"/>
          </w:tcPr>
          <w:p w14:paraId="788BD167" w14:textId="77777777" w:rsidR="00B02885" w:rsidRDefault="002D0200">
            <w:pPr>
              <w:spacing w:after="0"/>
            </w:pPr>
            <w:r>
              <w:t>Pt net yards.</w:t>
            </w:r>
          </w:p>
        </w:tc>
      </w:tr>
      <w:tr w:rsidR="00B02885" w14:paraId="54ECB2D0" w14:textId="77777777">
        <w:trPr>
          <w:jc w:val="center"/>
        </w:trPr>
        <w:tc>
          <w:tcPr>
            <w:tcW w:w="2340" w:type="dxa"/>
            <w:vAlign w:val="center"/>
          </w:tcPr>
          <w:p w14:paraId="78E4EA14" w14:textId="77777777" w:rsidR="00B02885" w:rsidRDefault="002D0200">
            <w:pPr>
              <w:spacing w:after="0"/>
            </w:pPr>
            <w:r>
              <w:t>height</w:t>
            </w:r>
          </w:p>
        </w:tc>
        <w:tc>
          <w:tcPr>
            <w:tcW w:w="2340" w:type="dxa"/>
            <w:vAlign w:val="center"/>
          </w:tcPr>
          <w:p w14:paraId="00F4F15D" w14:textId="77777777" w:rsidR="00B02885" w:rsidRDefault="002D0200">
            <w:pPr>
              <w:spacing w:after="0"/>
            </w:pPr>
            <w:r>
              <w:t>int64</w:t>
            </w:r>
          </w:p>
        </w:tc>
        <w:tc>
          <w:tcPr>
            <w:tcW w:w="2340" w:type="dxa"/>
            <w:vAlign w:val="center"/>
          </w:tcPr>
          <w:p w14:paraId="4FDC2612" w14:textId="77777777" w:rsidR="00B02885" w:rsidRDefault="002D0200">
            <w:pPr>
              <w:spacing w:after="0"/>
            </w:pPr>
            <w:r>
              <w:t>Predictor</w:t>
            </w:r>
          </w:p>
        </w:tc>
        <w:tc>
          <w:tcPr>
            <w:tcW w:w="2340" w:type="dxa"/>
            <w:vAlign w:val="center"/>
          </w:tcPr>
          <w:p w14:paraId="4BAD5D9A" w14:textId="77777777" w:rsidR="00B02885" w:rsidRDefault="002D0200">
            <w:pPr>
              <w:spacing w:after="0"/>
            </w:pPr>
            <w:r>
              <w:t>Height.</w:t>
            </w:r>
          </w:p>
        </w:tc>
      </w:tr>
      <w:tr w:rsidR="00B02885" w14:paraId="1B2EEF0C" w14:textId="77777777">
        <w:trPr>
          <w:jc w:val="center"/>
        </w:trPr>
        <w:tc>
          <w:tcPr>
            <w:tcW w:w="2340" w:type="dxa"/>
            <w:vAlign w:val="center"/>
          </w:tcPr>
          <w:p w14:paraId="1794B58C" w14:textId="77777777" w:rsidR="00B02885" w:rsidRDefault="002D0200">
            <w:pPr>
              <w:spacing w:after="0"/>
            </w:pPr>
            <w:r>
              <w:t>weight</w:t>
            </w:r>
          </w:p>
        </w:tc>
        <w:tc>
          <w:tcPr>
            <w:tcW w:w="2340" w:type="dxa"/>
            <w:vAlign w:val="center"/>
          </w:tcPr>
          <w:p w14:paraId="3F05897C" w14:textId="77777777" w:rsidR="00B02885" w:rsidRDefault="002D0200">
            <w:pPr>
              <w:spacing w:after="0"/>
            </w:pPr>
            <w:r>
              <w:t>int64</w:t>
            </w:r>
          </w:p>
        </w:tc>
        <w:tc>
          <w:tcPr>
            <w:tcW w:w="2340" w:type="dxa"/>
            <w:vAlign w:val="center"/>
          </w:tcPr>
          <w:p w14:paraId="52783AC7" w14:textId="77777777" w:rsidR="00B02885" w:rsidRDefault="002D0200">
            <w:pPr>
              <w:spacing w:after="0"/>
            </w:pPr>
            <w:r>
              <w:t>Predictor</w:t>
            </w:r>
          </w:p>
        </w:tc>
        <w:tc>
          <w:tcPr>
            <w:tcW w:w="2340" w:type="dxa"/>
            <w:vAlign w:val="center"/>
          </w:tcPr>
          <w:p w14:paraId="6973D13D" w14:textId="77777777" w:rsidR="00B02885" w:rsidRDefault="002D0200">
            <w:pPr>
              <w:spacing w:after="0"/>
            </w:pPr>
            <w:r>
              <w:t>Weight.</w:t>
            </w:r>
          </w:p>
        </w:tc>
      </w:tr>
      <w:tr w:rsidR="00B02885" w14:paraId="6A380AD7" w14:textId="77777777">
        <w:trPr>
          <w:jc w:val="center"/>
        </w:trPr>
        <w:tc>
          <w:tcPr>
            <w:tcW w:w="2340" w:type="dxa"/>
            <w:vAlign w:val="center"/>
          </w:tcPr>
          <w:p w14:paraId="729569AF" w14:textId="77777777" w:rsidR="00B02885" w:rsidRDefault="002D0200">
            <w:pPr>
              <w:spacing w:after="0"/>
            </w:pPr>
            <w:r>
              <w:t>jersey_number</w:t>
            </w:r>
          </w:p>
        </w:tc>
        <w:tc>
          <w:tcPr>
            <w:tcW w:w="2340" w:type="dxa"/>
            <w:vAlign w:val="center"/>
          </w:tcPr>
          <w:p w14:paraId="690465F8" w14:textId="77777777" w:rsidR="00B02885" w:rsidRDefault="002D0200">
            <w:pPr>
              <w:spacing w:after="0"/>
            </w:pPr>
            <w:r>
              <w:t>float64</w:t>
            </w:r>
          </w:p>
        </w:tc>
        <w:tc>
          <w:tcPr>
            <w:tcW w:w="2340" w:type="dxa"/>
            <w:vAlign w:val="center"/>
          </w:tcPr>
          <w:p w14:paraId="68C8BD9F" w14:textId="77777777" w:rsidR="00B02885" w:rsidRDefault="002D0200">
            <w:pPr>
              <w:spacing w:after="0"/>
            </w:pPr>
            <w:r>
              <w:t>Predictor</w:t>
            </w:r>
          </w:p>
        </w:tc>
        <w:tc>
          <w:tcPr>
            <w:tcW w:w="2340" w:type="dxa"/>
            <w:vAlign w:val="center"/>
          </w:tcPr>
          <w:p w14:paraId="781F777E" w14:textId="77777777" w:rsidR="00B02885" w:rsidRDefault="002D0200">
            <w:pPr>
              <w:spacing w:after="0"/>
            </w:pPr>
            <w:r>
              <w:t>Jersey number.</w:t>
            </w:r>
          </w:p>
        </w:tc>
      </w:tr>
      <w:tr w:rsidR="00B02885" w14:paraId="2DEA70C2" w14:textId="77777777">
        <w:trPr>
          <w:jc w:val="center"/>
        </w:trPr>
        <w:tc>
          <w:tcPr>
            <w:tcW w:w="2340" w:type="dxa"/>
            <w:vAlign w:val="center"/>
          </w:tcPr>
          <w:p w14:paraId="0304D3DE" w14:textId="77777777" w:rsidR="00B02885" w:rsidRDefault="002D0200">
            <w:pPr>
              <w:spacing w:after="0"/>
            </w:pPr>
            <w:r>
              <w:t>rookie_season</w:t>
            </w:r>
          </w:p>
        </w:tc>
        <w:tc>
          <w:tcPr>
            <w:tcW w:w="2340" w:type="dxa"/>
            <w:vAlign w:val="center"/>
          </w:tcPr>
          <w:p w14:paraId="6B40A57E" w14:textId="77777777" w:rsidR="00B02885" w:rsidRDefault="002D0200">
            <w:pPr>
              <w:spacing w:after="0"/>
            </w:pPr>
            <w:r>
              <w:t>int64</w:t>
            </w:r>
          </w:p>
        </w:tc>
        <w:tc>
          <w:tcPr>
            <w:tcW w:w="2340" w:type="dxa"/>
            <w:vAlign w:val="center"/>
          </w:tcPr>
          <w:p w14:paraId="2A19B54F" w14:textId="77777777" w:rsidR="00B02885" w:rsidRDefault="002D0200">
            <w:pPr>
              <w:spacing w:after="0"/>
            </w:pPr>
            <w:r>
              <w:t>Predictor</w:t>
            </w:r>
          </w:p>
        </w:tc>
        <w:tc>
          <w:tcPr>
            <w:tcW w:w="2340" w:type="dxa"/>
            <w:vAlign w:val="center"/>
          </w:tcPr>
          <w:p w14:paraId="374D5CB6" w14:textId="77777777" w:rsidR="00B02885" w:rsidRDefault="002D0200">
            <w:pPr>
              <w:spacing w:after="0"/>
            </w:pPr>
            <w:r>
              <w:t>Rookie season.</w:t>
            </w:r>
          </w:p>
        </w:tc>
      </w:tr>
      <w:tr w:rsidR="00B02885" w14:paraId="6FEC66B8" w14:textId="77777777">
        <w:trPr>
          <w:jc w:val="center"/>
        </w:trPr>
        <w:tc>
          <w:tcPr>
            <w:tcW w:w="2340" w:type="dxa"/>
            <w:vAlign w:val="center"/>
          </w:tcPr>
          <w:p w14:paraId="2234BE77" w14:textId="77777777" w:rsidR="00B02885" w:rsidRDefault="002D0200">
            <w:pPr>
              <w:spacing w:after="0"/>
            </w:pPr>
            <w:r>
              <w:t>draft_year</w:t>
            </w:r>
          </w:p>
        </w:tc>
        <w:tc>
          <w:tcPr>
            <w:tcW w:w="2340" w:type="dxa"/>
            <w:vAlign w:val="center"/>
          </w:tcPr>
          <w:p w14:paraId="5C7BA3FC" w14:textId="77777777" w:rsidR="00B02885" w:rsidRDefault="002D0200">
            <w:pPr>
              <w:spacing w:after="0"/>
            </w:pPr>
            <w:r>
              <w:t>float64</w:t>
            </w:r>
          </w:p>
        </w:tc>
        <w:tc>
          <w:tcPr>
            <w:tcW w:w="2340" w:type="dxa"/>
            <w:vAlign w:val="center"/>
          </w:tcPr>
          <w:p w14:paraId="0E4EE2B3" w14:textId="77777777" w:rsidR="00B02885" w:rsidRDefault="002D0200">
            <w:pPr>
              <w:spacing w:after="0"/>
            </w:pPr>
            <w:r>
              <w:t>Predictor</w:t>
            </w:r>
          </w:p>
        </w:tc>
        <w:tc>
          <w:tcPr>
            <w:tcW w:w="2340" w:type="dxa"/>
            <w:vAlign w:val="center"/>
          </w:tcPr>
          <w:p w14:paraId="035BB2F1" w14:textId="77777777" w:rsidR="00B02885" w:rsidRDefault="002D0200">
            <w:pPr>
              <w:spacing w:after="0"/>
            </w:pPr>
            <w:r>
              <w:t>Draft year.</w:t>
            </w:r>
          </w:p>
        </w:tc>
      </w:tr>
      <w:tr w:rsidR="00B02885" w14:paraId="6A763AC9" w14:textId="77777777">
        <w:trPr>
          <w:jc w:val="center"/>
        </w:trPr>
        <w:tc>
          <w:tcPr>
            <w:tcW w:w="2340" w:type="dxa"/>
            <w:vAlign w:val="center"/>
          </w:tcPr>
          <w:p w14:paraId="5B2D9043" w14:textId="77777777" w:rsidR="00B02885" w:rsidRDefault="002D0200">
            <w:pPr>
              <w:spacing w:after="0"/>
            </w:pPr>
            <w:r>
              <w:t>draft_round</w:t>
            </w:r>
          </w:p>
        </w:tc>
        <w:tc>
          <w:tcPr>
            <w:tcW w:w="2340" w:type="dxa"/>
            <w:vAlign w:val="center"/>
          </w:tcPr>
          <w:p w14:paraId="7E043812" w14:textId="77777777" w:rsidR="00B02885" w:rsidRDefault="002D0200">
            <w:pPr>
              <w:spacing w:after="0"/>
            </w:pPr>
            <w:r>
              <w:t>float64</w:t>
            </w:r>
          </w:p>
        </w:tc>
        <w:tc>
          <w:tcPr>
            <w:tcW w:w="2340" w:type="dxa"/>
            <w:vAlign w:val="center"/>
          </w:tcPr>
          <w:p w14:paraId="02E813A9" w14:textId="77777777" w:rsidR="00B02885" w:rsidRDefault="002D0200">
            <w:pPr>
              <w:spacing w:after="0"/>
            </w:pPr>
            <w:r>
              <w:t>Predictor</w:t>
            </w:r>
          </w:p>
        </w:tc>
        <w:tc>
          <w:tcPr>
            <w:tcW w:w="2340" w:type="dxa"/>
            <w:vAlign w:val="center"/>
          </w:tcPr>
          <w:p w14:paraId="1C46FD75" w14:textId="77777777" w:rsidR="00B02885" w:rsidRDefault="002D0200">
            <w:pPr>
              <w:spacing w:after="0"/>
            </w:pPr>
            <w:r>
              <w:t>Draft round.</w:t>
            </w:r>
          </w:p>
        </w:tc>
      </w:tr>
      <w:tr w:rsidR="00B02885" w14:paraId="4C9EE50C" w14:textId="77777777">
        <w:trPr>
          <w:jc w:val="center"/>
        </w:trPr>
        <w:tc>
          <w:tcPr>
            <w:tcW w:w="2340" w:type="dxa"/>
            <w:vAlign w:val="center"/>
          </w:tcPr>
          <w:p w14:paraId="54BA1439" w14:textId="77777777" w:rsidR="00B02885" w:rsidRDefault="002D0200">
            <w:pPr>
              <w:spacing w:after="0"/>
            </w:pPr>
            <w:r>
              <w:t>draft_pick</w:t>
            </w:r>
          </w:p>
        </w:tc>
        <w:tc>
          <w:tcPr>
            <w:tcW w:w="2340" w:type="dxa"/>
            <w:vAlign w:val="center"/>
          </w:tcPr>
          <w:p w14:paraId="01A6BB6F" w14:textId="77777777" w:rsidR="00B02885" w:rsidRDefault="002D0200">
            <w:pPr>
              <w:spacing w:after="0"/>
            </w:pPr>
            <w:r>
              <w:t>float64</w:t>
            </w:r>
          </w:p>
        </w:tc>
        <w:tc>
          <w:tcPr>
            <w:tcW w:w="2340" w:type="dxa"/>
            <w:vAlign w:val="center"/>
          </w:tcPr>
          <w:p w14:paraId="747133F0" w14:textId="77777777" w:rsidR="00B02885" w:rsidRDefault="002D0200">
            <w:pPr>
              <w:spacing w:after="0"/>
            </w:pPr>
            <w:r>
              <w:t>Predictor</w:t>
            </w:r>
          </w:p>
        </w:tc>
        <w:tc>
          <w:tcPr>
            <w:tcW w:w="2340" w:type="dxa"/>
            <w:vAlign w:val="center"/>
          </w:tcPr>
          <w:p w14:paraId="35E27B3F" w14:textId="77777777" w:rsidR="00B02885" w:rsidRDefault="002D0200">
            <w:pPr>
              <w:spacing w:after="0"/>
            </w:pPr>
            <w:r>
              <w:t>Draft pick.</w:t>
            </w:r>
          </w:p>
        </w:tc>
      </w:tr>
      <w:tr w:rsidR="00B02885" w14:paraId="74199C05" w14:textId="77777777">
        <w:trPr>
          <w:jc w:val="center"/>
        </w:trPr>
        <w:tc>
          <w:tcPr>
            <w:tcW w:w="2340" w:type="dxa"/>
            <w:vAlign w:val="center"/>
          </w:tcPr>
          <w:p w14:paraId="06C5C9F1" w14:textId="77777777" w:rsidR="00B02885" w:rsidRDefault="002D0200">
            <w:pPr>
              <w:spacing w:after="0"/>
            </w:pPr>
            <w:r>
              <w:t>next_season_receiving_yards</w:t>
            </w:r>
          </w:p>
        </w:tc>
        <w:tc>
          <w:tcPr>
            <w:tcW w:w="2340" w:type="dxa"/>
            <w:vAlign w:val="center"/>
          </w:tcPr>
          <w:p w14:paraId="6CE0C816" w14:textId="77777777" w:rsidR="00B02885" w:rsidRDefault="002D0200">
            <w:pPr>
              <w:spacing w:after="0"/>
            </w:pPr>
            <w:r>
              <w:t>int64</w:t>
            </w:r>
          </w:p>
        </w:tc>
        <w:tc>
          <w:tcPr>
            <w:tcW w:w="2340" w:type="dxa"/>
            <w:vAlign w:val="center"/>
          </w:tcPr>
          <w:p w14:paraId="0668F446" w14:textId="77777777" w:rsidR="00B02885" w:rsidRDefault="002D0200">
            <w:pPr>
              <w:spacing w:after="0"/>
            </w:pPr>
            <w:r>
              <w:t>Target</w:t>
            </w:r>
          </w:p>
        </w:tc>
        <w:tc>
          <w:tcPr>
            <w:tcW w:w="2340" w:type="dxa"/>
            <w:vAlign w:val="center"/>
          </w:tcPr>
          <w:p w14:paraId="036FD3B6" w14:textId="77777777" w:rsidR="00B02885" w:rsidRDefault="002D0200">
            <w:pPr>
              <w:spacing w:after="0"/>
            </w:pPr>
            <w:r>
              <w:t>Next season receiving yards.</w:t>
            </w:r>
          </w:p>
        </w:tc>
      </w:tr>
      <w:tr w:rsidR="00B02885" w14:paraId="2D43A0A2" w14:textId="77777777">
        <w:trPr>
          <w:jc w:val="center"/>
        </w:trPr>
        <w:tc>
          <w:tcPr>
            <w:tcW w:w="2340" w:type="dxa"/>
            <w:vAlign w:val="center"/>
          </w:tcPr>
          <w:p w14:paraId="158360C8" w14:textId="77777777" w:rsidR="00B02885" w:rsidRDefault="002D0200">
            <w:pPr>
              <w:spacing w:after="0"/>
            </w:pPr>
            <w:r>
              <w:t>catch_rate</w:t>
            </w:r>
          </w:p>
        </w:tc>
        <w:tc>
          <w:tcPr>
            <w:tcW w:w="2340" w:type="dxa"/>
            <w:vAlign w:val="center"/>
          </w:tcPr>
          <w:p w14:paraId="6C24A0F6" w14:textId="77777777" w:rsidR="00B02885" w:rsidRDefault="002D0200">
            <w:pPr>
              <w:spacing w:after="0"/>
            </w:pPr>
            <w:r>
              <w:t>float64</w:t>
            </w:r>
          </w:p>
        </w:tc>
        <w:tc>
          <w:tcPr>
            <w:tcW w:w="2340" w:type="dxa"/>
            <w:vAlign w:val="center"/>
          </w:tcPr>
          <w:p w14:paraId="543FE212" w14:textId="77777777" w:rsidR="00B02885" w:rsidRDefault="002D0200">
            <w:pPr>
              <w:spacing w:after="0"/>
            </w:pPr>
            <w:r>
              <w:t>Predictor</w:t>
            </w:r>
          </w:p>
        </w:tc>
        <w:tc>
          <w:tcPr>
            <w:tcW w:w="2340" w:type="dxa"/>
            <w:vAlign w:val="center"/>
          </w:tcPr>
          <w:p w14:paraId="31D0AB2D" w14:textId="77777777" w:rsidR="00B02885" w:rsidRDefault="002D0200">
            <w:pPr>
              <w:spacing w:after="0"/>
            </w:pPr>
            <w:r>
              <w:t>Catch rate.</w:t>
            </w:r>
          </w:p>
        </w:tc>
      </w:tr>
      <w:tr w:rsidR="00B02885" w14:paraId="11F721C2" w14:textId="77777777">
        <w:trPr>
          <w:jc w:val="center"/>
        </w:trPr>
        <w:tc>
          <w:tcPr>
            <w:tcW w:w="2340" w:type="dxa"/>
            <w:vAlign w:val="center"/>
          </w:tcPr>
          <w:p w14:paraId="1676450A" w14:textId="77777777" w:rsidR="00B02885" w:rsidRDefault="002D0200">
            <w:pPr>
              <w:spacing w:after="0"/>
            </w:pPr>
            <w:r>
              <w:t>yards_per_reception</w:t>
            </w:r>
          </w:p>
        </w:tc>
        <w:tc>
          <w:tcPr>
            <w:tcW w:w="2340" w:type="dxa"/>
            <w:vAlign w:val="center"/>
          </w:tcPr>
          <w:p w14:paraId="52435079" w14:textId="77777777" w:rsidR="00B02885" w:rsidRDefault="002D0200">
            <w:pPr>
              <w:spacing w:after="0"/>
            </w:pPr>
            <w:r>
              <w:t>float64</w:t>
            </w:r>
          </w:p>
        </w:tc>
        <w:tc>
          <w:tcPr>
            <w:tcW w:w="2340" w:type="dxa"/>
            <w:vAlign w:val="center"/>
          </w:tcPr>
          <w:p w14:paraId="7B730280" w14:textId="77777777" w:rsidR="00B02885" w:rsidRDefault="002D0200">
            <w:pPr>
              <w:spacing w:after="0"/>
            </w:pPr>
            <w:r>
              <w:t>Predictor</w:t>
            </w:r>
          </w:p>
        </w:tc>
        <w:tc>
          <w:tcPr>
            <w:tcW w:w="2340" w:type="dxa"/>
            <w:vAlign w:val="center"/>
          </w:tcPr>
          <w:p w14:paraId="0633F2D2" w14:textId="77777777" w:rsidR="00B02885" w:rsidRDefault="002D0200">
            <w:pPr>
              <w:spacing w:after="0"/>
            </w:pPr>
            <w:r>
              <w:t>Yards per reception.</w:t>
            </w:r>
          </w:p>
        </w:tc>
      </w:tr>
      <w:tr w:rsidR="00B02885" w14:paraId="4238DC7D" w14:textId="77777777">
        <w:trPr>
          <w:jc w:val="center"/>
        </w:trPr>
        <w:tc>
          <w:tcPr>
            <w:tcW w:w="2340" w:type="dxa"/>
            <w:vAlign w:val="center"/>
          </w:tcPr>
          <w:p w14:paraId="50D6BD2F" w14:textId="77777777" w:rsidR="00B02885" w:rsidRDefault="002D0200">
            <w:pPr>
              <w:spacing w:after="0"/>
            </w:pPr>
            <w:r>
              <w:t>yards_per_target</w:t>
            </w:r>
          </w:p>
        </w:tc>
        <w:tc>
          <w:tcPr>
            <w:tcW w:w="2340" w:type="dxa"/>
            <w:vAlign w:val="center"/>
          </w:tcPr>
          <w:p w14:paraId="59248645" w14:textId="77777777" w:rsidR="00B02885" w:rsidRDefault="002D0200">
            <w:pPr>
              <w:spacing w:after="0"/>
            </w:pPr>
            <w:r>
              <w:t>float64</w:t>
            </w:r>
          </w:p>
        </w:tc>
        <w:tc>
          <w:tcPr>
            <w:tcW w:w="2340" w:type="dxa"/>
            <w:vAlign w:val="center"/>
          </w:tcPr>
          <w:p w14:paraId="693FE8DE" w14:textId="77777777" w:rsidR="00B02885" w:rsidRDefault="002D0200">
            <w:pPr>
              <w:spacing w:after="0"/>
            </w:pPr>
            <w:r>
              <w:t>Predictor</w:t>
            </w:r>
          </w:p>
        </w:tc>
        <w:tc>
          <w:tcPr>
            <w:tcW w:w="2340" w:type="dxa"/>
            <w:vAlign w:val="center"/>
          </w:tcPr>
          <w:p w14:paraId="53D58AC0" w14:textId="77777777" w:rsidR="00B02885" w:rsidRDefault="002D0200">
            <w:pPr>
              <w:spacing w:after="0"/>
            </w:pPr>
            <w:r>
              <w:t>Yards per target.</w:t>
            </w:r>
          </w:p>
        </w:tc>
      </w:tr>
      <w:tr w:rsidR="00B02885" w14:paraId="4D1BE536" w14:textId="77777777">
        <w:trPr>
          <w:jc w:val="center"/>
        </w:trPr>
        <w:tc>
          <w:tcPr>
            <w:tcW w:w="2340" w:type="dxa"/>
            <w:vAlign w:val="center"/>
          </w:tcPr>
          <w:p w14:paraId="1A6F811A" w14:textId="77777777" w:rsidR="00B02885" w:rsidRDefault="002D0200">
            <w:pPr>
              <w:spacing w:after="0"/>
            </w:pPr>
            <w:r>
              <w:t>tds_per_reception</w:t>
            </w:r>
          </w:p>
        </w:tc>
        <w:tc>
          <w:tcPr>
            <w:tcW w:w="2340" w:type="dxa"/>
            <w:vAlign w:val="center"/>
          </w:tcPr>
          <w:p w14:paraId="42B8862E" w14:textId="77777777" w:rsidR="00B02885" w:rsidRDefault="002D0200">
            <w:pPr>
              <w:spacing w:after="0"/>
            </w:pPr>
            <w:r>
              <w:t>float64</w:t>
            </w:r>
          </w:p>
        </w:tc>
        <w:tc>
          <w:tcPr>
            <w:tcW w:w="2340" w:type="dxa"/>
            <w:vAlign w:val="center"/>
          </w:tcPr>
          <w:p w14:paraId="3C007458" w14:textId="77777777" w:rsidR="00B02885" w:rsidRDefault="002D0200">
            <w:pPr>
              <w:spacing w:after="0"/>
            </w:pPr>
            <w:r>
              <w:t>Predictor</w:t>
            </w:r>
          </w:p>
        </w:tc>
        <w:tc>
          <w:tcPr>
            <w:tcW w:w="2340" w:type="dxa"/>
            <w:vAlign w:val="center"/>
          </w:tcPr>
          <w:p w14:paraId="787C2171" w14:textId="77777777" w:rsidR="00B02885" w:rsidRDefault="002D0200">
            <w:pPr>
              <w:spacing w:after="0"/>
            </w:pPr>
            <w:r>
              <w:t>Tds per reception.</w:t>
            </w:r>
          </w:p>
        </w:tc>
      </w:tr>
      <w:tr w:rsidR="00B02885" w14:paraId="47F7AF58" w14:textId="77777777">
        <w:trPr>
          <w:jc w:val="center"/>
        </w:trPr>
        <w:tc>
          <w:tcPr>
            <w:tcW w:w="2340" w:type="dxa"/>
            <w:vAlign w:val="center"/>
          </w:tcPr>
          <w:p w14:paraId="42351784" w14:textId="77777777" w:rsidR="00B02885" w:rsidRDefault="002D0200">
            <w:pPr>
              <w:spacing w:after="0"/>
            </w:pPr>
            <w:r>
              <w:t>first_downs_per_reception</w:t>
            </w:r>
          </w:p>
        </w:tc>
        <w:tc>
          <w:tcPr>
            <w:tcW w:w="2340" w:type="dxa"/>
            <w:vAlign w:val="center"/>
          </w:tcPr>
          <w:p w14:paraId="09D40710" w14:textId="77777777" w:rsidR="00B02885" w:rsidRDefault="002D0200">
            <w:pPr>
              <w:spacing w:after="0"/>
            </w:pPr>
            <w:r>
              <w:t>float64</w:t>
            </w:r>
          </w:p>
        </w:tc>
        <w:tc>
          <w:tcPr>
            <w:tcW w:w="2340" w:type="dxa"/>
            <w:vAlign w:val="center"/>
          </w:tcPr>
          <w:p w14:paraId="261F97B4" w14:textId="77777777" w:rsidR="00B02885" w:rsidRDefault="002D0200">
            <w:pPr>
              <w:spacing w:after="0"/>
            </w:pPr>
            <w:r>
              <w:t>Predictor</w:t>
            </w:r>
          </w:p>
        </w:tc>
        <w:tc>
          <w:tcPr>
            <w:tcW w:w="2340" w:type="dxa"/>
            <w:vAlign w:val="center"/>
          </w:tcPr>
          <w:p w14:paraId="250B9249" w14:textId="77777777" w:rsidR="00B02885" w:rsidRDefault="002D0200">
            <w:pPr>
              <w:spacing w:after="0"/>
            </w:pPr>
            <w:r>
              <w:t>First downs per reception.</w:t>
            </w:r>
          </w:p>
        </w:tc>
      </w:tr>
    </w:tbl>
    <w:p w14:paraId="23FD21AF" w14:textId="77777777" w:rsidR="002D0200" w:rsidRDefault="002D0200"/>
    <w:sectPr w:rsidR="002D0200"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CB80" w14:textId="77777777" w:rsidR="00344D05" w:rsidRDefault="00344D05">
      <w:pPr>
        <w:spacing w:after="0"/>
      </w:pPr>
      <w:r>
        <w:separator/>
      </w:r>
    </w:p>
  </w:endnote>
  <w:endnote w:type="continuationSeparator" w:id="0">
    <w:p w14:paraId="25ABE605" w14:textId="77777777" w:rsidR="00344D05" w:rsidRDefault="00344D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96C8" w14:textId="77777777" w:rsidR="00B02885" w:rsidRDefault="002D0200">
    <w:pPr>
      <w:pStyle w:val="Footer"/>
      <w:jc w:val="center"/>
    </w:pPr>
    <w:r>
      <w:t>Team Delta - Hyperparameter Tuning &amp; Model Evaluation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7665" w14:textId="77777777" w:rsidR="00344D05" w:rsidRDefault="00344D05">
      <w:pPr>
        <w:spacing w:after="0"/>
      </w:pPr>
      <w:r>
        <w:separator/>
      </w:r>
    </w:p>
  </w:footnote>
  <w:footnote w:type="continuationSeparator" w:id="0">
    <w:p w14:paraId="133DDB24" w14:textId="77777777" w:rsidR="00344D05" w:rsidRDefault="00344D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B564" w14:textId="77777777" w:rsidR="00060C5D" w:rsidRDefault="00060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335663">
    <w:abstractNumId w:val="8"/>
  </w:num>
  <w:num w:numId="2" w16cid:durableId="82461085">
    <w:abstractNumId w:val="6"/>
  </w:num>
  <w:num w:numId="3" w16cid:durableId="32048948">
    <w:abstractNumId w:val="5"/>
  </w:num>
  <w:num w:numId="4" w16cid:durableId="1190140003">
    <w:abstractNumId w:val="4"/>
  </w:num>
  <w:num w:numId="5" w16cid:durableId="37365108">
    <w:abstractNumId w:val="7"/>
  </w:num>
  <w:num w:numId="6" w16cid:durableId="75829733">
    <w:abstractNumId w:val="3"/>
  </w:num>
  <w:num w:numId="7" w16cid:durableId="442924516">
    <w:abstractNumId w:val="2"/>
  </w:num>
  <w:num w:numId="8" w16cid:durableId="889875583">
    <w:abstractNumId w:val="1"/>
  </w:num>
  <w:num w:numId="9" w16cid:durableId="140313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C5D"/>
    <w:rsid w:val="000F36DB"/>
    <w:rsid w:val="00102F73"/>
    <w:rsid w:val="001442DE"/>
    <w:rsid w:val="0015074B"/>
    <w:rsid w:val="002312A5"/>
    <w:rsid w:val="002615F0"/>
    <w:rsid w:val="0029639D"/>
    <w:rsid w:val="002D0200"/>
    <w:rsid w:val="00326F90"/>
    <w:rsid w:val="00344D05"/>
    <w:rsid w:val="0039508B"/>
    <w:rsid w:val="004900CC"/>
    <w:rsid w:val="0049579A"/>
    <w:rsid w:val="004C58CE"/>
    <w:rsid w:val="0075128F"/>
    <w:rsid w:val="007B70CB"/>
    <w:rsid w:val="00882D43"/>
    <w:rsid w:val="008F64E4"/>
    <w:rsid w:val="009E2F25"/>
    <w:rsid w:val="00A128EB"/>
    <w:rsid w:val="00AA1D8D"/>
    <w:rsid w:val="00AB5CDF"/>
    <w:rsid w:val="00AE3619"/>
    <w:rsid w:val="00AF28CD"/>
    <w:rsid w:val="00B02885"/>
    <w:rsid w:val="00B137C8"/>
    <w:rsid w:val="00B3523B"/>
    <w:rsid w:val="00B47730"/>
    <w:rsid w:val="00B606CF"/>
    <w:rsid w:val="00BE4B87"/>
    <w:rsid w:val="00CB0664"/>
    <w:rsid w:val="00D50F53"/>
    <w:rsid w:val="00DC4F6E"/>
    <w:rsid w:val="00DD0B84"/>
    <w:rsid w:val="00DD7693"/>
    <w:rsid w:val="00DF17A8"/>
    <w:rsid w:val="00DF248A"/>
    <w:rsid w:val="00F71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EF4BE7-DABD-471D-87CF-131B6DB2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Delta - Hyperparameter Tuning &amp; Model Evaluation Report</dc:title>
  <dc:subject>Hyperparameter tuning and model evaluation</dc:subject>
  <dc:creator>William Reed and Jason Kuzmission</dc:creator>
  <cp:keywords/>
  <dc:description/>
  <cp:lastModifiedBy>Bill Reed</cp:lastModifiedBy>
  <cp:revision>2</cp:revision>
  <dcterms:created xsi:type="dcterms:W3CDTF">2026-08-27T21:29:00Z</dcterms:created>
  <dcterms:modified xsi:type="dcterms:W3CDTF">2026-08-27T21:29:00Z</dcterms:modified>
  <cp:category/>
</cp:coreProperties>
</file>