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02114" w14:textId="77777777" w:rsidR="00512FE3" w:rsidRDefault="00512FE3" w:rsidP="00512FE3">
      <w:pPr>
        <w:spacing w:after="0" w:line="240" w:lineRule="auto"/>
        <w:jc w:val="center"/>
        <w:rPr>
          <w:b/>
          <w:sz w:val="32"/>
        </w:rPr>
      </w:pPr>
      <w:r>
        <w:rPr>
          <w:b/>
          <w:sz w:val="36"/>
        </w:rPr>
        <w:t xml:space="preserve">Predicting NFL Wide Receiver Performance to Identify </w:t>
      </w:r>
    </w:p>
    <w:p w14:paraId="5571CD30" w14:textId="77777777" w:rsidR="00512FE3" w:rsidRDefault="00512FE3" w:rsidP="00512FE3">
      <w:pPr>
        <w:spacing w:after="0" w:line="240" w:lineRule="auto"/>
        <w:jc w:val="center"/>
      </w:pPr>
      <w:r>
        <w:rPr>
          <w:b/>
          <w:sz w:val="36"/>
        </w:rPr>
        <w:t>Contract Value</w:t>
      </w:r>
    </w:p>
    <w:p w14:paraId="1DAA09A1" w14:textId="77777777" w:rsidR="00DA502E" w:rsidRDefault="00DA502E">
      <w:pPr>
        <w:spacing w:after="120" w:line="240" w:lineRule="auto"/>
        <w:jc w:val="center"/>
      </w:pPr>
    </w:p>
    <w:p w14:paraId="1F402C86" w14:textId="0DEAE262" w:rsidR="00DA502E" w:rsidRPr="00512FE3" w:rsidRDefault="008923C9">
      <w:pPr>
        <w:spacing w:before="200" w:after="240" w:line="240" w:lineRule="auto"/>
        <w:jc w:val="center"/>
        <w:rPr>
          <w:sz w:val="28"/>
          <w:szCs w:val="28"/>
        </w:rPr>
      </w:pPr>
      <w:r w:rsidRPr="00512FE3">
        <w:rPr>
          <w:b/>
          <w:sz w:val="28"/>
          <w:szCs w:val="28"/>
        </w:rPr>
        <w:t>Baseline Model</w:t>
      </w:r>
      <w:r w:rsidR="00C30906">
        <w:rPr>
          <w:b/>
          <w:sz w:val="28"/>
          <w:szCs w:val="28"/>
        </w:rPr>
        <w:t>s</w:t>
      </w:r>
      <w:r w:rsidRPr="00512FE3">
        <w:rPr>
          <w:b/>
          <w:sz w:val="28"/>
          <w:szCs w:val="28"/>
        </w:rPr>
        <w:t xml:space="preserve"> Report</w:t>
      </w:r>
    </w:p>
    <w:p w14:paraId="2119C6D4" w14:textId="77777777" w:rsidR="00512FE3" w:rsidRDefault="00512FE3">
      <w:pPr>
        <w:spacing w:after="120" w:line="240" w:lineRule="auto"/>
        <w:jc w:val="center"/>
      </w:pPr>
    </w:p>
    <w:p w14:paraId="7BF8CBA5" w14:textId="0B323B4E" w:rsidR="00DA502E" w:rsidRPr="009D2D6C" w:rsidRDefault="008923C9">
      <w:pPr>
        <w:spacing w:after="120" w:line="240" w:lineRule="auto"/>
        <w:jc w:val="center"/>
        <w:rPr>
          <w:sz w:val="28"/>
          <w:szCs w:val="28"/>
        </w:rPr>
      </w:pPr>
      <w:r w:rsidRPr="009D2D6C">
        <w:rPr>
          <w:szCs w:val="28"/>
        </w:rPr>
        <w:t>Team Delta</w:t>
      </w:r>
    </w:p>
    <w:p w14:paraId="12A97746" w14:textId="77777777" w:rsidR="00DA502E" w:rsidRPr="009D2D6C" w:rsidRDefault="008923C9">
      <w:pPr>
        <w:spacing w:after="120" w:line="240" w:lineRule="auto"/>
        <w:jc w:val="center"/>
        <w:rPr>
          <w:sz w:val="28"/>
          <w:szCs w:val="28"/>
        </w:rPr>
      </w:pPr>
      <w:r w:rsidRPr="009D2D6C">
        <w:rPr>
          <w:szCs w:val="28"/>
        </w:rPr>
        <w:t>William Reed and Jason Kuzmission</w:t>
      </w:r>
    </w:p>
    <w:p w14:paraId="0A517580" w14:textId="77777777" w:rsidR="00DA502E" w:rsidRDefault="008923C9">
      <w:pPr>
        <w:spacing w:after="120" w:line="240" w:lineRule="auto"/>
        <w:jc w:val="center"/>
        <w:rPr>
          <w:szCs w:val="28"/>
        </w:rPr>
      </w:pPr>
      <w:r w:rsidRPr="009D2D6C">
        <w:rPr>
          <w:szCs w:val="28"/>
        </w:rPr>
        <w:t>August 2026</w:t>
      </w:r>
    </w:p>
    <w:p w14:paraId="7916F8A4" w14:textId="77777777" w:rsidR="00C30906" w:rsidRPr="009D2D6C" w:rsidRDefault="00C30906">
      <w:pPr>
        <w:spacing w:after="120" w:line="240" w:lineRule="auto"/>
        <w:jc w:val="center"/>
        <w:rPr>
          <w:sz w:val="28"/>
          <w:szCs w:val="28"/>
        </w:rPr>
      </w:pPr>
    </w:p>
    <w:p w14:paraId="39B98009" w14:textId="77777777" w:rsidR="00DA502E" w:rsidRPr="009D2D6C" w:rsidRDefault="008923C9">
      <w:pPr>
        <w:spacing w:after="120" w:line="240" w:lineRule="auto"/>
        <w:jc w:val="center"/>
        <w:rPr>
          <w:sz w:val="28"/>
          <w:szCs w:val="28"/>
        </w:rPr>
      </w:pPr>
      <w:r w:rsidRPr="009D2D6C">
        <w:rPr>
          <w:szCs w:val="28"/>
        </w:rPr>
        <w:t>https://github.com/wreed25/Capstone-Project</w:t>
      </w:r>
    </w:p>
    <w:p w14:paraId="1C71B12A" w14:textId="77777777" w:rsidR="00DA502E" w:rsidRDefault="008923C9">
      <w:pPr>
        <w:spacing w:after="120" w:line="240" w:lineRule="auto"/>
      </w:pPr>
      <w:r>
        <w:br w:type="page"/>
      </w:r>
    </w:p>
    <w:p w14:paraId="50A64E35" w14:textId="77777777" w:rsidR="00DA502E" w:rsidRPr="006A55B7" w:rsidRDefault="008923C9" w:rsidP="009065E4">
      <w:pPr>
        <w:spacing w:before="200" w:after="80" w:line="480" w:lineRule="auto"/>
        <w:rPr>
          <w:b/>
          <w:bCs/>
        </w:rPr>
      </w:pPr>
      <w:r w:rsidRPr="006A55B7">
        <w:rPr>
          <w:b/>
          <w:bCs/>
          <w:sz w:val="28"/>
        </w:rPr>
        <w:lastRenderedPageBreak/>
        <w:t>Background and Research Question</w:t>
      </w:r>
    </w:p>
    <w:p w14:paraId="171318B4" w14:textId="77777777" w:rsidR="00DA502E" w:rsidRDefault="008923C9" w:rsidP="009065E4">
      <w:pPr>
        <w:spacing w:after="120" w:line="480" w:lineRule="auto"/>
      </w:pPr>
      <w:r>
        <w:t>This project asks whether historical wide receiver performance, usage, efficiency, and player information can predict next season receiving yards well enough to support later contract risk analysis for an NFL General Manager. The working hypothesis is that opportunity, efficiency, production, and experience contain useful predictive information, and that a multivariable model will outperform a simple forecast based only on previous season receiving yards. The current phase evaluates baseline models for predicting next season receiving yards and establishes performance benchmarks for later model comparison and tuning. Contract data will be added later so predicted production can be compared with compensation without allowing contract information to influence the performance target.</w:t>
      </w:r>
    </w:p>
    <w:p w14:paraId="52A775E0" w14:textId="77777777" w:rsidR="00DA502E" w:rsidRDefault="00DA502E">
      <w:pPr>
        <w:spacing w:after="120" w:line="240" w:lineRule="auto"/>
      </w:pPr>
    </w:p>
    <w:p w14:paraId="7D61ECF6" w14:textId="77777777" w:rsidR="00DA502E" w:rsidRDefault="008923C9" w:rsidP="009065E4">
      <w:pPr>
        <w:spacing w:before="200" w:after="80" w:line="480" w:lineRule="auto"/>
      </w:pPr>
      <w:r>
        <w:rPr>
          <w:b/>
          <w:sz w:val="28"/>
        </w:rPr>
        <w:t>Methods</w:t>
      </w:r>
    </w:p>
    <w:p w14:paraId="30CC8A5C" w14:textId="77777777" w:rsidR="00DA502E" w:rsidRDefault="008923C9" w:rsidP="009065E4">
      <w:pPr>
        <w:spacing w:after="120" w:line="480" w:lineRule="auto"/>
      </w:pPr>
      <w:r>
        <w:t>The modeling file contained 2,127 player season observations, 619 unique players, and 139 predictors. The target was next_season_receiving_yards. Player ID was kept only for grouping and was not used as a predictor.</w:t>
      </w:r>
    </w:p>
    <w:p w14:paraId="31E4C1F7" w14:textId="77777777" w:rsidR="00DA502E" w:rsidRDefault="008923C9" w:rsidP="009065E4">
      <w:pPr>
        <w:spacing w:after="120" w:line="480" w:lineRule="auto"/>
      </w:pPr>
      <w:r>
        <w:t>The first baseline was historical persistence. It predicts that a receiver's next season receiving yards will equal his current season receiving yards. This gives the project a simple benchmark that a fitted model should beat.</w:t>
      </w:r>
    </w:p>
    <w:p w14:paraId="2FF1F2B4" w14:textId="77777777" w:rsidR="00DA502E" w:rsidRDefault="008923C9" w:rsidP="009065E4">
      <w:pPr>
        <w:spacing w:after="120" w:line="480" w:lineRule="auto"/>
      </w:pPr>
      <w:r>
        <w:t>Multiple linear regression was used as the first fitted model because the target is continuous and the model provides a clear benchmark for determining whether the larger predictor set improves prediction. In verbal form, the model estimates next season receiving yards from the combined contribution of the available player performance, usage, efficiency, and player variables.</w:t>
      </w:r>
    </w:p>
    <w:p w14:paraId="6FF8B24A" w14:textId="77777777" w:rsidR="00DA502E" w:rsidRDefault="008923C9" w:rsidP="009065E4">
      <w:pPr>
        <w:spacing w:after="120" w:line="480" w:lineRule="auto"/>
      </w:pPr>
      <w:r>
        <w:lastRenderedPageBreak/>
        <w:t>The train and test split was performed by player rather than by row because many receivers appear in more than one season. Training contained 1,683 observations from 495 players. Testing contained 444 observations from 124 players, with no player overlap. Missing predictor values were filled with medians calculated from the training data only.</w:t>
      </w:r>
    </w:p>
    <w:p w14:paraId="32DCA4FD" w14:textId="77777777" w:rsidR="00DA502E" w:rsidRDefault="008923C9" w:rsidP="009065E4">
      <w:pPr>
        <w:spacing w:after="120" w:line="480" w:lineRule="auto"/>
      </w:pPr>
      <w:r>
        <w:t>Model performance was measured with mean absolute error (MAE), root mean squared error (RMSE), and R squared. Five fold GroupKFold cross validation was used to evaluate performance across grouped samples while keeping each player within one fold. Median imputation was completed inside each fold so validation data did not affect the imputation values.</w:t>
      </w:r>
    </w:p>
    <w:p w14:paraId="55B24B29" w14:textId="77777777" w:rsidR="00DA502E" w:rsidRDefault="008923C9" w:rsidP="009065E4">
      <w:pPr>
        <w:spacing w:after="120" w:line="480" w:lineRule="auto"/>
      </w:pPr>
      <w:r>
        <w:t>The linear regression assumptions considered were linearity, independence of errors, constant residual variance, residual normality, and limited multicollinearity. The residual versus fitted plot was used to assess the form of the residuals and constant variance. The Breusch Pagan test was used to test constant variance, and the Jarque Bera test was used to assess residual normality. Independence is limited by repeated player seasons, so player grouped splitting and GroupKFold were used to reduce player level leakage. Multicollinearity had already been identified during EDA and preprocessing.</w:t>
      </w:r>
    </w:p>
    <w:p w14:paraId="5906F9FE" w14:textId="77777777" w:rsidR="006A55B7" w:rsidRDefault="006A55B7">
      <w:pPr>
        <w:spacing w:after="120" w:line="240" w:lineRule="auto"/>
        <w:rPr>
          <w:b/>
        </w:rPr>
      </w:pPr>
    </w:p>
    <w:p w14:paraId="61E7D2A6" w14:textId="77777777" w:rsidR="006A55B7" w:rsidRDefault="006A55B7">
      <w:pPr>
        <w:spacing w:after="120" w:line="240" w:lineRule="auto"/>
        <w:rPr>
          <w:b/>
        </w:rPr>
      </w:pPr>
    </w:p>
    <w:p w14:paraId="459603EC" w14:textId="77777777" w:rsidR="006A55B7" w:rsidRDefault="006A55B7">
      <w:pPr>
        <w:spacing w:after="120" w:line="240" w:lineRule="auto"/>
        <w:rPr>
          <w:b/>
        </w:rPr>
      </w:pPr>
    </w:p>
    <w:p w14:paraId="33FA4826" w14:textId="0911638C" w:rsidR="00DA502E" w:rsidRDefault="008923C9">
      <w:pPr>
        <w:spacing w:before="200" w:after="80" w:line="240" w:lineRule="auto"/>
      </w:pPr>
      <w:r>
        <w:rPr>
          <w:b/>
          <w:sz w:val="28"/>
        </w:rPr>
        <w:t>Results</w:t>
      </w:r>
    </w:p>
    <w:p w14:paraId="23AEB4FF" w14:textId="77777777" w:rsidR="00DA502E" w:rsidRDefault="008923C9">
      <w:pPr>
        <w:spacing w:before="120" w:after="80" w:line="240" w:lineRule="auto"/>
      </w:pPr>
      <w:r>
        <w:rPr>
          <w:b/>
        </w:rPr>
        <w:t>Fitted Model</w:t>
      </w:r>
    </w:p>
    <w:tbl>
      <w:tblPr>
        <w:tblStyle w:val="TableGrid"/>
        <w:tblW w:w="0" w:type="auto"/>
        <w:jc w:val="center"/>
        <w:tblLook w:val="04A0" w:firstRow="1" w:lastRow="0" w:firstColumn="1" w:lastColumn="0" w:noHBand="0" w:noVBand="1"/>
      </w:tblPr>
      <w:tblGrid>
        <w:gridCol w:w="2348"/>
        <w:gridCol w:w="2331"/>
        <w:gridCol w:w="2333"/>
        <w:gridCol w:w="2338"/>
      </w:tblGrid>
      <w:tr w:rsidR="00DA502E" w14:paraId="4A840C3E" w14:textId="77777777">
        <w:trPr>
          <w:jc w:val="center"/>
        </w:trPr>
        <w:tc>
          <w:tcPr>
            <w:tcW w:w="2412" w:type="dxa"/>
            <w:shd w:val="clear" w:color="auto" w:fill="D9EAF7"/>
            <w:vAlign w:val="center"/>
          </w:tcPr>
          <w:p w14:paraId="0062504A" w14:textId="77777777" w:rsidR="00DA502E" w:rsidRDefault="008923C9">
            <w:r>
              <w:rPr>
                <w:b/>
                <w:sz w:val="20"/>
              </w:rPr>
              <w:t>Model</w:t>
            </w:r>
          </w:p>
        </w:tc>
        <w:tc>
          <w:tcPr>
            <w:tcW w:w="2412" w:type="dxa"/>
            <w:shd w:val="clear" w:color="auto" w:fill="D9EAF7"/>
            <w:vAlign w:val="center"/>
          </w:tcPr>
          <w:p w14:paraId="56AEDC75" w14:textId="77777777" w:rsidR="00DA502E" w:rsidRDefault="008923C9">
            <w:r>
              <w:rPr>
                <w:b/>
                <w:sz w:val="20"/>
              </w:rPr>
              <w:t>MAE</w:t>
            </w:r>
          </w:p>
        </w:tc>
        <w:tc>
          <w:tcPr>
            <w:tcW w:w="2412" w:type="dxa"/>
            <w:shd w:val="clear" w:color="auto" w:fill="D9EAF7"/>
            <w:vAlign w:val="center"/>
          </w:tcPr>
          <w:p w14:paraId="0D4C497A" w14:textId="77777777" w:rsidR="00DA502E" w:rsidRDefault="008923C9">
            <w:r>
              <w:rPr>
                <w:b/>
                <w:sz w:val="20"/>
              </w:rPr>
              <w:t>RMSE</w:t>
            </w:r>
          </w:p>
        </w:tc>
        <w:tc>
          <w:tcPr>
            <w:tcW w:w="2412" w:type="dxa"/>
            <w:shd w:val="clear" w:color="auto" w:fill="D9EAF7"/>
            <w:vAlign w:val="center"/>
          </w:tcPr>
          <w:p w14:paraId="42AB8E6F" w14:textId="77777777" w:rsidR="00DA502E" w:rsidRDefault="008923C9">
            <w:r>
              <w:rPr>
                <w:b/>
                <w:sz w:val="20"/>
              </w:rPr>
              <w:t>R squared</w:t>
            </w:r>
          </w:p>
        </w:tc>
      </w:tr>
      <w:tr w:rsidR="00DA502E" w14:paraId="01F4F848" w14:textId="77777777">
        <w:trPr>
          <w:jc w:val="center"/>
        </w:trPr>
        <w:tc>
          <w:tcPr>
            <w:tcW w:w="2412" w:type="dxa"/>
            <w:vAlign w:val="center"/>
          </w:tcPr>
          <w:p w14:paraId="46D69125" w14:textId="77777777" w:rsidR="00DA502E" w:rsidRDefault="008923C9">
            <w:r>
              <w:rPr>
                <w:sz w:val="20"/>
              </w:rPr>
              <w:t>Historical Persistence</w:t>
            </w:r>
          </w:p>
        </w:tc>
        <w:tc>
          <w:tcPr>
            <w:tcW w:w="2412" w:type="dxa"/>
            <w:vAlign w:val="center"/>
          </w:tcPr>
          <w:p w14:paraId="308B247D" w14:textId="77777777" w:rsidR="00DA502E" w:rsidRDefault="008923C9">
            <w:r>
              <w:rPr>
                <w:sz w:val="20"/>
              </w:rPr>
              <w:t>234.68</w:t>
            </w:r>
          </w:p>
        </w:tc>
        <w:tc>
          <w:tcPr>
            <w:tcW w:w="2412" w:type="dxa"/>
            <w:vAlign w:val="center"/>
          </w:tcPr>
          <w:p w14:paraId="6503A666" w14:textId="77777777" w:rsidR="00DA502E" w:rsidRDefault="008923C9">
            <w:r>
              <w:rPr>
                <w:sz w:val="20"/>
              </w:rPr>
              <w:t>323.45</w:t>
            </w:r>
          </w:p>
        </w:tc>
        <w:tc>
          <w:tcPr>
            <w:tcW w:w="2412" w:type="dxa"/>
            <w:vAlign w:val="center"/>
          </w:tcPr>
          <w:p w14:paraId="581392D6" w14:textId="77777777" w:rsidR="00DA502E" w:rsidRDefault="008923C9">
            <w:r>
              <w:rPr>
                <w:sz w:val="20"/>
              </w:rPr>
              <w:t>0.416</w:t>
            </w:r>
          </w:p>
        </w:tc>
      </w:tr>
      <w:tr w:rsidR="00DA502E" w14:paraId="3E952103" w14:textId="77777777">
        <w:trPr>
          <w:jc w:val="center"/>
        </w:trPr>
        <w:tc>
          <w:tcPr>
            <w:tcW w:w="2412" w:type="dxa"/>
            <w:vAlign w:val="center"/>
          </w:tcPr>
          <w:p w14:paraId="2DE5A225" w14:textId="77777777" w:rsidR="00DA502E" w:rsidRDefault="008923C9">
            <w:r>
              <w:rPr>
                <w:sz w:val="20"/>
              </w:rPr>
              <w:t>Linear Regression</w:t>
            </w:r>
          </w:p>
        </w:tc>
        <w:tc>
          <w:tcPr>
            <w:tcW w:w="2412" w:type="dxa"/>
            <w:vAlign w:val="center"/>
          </w:tcPr>
          <w:p w14:paraId="5D8A43ED" w14:textId="77777777" w:rsidR="00DA502E" w:rsidRDefault="008923C9">
            <w:r>
              <w:rPr>
                <w:sz w:val="20"/>
              </w:rPr>
              <w:t>220.52</w:t>
            </w:r>
          </w:p>
        </w:tc>
        <w:tc>
          <w:tcPr>
            <w:tcW w:w="2412" w:type="dxa"/>
            <w:vAlign w:val="center"/>
          </w:tcPr>
          <w:p w14:paraId="1C5CCDD1" w14:textId="77777777" w:rsidR="00DA502E" w:rsidRDefault="008923C9">
            <w:r>
              <w:rPr>
                <w:sz w:val="20"/>
              </w:rPr>
              <w:t>302.60</w:t>
            </w:r>
          </w:p>
        </w:tc>
        <w:tc>
          <w:tcPr>
            <w:tcW w:w="2412" w:type="dxa"/>
            <w:vAlign w:val="center"/>
          </w:tcPr>
          <w:p w14:paraId="2F5081ED" w14:textId="77777777" w:rsidR="00DA502E" w:rsidRDefault="008923C9">
            <w:r>
              <w:rPr>
                <w:sz w:val="20"/>
              </w:rPr>
              <w:t>0.488</w:t>
            </w:r>
          </w:p>
        </w:tc>
      </w:tr>
    </w:tbl>
    <w:p w14:paraId="7A20479A" w14:textId="1C60F1C0" w:rsidR="00DA502E" w:rsidRPr="006A55B7" w:rsidRDefault="008923C9">
      <w:pPr>
        <w:spacing w:after="120" w:line="240" w:lineRule="auto"/>
        <w:jc w:val="center"/>
        <w:rPr>
          <w:rFonts w:asciiTheme="majorHAnsi" w:hAnsiTheme="majorHAnsi" w:cstheme="majorHAnsi"/>
          <w:sz w:val="20"/>
          <w:szCs w:val="20"/>
        </w:rPr>
      </w:pPr>
      <w:r w:rsidRPr="006A55B7">
        <w:rPr>
          <w:rFonts w:asciiTheme="majorHAnsi" w:hAnsiTheme="majorHAnsi" w:cstheme="majorHAnsi"/>
          <w:i/>
          <w:sz w:val="20"/>
          <w:szCs w:val="20"/>
        </w:rPr>
        <w:t>Table 1. Held out test performance for the two baseline models. Linear regression had lower MAE and RMSE and a higher R squared than historical persistence.</w:t>
      </w:r>
    </w:p>
    <w:p w14:paraId="4367E524" w14:textId="47100F9D" w:rsidR="00DA502E" w:rsidRDefault="008923C9" w:rsidP="009065E4">
      <w:pPr>
        <w:spacing w:after="120" w:line="480" w:lineRule="auto"/>
      </w:pPr>
      <w:r>
        <w:lastRenderedPageBreak/>
        <w:t>Linear regression improved MAE by 14.16 yards and RMSE by 20.85 yards. R squared increased from 0.416 to 0.488. The fitted model therefore improved on the simple persistence baseline, but the improvement was moderate.</w:t>
      </w:r>
    </w:p>
    <w:p w14:paraId="5C93C0F4" w14:textId="77777777" w:rsidR="006A55B7" w:rsidRDefault="006A55B7">
      <w:pPr>
        <w:spacing w:after="120" w:line="240" w:lineRule="auto"/>
        <w:rPr>
          <w:b/>
        </w:rPr>
      </w:pPr>
    </w:p>
    <w:p w14:paraId="03CE7C36" w14:textId="4AE20983" w:rsidR="00DA502E" w:rsidRDefault="008923C9">
      <w:pPr>
        <w:spacing w:before="120" w:after="80" w:line="240" w:lineRule="auto"/>
      </w:pPr>
      <w:r>
        <w:rPr>
          <w:b/>
        </w:rPr>
        <w:t>Overfitting</w:t>
      </w:r>
    </w:p>
    <w:tbl>
      <w:tblPr>
        <w:tblStyle w:val="TableGrid"/>
        <w:tblW w:w="0" w:type="auto"/>
        <w:jc w:val="center"/>
        <w:tblLook w:val="04A0" w:firstRow="1" w:lastRow="0" w:firstColumn="1" w:lastColumn="0" w:noHBand="0" w:noVBand="1"/>
      </w:tblPr>
      <w:tblGrid>
        <w:gridCol w:w="2349"/>
        <w:gridCol w:w="2331"/>
        <w:gridCol w:w="2332"/>
        <w:gridCol w:w="2338"/>
      </w:tblGrid>
      <w:tr w:rsidR="00DA502E" w14:paraId="1BE70239" w14:textId="77777777">
        <w:trPr>
          <w:jc w:val="center"/>
        </w:trPr>
        <w:tc>
          <w:tcPr>
            <w:tcW w:w="2412" w:type="dxa"/>
            <w:shd w:val="clear" w:color="auto" w:fill="D9EAF7"/>
            <w:vAlign w:val="center"/>
          </w:tcPr>
          <w:p w14:paraId="237FC6D6" w14:textId="77777777" w:rsidR="00DA502E" w:rsidRDefault="008923C9">
            <w:r>
              <w:rPr>
                <w:b/>
                <w:sz w:val="20"/>
              </w:rPr>
              <w:t>Evaluation</w:t>
            </w:r>
          </w:p>
        </w:tc>
        <w:tc>
          <w:tcPr>
            <w:tcW w:w="2412" w:type="dxa"/>
            <w:shd w:val="clear" w:color="auto" w:fill="D9EAF7"/>
            <w:vAlign w:val="center"/>
          </w:tcPr>
          <w:p w14:paraId="77FBC174" w14:textId="77777777" w:rsidR="00DA502E" w:rsidRDefault="008923C9">
            <w:r>
              <w:rPr>
                <w:b/>
                <w:sz w:val="20"/>
              </w:rPr>
              <w:t>MAE</w:t>
            </w:r>
          </w:p>
        </w:tc>
        <w:tc>
          <w:tcPr>
            <w:tcW w:w="2412" w:type="dxa"/>
            <w:shd w:val="clear" w:color="auto" w:fill="D9EAF7"/>
            <w:vAlign w:val="center"/>
          </w:tcPr>
          <w:p w14:paraId="10396472" w14:textId="77777777" w:rsidR="00DA502E" w:rsidRDefault="008923C9">
            <w:r>
              <w:rPr>
                <w:b/>
                <w:sz w:val="20"/>
              </w:rPr>
              <w:t>RMSE</w:t>
            </w:r>
          </w:p>
        </w:tc>
        <w:tc>
          <w:tcPr>
            <w:tcW w:w="2412" w:type="dxa"/>
            <w:shd w:val="clear" w:color="auto" w:fill="D9EAF7"/>
            <w:vAlign w:val="center"/>
          </w:tcPr>
          <w:p w14:paraId="04CF3313" w14:textId="77777777" w:rsidR="00DA502E" w:rsidRDefault="008923C9">
            <w:r>
              <w:rPr>
                <w:b/>
                <w:sz w:val="20"/>
              </w:rPr>
              <w:t>R squared</w:t>
            </w:r>
          </w:p>
        </w:tc>
      </w:tr>
      <w:tr w:rsidR="00DA502E" w14:paraId="6DF84861" w14:textId="77777777">
        <w:trPr>
          <w:jc w:val="center"/>
        </w:trPr>
        <w:tc>
          <w:tcPr>
            <w:tcW w:w="2412" w:type="dxa"/>
            <w:vAlign w:val="center"/>
          </w:tcPr>
          <w:p w14:paraId="084CFF88" w14:textId="77777777" w:rsidR="00DA502E" w:rsidRDefault="008923C9">
            <w:r>
              <w:rPr>
                <w:sz w:val="20"/>
              </w:rPr>
              <w:t>Training</w:t>
            </w:r>
          </w:p>
        </w:tc>
        <w:tc>
          <w:tcPr>
            <w:tcW w:w="2412" w:type="dxa"/>
            <w:vAlign w:val="center"/>
          </w:tcPr>
          <w:p w14:paraId="0CF3A813" w14:textId="77777777" w:rsidR="00DA502E" w:rsidRDefault="008923C9">
            <w:r>
              <w:rPr>
                <w:sz w:val="20"/>
              </w:rPr>
              <w:t>180.53</w:t>
            </w:r>
          </w:p>
        </w:tc>
        <w:tc>
          <w:tcPr>
            <w:tcW w:w="2412" w:type="dxa"/>
            <w:vAlign w:val="center"/>
          </w:tcPr>
          <w:p w14:paraId="7A83A60F" w14:textId="77777777" w:rsidR="00DA502E" w:rsidRDefault="008923C9">
            <w:r>
              <w:rPr>
                <w:sz w:val="20"/>
              </w:rPr>
              <w:t>238.38</w:t>
            </w:r>
          </w:p>
        </w:tc>
        <w:tc>
          <w:tcPr>
            <w:tcW w:w="2412" w:type="dxa"/>
            <w:vAlign w:val="center"/>
          </w:tcPr>
          <w:p w14:paraId="27868064" w14:textId="77777777" w:rsidR="00DA502E" w:rsidRDefault="008923C9">
            <w:r>
              <w:rPr>
                <w:sz w:val="20"/>
              </w:rPr>
              <w:t>0.637</w:t>
            </w:r>
          </w:p>
        </w:tc>
      </w:tr>
      <w:tr w:rsidR="00DA502E" w14:paraId="04DDD870" w14:textId="77777777">
        <w:trPr>
          <w:jc w:val="center"/>
        </w:trPr>
        <w:tc>
          <w:tcPr>
            <w:tcW w:w="2412" w:type="dxa"/>
            <w:vAlign w:val="center"/>
          </w:tcPr>
          <w:p w14:paraId="68FD9916" w14:textId="77777777" w:rsidR="00DA502E" w:rsidRDefault="008923C9">
            <w:r>
              <w:rPr>
                <w:sz w:val="20"/>
              </w:rPr>
              <w:t>Held out test</w:t>
            </w:r>
          </w:p>
        </w:tc>
        <w:tc>
          <w:tcPr>
            <w:tcW w:w="2412" w:type="dxa"/>
            <w:vAlign w:val="center"/>
          </w:tcPr>
          <w:p w14:paraId="63E6D7E7" w14:textId="77777777" w:rsidR="00DA502E" w:rsidRDefault="008923C9">
            <w:r>
              <w:rPr>
                <w:sz w:val="20"/>
              </w:rPr>
              <w:t>220.52</w:t>
            </w:r>
          </w:p>
        </w:tc>
        <w:tc>
          <w:tcPr>
            <w:tcW w:w="2412" w:type="dxa"/>
            <w:vAlign w:val="center"/>
          </w:tcPr>
          <w:p w14:paraId="29F59CE0" w14:textId="77777777" w:rsidR="00DA502E" w:rsidRDefault="008923C9">
            <w:r>
              <w:rPr>
                <w:sz w:val="20"/>
              </w:rPr>
              <w:t>302.60</w:t>
            </w:r>
          </w:p>
        </w:tc>
        <w:tc>
          <w:tcPr>
            <w:tcW w:w="2412" w:type="dxa"/>
            <w:vAlign w:val="center"/>
          </w:tcPr>
          <w:p w14:paraId="4E8FFCB0" w14:textId="77777777" w:rsidR="00DA502E" w:rsidRDefault="008923C9">
            <w:r>
              <w:rPr>
                <w:sz w:val="20"/>
              </w:rPr>
              <w:t>0.488</w:t>
            </w:r>
          </w:p>
        </w:tc>
      </w:tr>
      <w:tr w:rsidR="00DA502E" w14:paraId="1BA345F1" w14:textId="77777777">
        <w:trPr>
          <w:jc w:val="center"/>
        </w:trPr>
        <w:tc>
          <w:tcPr>
            <w:tcW w:w="2412" w:type="dxa"/>
            <w:vAlign w:val="center"/>
          </w:tcPr>
          <w:p w14:paraId="4DC4F4C3" w14:textId="77777777" w:rsidR="00DA502E" w:rsidRDefault="008923C9">
            <w:r>
              <w:rPr>
                <w:sz w:val="20"/>
              </w:rPr>
              <w:t>5 fold grouped CV mean</w:t>
            </w:r>
          </w:p>
        </w:tc>
        <w:tc>
          <w:tcPr>
            <w:tcW w:w="2412" w:type="dxa"/>
            <w:vAlign w:val="center"/>
          </w:tcPr>
          <w:p w14:paraId="17EEBFE6" w14:textId="77777777" w:rsidR="00DA502E" w:rsidRDefault="008923C9">
            <w:r>
              <w:rPr>
                <w:sz w:val="20"/>
              </w:rPr>
              <w:t>196.23</w:t>
            </w:r>
          </w:p>
        </w:tc>
        <w:tc>
          <w:tcPr>
            <w:tcW w:w="2412" w:type="dxa"/>
            <w:vAlign w:val="center"/>
          </w:tcPr>
          <w:p w14:paraId="3D4492FA" w14:textId="77777777" w:rsidR="00DA502E" w:rsidRDefault="008923C9">
            <w:r>
              <w:rPr>
                <w:sz w:val="20"/>
              </w:rPr>
              <w:t>259.21</w:t>
            </w:r>
          </w:p>
        </w:tc>
        <w:tc>
          <w:tcPr>
            <w:tcW w:w="2412" w:type="dxa"/>
            <w:vAlign w:val="center"/>
          </w:tcPr>
          <w:p w14:paraId="0AC7520C" w14:textId="77777777" w:rsidR="00DA502E" w:rsidRDefault="008923C9">
            <w:r>
              <w:rPr>
                <w:sz w:val="20"/>
              </w:rPr>
              <w:t>0.562</w:t>
            </w:r>
          </w:p>
        </w:tc>
      </w:tr>
    </w:tbl>
    <w:p w14:paraId="61BEEF23" w14:textId="77777777" w:rsidR="00DA502E" w:rsidRPr="006A55B7" w:rsidRDefault="008923C9">
      <w:pPr>
        <w:spacing w:after="120" w:line="240" w:lineRule="auto"/>
        <w:jc w:val="center"/>
        <w:rPr>
          <w:rFonts w:asciiTheme="majorHAnsi" w:hAnsiTheme="majorHAnsi" w:cstheme="majorHAnsi"/>
          <w:sz w:val="20"/>
          <w:szCs w:val="20"/>
        </w:rPr>
      </w:pPr>
      <w:r w:rsidRPr="006A55B7">
        <w:rPr>
          <w:rFonts w:asciiTheme="majorHAnsi" w:hAnsiTheme="majorHAnsi" w:cstheme="majorHAnsi"/>
          <w:i/>
          <w:sz w:val="20"/>
          <w:szCs w:val="20"/>
        </w:rPr>
        <w:t>Table 2. Linear regression training, test, and grouped cross validation performance. Test performance was weaker than training performance, while grouped cross validation remained relatively stable.</w:t>
      </w:r>
    </w:p>
    <w:p w14:paraId="1C8F84B9" w14:textId="77777777" w:rsidR="006A55B7" w:rsidRDefault="006A55B7">
      <w:pPr>
        <w:spacing w:after="120" w:line="240" w:lineRule="auto"/>
      </w:pPr>
    </w:p>
    <w:p w14:paraId="74E90194" w14:textId="3D590E89" w:rsidR="00DA502E" w:rsidRDefault="008923C9" w:rsidP="009065E4">
      <w:pPr>
        <w:spacing w:after="120" w:line="480" w:lineRule="auto"/>
      </w:pPr>
      <w:r>
        <w:t>R squared decreased from 0.637 in training to 0.488 in testing, showing some loss of performance on unseen players. Five fold grouped cross validation produced a mean R squared of 0.562 with a standard deviation of 0.028. Fold R squared values ranged from 0.507 to 0.583. These results show some overfitting, but performance was reasonably stable across the grouped folds.</w:t>
      </w:r>
    </w:p>
    <w:p w14:paraId="594E0539" w14:textId="77777777" w:rsidR="006A55B7" w:rsidRDefault="006A55B7">
      <w:pPr>
        <w:spacing w:after="120" w:line="240" w:lineRule="auto"/>
        <w:rPr>
          <w:b/>
        </w:rPr>
      </w:pPr>
    </w:p>
    <w:p w14:paraId="17002009" w14:textId="77777777" w:rsidR="009065E4" w:rsidRDefault="009065E4">
      <w:pPr>
        <w:spacing w:before="120" w:after="80" w:line="240" w:lineRule="auto"/>
        <w:rPr>
          <w:b/>
        </w:rPr>
      </w:pPr>
    </w:p>
    <w:p w14:paraId="0F48A495" w14:textId="77777777" w:rsidR="009065E4" w:rsidRDefault="009065E4">
      <w:pPr>
        <w:spacing w:before="120" w:after="80" w:line="240" w:lineRule="auto"/>
        <w:rPr>
          <w:b/>
        </w:rPr>
      </w:pPr>
    </w:p>
    <w:p w14:paraId="2920C2AB" w14:textId="77777777" w:rsidR="009065E4" w:rsidRDefault="009065E4">
      <w:pPr>
        <w:spacing w:before="120" w:after="80" w:line="240" w:lineRule="auto"/>
        <w:rPr>
          <w:b/>
        </w:rPr>
      </w:pPr>
    </w:p>
    <w:p w14:paraId="64E9037D" w14:textId="77777777" w:rsidR="009065E4" w:rsidRDefault="009065E4">
      <w:pPr>
        <w:spacing w:before="120" w:after="80" w:line="240" w:lineRule="auto"/>
        <w:rPr>
          <w:b/>
        </w:rPr>
      </w:pPr>
    </w:p>
    <w:p w14:paraId="25C39A52" w14:textId="77777777" w:rsidR="009065E4" w:rsidRDefault="009065E4">
      <w:pPr>
        <w:spacing w:before="120" w:after="80" w:line="240" w:lineRule="auto"/>
        <w:rPr>
          <w:b/>
        </w:rPr>
      </w:pPr>
    </w:p>
    <w:p w14:paraId="1F07497B" w14:textId="77777777" w:rsidR="009065E4" w:rsidRDefault="009065E4">
      <w:pPr>
        <w:spacing w:before="120" w:after="80" w:line="240" w:lineRule="auto"/>
        <w:rPr>
          <w:b/>
        </w:rPr>
      </w:pPr>
    </w:p>
    <w:p w14:paraId="49A6DA95" w14:textId="77777777" w:rsidR="009065E4" w:rsidRDefault="009065E4">
      <w:pPr>
        <w:spacing w:before="120" w:after="80" w:line="240" w:lineRule="auto"/>
        <w:rPr>
          <w:b/>
        </w:rPr>
      </w:pPr>
    </w:p>
    <w:p w14:paraId="59AE7259" w14:textId="77777777" w:rsidR="009065E4" w:rsidRDefault="009065E4">
      <w:pPr>
        <w:spacing w:before="120" w:after="80" w:line="240" w:lineRule="auto"/>
        <w:rPr>
          <w:b/>
        </w:rPr>
      </w:pPr>
    </w:p>
    <w:p w14:paraId="1CBAEEE9" w14:textId="77777777" w:rsidR="009065E4" w:rsidRDefault="009065E4">
      <w:pPr>
        <w:spacing w:before="120" w:after="80" w:line="240" w:lineRule="auto"/>
        <w:rPr>
          <w:b/>
        </w:rPr>
      </w:pPr>
    </w:p>
    <w:p w14:paraId="3404049E" w14:textId="77777777" w:rsidR="009065E4" w:rsidRDefault="009065E4">
      <w:pPr>
        <w:spacing w:before="120" w:after="80" w:line="240" w:lineRule="auto"/>
        <w:rPr>
          <w:b/>
        </w:rPr>
      </w:pPr>
    </w:p>
    <w:p w14:paraId="75703936" w14:textId="77777777" w:rsidR="00527F6B" w:rsidRDefault="00527F6B">
      <w:pPr>
        <w:spacing w:before="120" w:after="80" w:line="240" w:lineRule="auto"/>
        <w:rPr>
          <w:b/>
        </w:rPr>
      </w:pPr>
    </w:p>
    <w:p w14:paraId="29F5A017" w14:textId="77777777" w:rsidR="00527F6B" w:rsidRDefault="00527F6B">
      <w:pPr>
        <w:spacing w:before="120" w:after="80" w:line="240" w:lineRule="auto"/>
        <w:rPr>
          <w:b/>
        </w:rPr>
      </w:pPr>
    </w:p>
    <w:p w14:paraId="7FD5FEC9" w14:textId="77777777" w:rsidR="00527F6B" w:rsidRDefault="00527F6B">
      <w:pPr>
        <w:spacing w:before="120" w:after="80" w:line="240" w:lineRule="auto"/>
        <w:rPr>
          <w:b/>
        </w:rPr>
      </w:pPr>
    </w:p>
    <w:p w14:paraId="29EE923D" w14:textId="4F0B4EAC" w:rsidR="00DA502E" w:rsidRDefault="008923C9">
      <w:pPr>
        <w:spacing w:before="120" w:after="80" w:line="240" w:lineRule="auto"/>
      </w:pPr>
      <w:r>
        <w:rPr>
          <w:b/>
        </w:rPr>
        <w:lastRenderedPageBreak/>
        <w:t>Model Assumptions</w:t>
      </w:r>
    </w:p>
    <w:p w14:paraId="406CF139" w14:textId="77777777" w:rsidR="00DA502E" w:rsidRDefault="008923C9">
      <w:pPr>
        <w:spacing w:after="120" w:line="240" w:lineRule="auto"/>
        <w:jc w:val="center"/>
      </w:pPr>
      <w:r>
        <w:rPr>
          <w:noProof/>
        </w:rPr>
        <w:drawing>
          <wp:inline distT="0" distB="0" distL="0" distR="0" wp14:anchorId="212B4522" wp14:editId="1407F2A2">
            <wp:extent cx="5212080" cy="3409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212080" cy="3409296"/>
                    </a:xfrm>
                    <a:prstGeom prst="rect">
                      <a:avLst/>
                    </a:prstGeom>
                  </pic:spPr>
                </pic:pic>
              </a:graphicData>
            </a:graphic>
          </wp:inline>
        </w:drawing>
      </w:r>
    </w:p>
    <w:p w14:paraId="2E6EE0FD" w14:textId="77777777" w:rsidR="00DA502E" w:rsidRDefault="008923C9">
      <w:pPr>
        <w:spacing w:after="120" w:line="240" w:lineRule="auto"/>
        <w:jc w:val="center"/>
        <w:rPr>
          <w:rFonts w:asciiTheme="majorHAnsi" w:hAnsiTheme="majorHAnsi" w:cstheme="majorHAnsi"/>
          <w:sz w:val="20"/>
          <w:szCs w:val="20"/>
        </w:rPr>
      </w:pPr>
      <w:r w:rsidRPr="00136B1F">
        <w:rPr>
          <w:rFonts w:asciiTheme="majorHAnsi" w:hAnsiTheme="majorHAnsi" w:cstheme="majorHAnsi"/>
          <w:i/>
          <w:sz w:val="20"/>
          <w:szCs w:val="20"/>
        </w:rPr>
        <w:t>Figure 1. Linear regression residuals versus fitted values. Residual spread increases at higher predicted receiving yards, which indicates nonconstant error variance.</w:t>
      </w:r>
    </w:p>
    <w:p w14:paraId="7C69BE43" w14:textId="77777777" w:rsidR="00136B1F" w:rsidRDefault="00136B1F">
      <w:pPr>
        <w:spacing w:after="120" w:line="240" w:lineRule="auto"/>
        <w:jc w:val="center"/>
        <w:rPr>
          <w:rFonts w:asciiTheme="majorHAnsi" w:hAnsiTheme="majorHAnsi" w:cstheme="majorHAnsi"/>
          <w:sz w:val="20"/>
          <w:szCs w:val="20"/>
        </w:rPr>
      </w:pPr>
    </w:p>
    <w:p w14:paraId="7A85F2BD" w14:textId="77777777" w:rsidR="00973EB1" w:rsidRPr="00136B1F" w:rsidRDefault="00973EB1">
      <w:pPr>
        <w:spacing w:after="120" w:line="240" w:lineRule="auto"/>
        <w:jc w:val="center"/>
        <w:rPr>
          <w:rFonts w:asciiTheme="majorHAnsi" w:hAnsiTheme="majorHAnsi" w:cstheme="majorHAnsi"/>
          <w:sz w:val="20"/>
          <w:szCs w:val="20"/>
        </w:rPr>
      </w:pPr>
    </w:p>
    <w:tbl>
      <w:tblPr>
        <w:tblStyle w:val="TableGrid"/>
        <w:tblW w:w="0" w:type="auto"/>
        <w:jc w:val="center"/>
        <w:tblLook w:val="04A0" w:firstRow="1" w:lastRow="0" w:firstColumn="1" w:lastColumn="0" w:noHBand="0" w:noVBand="1"/>
      </w:tblPr>
      <w:tblGrid>
        <w:gridCol w:w="3124"/>
        <w:gridCol w:w="3110"/>
        <w:gridCol w:w="3116"/>
      </w:tblGrid>
      <w:tr w:rsidR="00DA502E" w14:paraId="0ABCE986" w14:textId="77777777">
        <w:trPr>
          <w:jc w:val="center"/>
        </w:trPr>
        <w:tc>
          <w:tcPr>
            <w:tcW w:w="3216" w:type="dxa"/>
            <w:shd w:val="clear" w:color="auto" w:fill="D9EAF7"/>
            <w:vAlign w:val="center"/>
          </w:tcPr>
          <w:p w14:paraId="6EBA161C" w14:textId="77777777" w:rsidR="00DA502E" w:rsidRDefault="008923C9">
            <w:r>
              <w:rPr>
                <w:b/>
                <w:sz w:val="20"/>
              </w:rPr>
              <w:t>Diagnostic</w:t>
            </w:r>
          </w:p>
        </w:tc>
        <w:tc>
          <w:tcPr>
            <w:tcW w:w="3216" w:type="dxa"/>
            <w:shd w:val="clear" w:color="auto" w:fill="D9EAF7"/>
            <w:vAlign w:val="center"/>
          </w:tcPr>
          <w:p w14:paraId="73EF25F5" w14:textId="77777777" w:rsidR="00DA502E" w:rsidRDefault="008923C9">
            <w:r>
              <w:rPr>
                <w:b/>
                <w:sz w:val="20"/>
              </w:rPr>
              <w:t>Result</w:t>
            </w:r>
          </w:p>
        </w:tc>
        <w:tc>
          <w:tcPr>
            <w:tcW w:w="3216" w:type="dxa"/>
            <w:shd w:val="clear" w:color="auto" w:fill="D9EAF7"/>
            <w:vAlign w:val="center"/>
          </w:tcPr>
          <w:p w14:paraId="38901686" w14:textId="77777777" w:rsidR="00DA502E" w:rsidRDefault="008923C9">
            <w:r>
              <w:rPr>
                <w:b/>
                <w:sz w:val="20"/>
              </w:rPr>
              <w:t>Interpretation</w:t>
            </w:r>
          </w:p>
        </w:tc>
      </w:tr>
      <w:tr w:rsidR="00DA502E" w14:paraId="29B94386" w14:textId="77777777">
        <w:trPr>
          <w:jc w:val="center"/>
        </w:trPr>
        <w:tc>
          <w:tcPr>
            <w:tcW w:w="3216" w:type="dxa"/>
            <w:vAlign w:val="center"/>
          </w:tcPr>
          <w:p w14:paraId="0C57812A" w14:textId="77777777" w:rsidR="00DA502E" w:rsidRDefault="008923C9">
            <w:r>
              <w:rPr>
                <w:sz w:val="20"/>
              </w:rPr>
              <w:t>Residual plot</w:t>
            </w:r>
          </w:p>
        </w:tc>
        <w:tc>
          <w:tcPr>
            <w:tcW w:w="3216" w:type="dxa"/>
            <w:vAlign w:val="center"/>
          </w:tcPr>
          <w:p w14:paraId="1402E6AD" w14:textId="77777777" w:rsidR="00DA502E" w:rsidRDefault="008923C9">
            <w:r>
              <w:rPr>
                <w:sz w:val="20"/>
              </w:rPr>
              <w:t>Fan shaped spread at higher fitted values</w:t>
            </w:r>
          </w:p>
        </w:tc>
        <w:tc>
          <w:tcPr>
            <w:tcW w:w="3216" w:type="dxa"/>
            <w:vAlign w:val="center"/>
          </w:tcPr>
          <w:p w14:paraId="4E583A16" w14:textId="77777777" w:rsidR="00DA502E" w:rsidRDefault="008923C9">
            <w:r>
              <w:rPr>
                <w:sz w:val="20"/>
              </w:rPr>
              <w:t>Supports nonconstant residual variance.</w:t>
            </w:r>
          </w:p>
        </w:tc>
      </w:tr>
      <w:tr w:rsidR="00DA502E" w14:paraId="1D24D428" w14:textId="77777777">
        <w:trPr>
          <w:jc w:val="center"/>
        </w:trPr>
        <w:tc>
          <w:tcPr>
            <w:tcW w:w="3216" w:type="dxa"/>
            <w:vAlign w:val="center"/>
          </w:tcPr>
          <w:p w14:paraId="436023E0" w14:textId="77777777" w:rsidR="00DA502E" w:rsidRDefault="008923C9">
            <w:r>
              <w:rPr>
                <w:sz w:val="20"/>
              </w:rPr>
              <w:t>Breusch Pagan</w:t>
            </w:r>
          </w:p>
        </w:tc>
        <w:tc>
          <w:tcPr>
            <w:tcW w:w="3216" w:type="dxa"/>
            <w:vAlign w:val="center"/>
          </w:tcPr>
          <w:p w14:paraId="5A4D2B0E" w14:textId="77777777" w:rsidR="00DA502E" w:rsidRDefault="008923C9">
            <w:r>
              <w:rPr>
                <w:sz w:val="20"/>
              </w:rPr>
              <w:t>LM = 72.54, p &lt; .001; F = 86.32, p &lt; .001</w:t>
            </w:r>
          </w:p>
        </w:tc>
        <w:tc>
          <w:tcPr>
            <w:tcW w:w="3216" w:type="dxa"/>
            <w:vAlign w:val="center"/>
          </w:tcPr>
          <w:p w14:paraId="5D799A64" w14:textId="77777777" w:rsidR="00DA502E" w:rsidRDefault="008923C9">
            <w:r>
              <w:rPr>
                <w:sz w:val="20"/>
              </w:rPr>
              <w:t>Constant residual variance is not satisfied.</w:t>
            </w:r>
          </w:p>
        </w:tc>
      </w:tr>
      <w:tr w:rsidR="00DA502E" w14:paraId="7F4BA1D7" w14:textId="77777777">
        <w:trPr>
          <w:jc w:val="center"/>
        </w:trPr>
        <w:tc>
          <w:tcPr>
            <w:tcW w:w="3216" w:type="dxa"/>
            <w:vAlign w:val="center"/>
          </w:tcPr>
          <w:p w14:paraId="28EBD69A" w14:textId="77777777" w:rsidR="00DA502E" w:rsidRDefault="008923C9">
            <w:r>
              <w:rPr>
                <w:sz w:val="20"/>
              </w:rPr>
              <w:t>Jarque Bera</w:t>
            </w:r>
          </w:p>
        </w:tc>
        <w:tc>
          <w:tcPr>
            <w:tcW w:w="3216" w:type="dxa"/>
            <w:vAlign w:val="center"/>
          </w:tcPr>
          <w:p w14:paraId="7A94A423" w14:textId="77777777" w:rsidR="00DA502E" w:rsidRDefault="008923C9">
            <w:r>
              <w:rPr>
                <w:sz w:val="20"/>
              </w:rPr>
              <w:t>JB = 467.99, p &lt; .001; skewness = -0.462; kurtosis = 7.944</w:t>
            </w:r>
          </w:p>
        </w:tc>
        <w:tc>
          <w:tcPr>
            <w:tcW w:w="3216" w:type="dxa"/>
            <w:vAlign w:val="center"/>
          </w:tcPr>
          <w:p w14:paraId="3369DCE2" w14:textId="77777777" w:rsidR="00DA502E" w:rsidRDefault="008923C9">
            <w:r>
              <w:rPr>
                <w:sz w:val="20"/>
              </w:rPr>
              <w:t>Residuals are not normally distributed and have heavy tails.</w:t>
            </w:r>
          </w:p>
        </w:tc>
      </w:tr>
      <w:tr w:rsidR="00DA502E" w14:paraId="2DA062E7" w14:textId="77777777">
        <w:trPr>
          <w:jc w:val="center"/>
        </w:trPr>
        <w:tc>
          <w:tcPr>
            <w:tcW w:w="3216" w:type="dxa"/>
            <w:vAlign w:val="center"/>
          </w:tcPr>
          <w:p w14:paraId="138CA9D9" w14:textId="77777777" w:rsidR="00DA502E" w:rsidRDefault="008923C9">
            <w:r>
              <w:rPr>
                <w:sz w:val="20"/>
              </w:rPr>
              <w:t>Multicollinearity</w:t>
            </w:r>
          </w:p>
        </w:tc>
        <w:tc>
          <w:tcPr>
            <w:tcW w:w="3216" w:type="dxa"/>
            <w:vAlign w:val="center"/>
          </w:tcPr>
          <w:p w14:paraId="165C9D50" w14:textId="77777777" w:rsidR="00DA502E" w:rsidRDefault="008923C9">
            <w:r>
              <w:rPr>
                <w:sz w:val="20"/>
              </w:rPr>
              <w:t>Identified during EDA and preprocessing</w:t>
            </w:r>
          </w:p>
        </w:tc>
        <w:tc>
          <w:tcPr>
            <w:tcW w:w="3216" w:type="dxa"/>
            <w:vAlign w:val="center"/>
          </w:tcPr>
          <w:p w14:paraId="7A0BB15E" w14:textId="77777777" w:rsidR="00DA502E" w:rsidRDefault="008923C9">
            <w:r>
              <w:rPr>
                <w:sz w:val="20"/>
              </w:rPr>
              <w:t>Correlated predictors can make linear regression coefficients unstable.</w:t>
            </w:r>
          </w:p>
        </w:tc>
      </w:tr>
      <w:tr w:rsidR="00DA502E" w14:paraId="4C05E52A" w14:textId="77777777">
        <w:trPr>
          <w:jc w:val="center"/>
        </w:trPr>
        <w:tc>
          <w:tcPr>
            <w:tcW w:w="3216" w:type="dxa"/>
            <w:vAlign w:val="center"/>
          </w:tcPr>
          <w:p w14:paraId="7CFF0637" w14:textId="77777777" w:rsidR="00DA502E" w:rsidRDefault="008923C9">
            <w:r>
              <w:rPr>
                <w:sz w:val="20"/>
              </w:rPr>
              <w:t>Repeated player seasons</w:t>
            </w:r>
          </w:p>
        </w:tc>
        <w:tc>
          <w:tcPr>
            <w:tcW w:w="3216" w:type="dxa"/>
            <w:vAlign w:val="center"/>
          </w:tcPr>
          <w:p w14:paraId="5E9E6510" w14:textId="77777777" w:rsidR="00DA502E" w:rsidRDefault="008923C9">
            <w:r>
              <w:rPr>
                <w:sz w:val="20"/>
              </w:rPr>
              <w:t>Longitudinal player structure</w:t>
            </w:r>
          </w:p>
        </w:tc>
        <w:tc>
          <w:tcPr>
            <w:tcW w:w="3216" w:type="dxa"/>
            <w:vAlign w:val="center"/>
          </w:tcPr>
          <w:p w14:paraId="7D980507" w14:textId="77777777" w:rsidR="00DA502E" w:rsidRDefault="008923C9">
            <w:r>
              <w:rPr>
                <w:sz w:val="20"/>
              </w:rPr>
              <w:t>Grouped splitting reduces leakage, but repeated seasons are not fully independent.</w:t>
            </w:r>
          </w:p>
        </w:tc>
      </w:tr>
    </w:tbl>
    <w:p w14:paraId="19354D68" w14:textId="77777777" w:rsidR="00DA502E" w:rsidRDefault="008923C9">
      <w:pPr>
        <w:spacing w:after="120" w:line="240" w:lineRule="auto"/>
        <w:jc w:val="center"/>
        <w:rPr>
          <w:rFonts w:asciiTheme="majorHAnsi" w:hAnsiTheme="majorHAnsi" w:cstheme="majorHAnsi"/>
          <w:sz w:val="20"/>
          <w:szCs w:val="20"/>
        </w:rPr>
      </w:pPr>
      <w:r w:rsidRPr="00973EB1">
        <w:rPr>
          <w:rFonts w:asciiTheme="majorHAnsi" w:hAnsiTheme="majorHAnsi" w:cstheme="majorHAnsi"/>
          <w:i/>
          <w:sz w:val="20"/>
          <w:szCs w:val="20"/>
        </w:rPr>
        <w:t>Table 3. Linear regression assumption and data structure checks. The diagnostics show violations of constant variance and residual normality, along with known multicollinearity and repeated player observations.</w:t>
      </w:r>
    </w:p>
    <w:p w14:paraId="53948291" w14:textId="77777777" w:rsidR="00973EB1" w:rsidRDefault="00973EB1">
      <w:pPr>
        <w:spacing w:after="120" w:line="240" w:lineRule="auto"/>
        <w:jc w:val="center"/>
        <w:rPr>
          <w:rFonts w:asciiTheme="majorHAnsi" w:hAnsiTheme="majorHAnsi" w:cstheme="majorHAnsi"/>
          <w:sz w:val="20"/>
          <w:szCs w:val="20"/>
        </w:rPr>
      </w:pPr>
    </w:p>
    <w:p w14:paraId="5A5C0E33" w14:textId="77777777" w:rsidR="00973EB1" w:rsidRPr="00973EB1" w:rsidRDefault="00973EB1">
      <w:pPr>
        <w:spacing w:after="120" w:line="240" w:lineRule="auto"/>
        <w:jc w:val="center"/>
        <w:rPr>
          <w:rFonts w:asciiTheme="majorHAnsi" w:hAnsiTheme="majorHAnsi" w:cstheme="majorHAnsi"/>
          <w:sz w:val="20"/>
          <w:szCs w:val="20"/>
        </w:rPr>
      </w:pPr>
    </w:p>
    <w:p w14:paraId="2CE75DC2" w14:textId="77777777" w:rsidR="00DA502E" w:rsidRDefault="008923C9" w:rsidP="009065E4">
      <w:pPr>
        <w:spacing w:after="120" w:line="480" w:lineRule="auto"/>
      </w:pPr>
      <w:r>
        <w:t xml:space="preserve">The residual plot and Breusch Pagan test show that constant variance is not satisfied. The Jarque Bera test shows that residuals are not normal. The residual plot does not show a clean constant spread, so the linear form is also imperfect. Independence cannot be assumed because players </w:t>
      </w:r>
      <w:r>
        <w:lastRenderedPageBreak/>
        <w:t>can appear in multiple seasons, although grouping by player reduces leakage between training, testing, and validation sets. Multicollinearity remains a concern because many production and opportunity variables are related. These limitations are acceptable for a baseline comparison, but they are reasons not to treat linear regression as the final model.</w:t>
      </w:r>
    </w:p>
    <w:p w14:paraId="5B80D668" w14:textId="77777777" w:rsidR="00973EB1" w:rsidRDefault="00973EB1">
      <w:pPr>
        <w:spacing w:after="120" w:line="240" w:lineRule="auto"/>
        <w:rPr>
          <w:b/>
        </w:rPr>
      </w:pPr>
    </w:p>
    <w:p w14:paraId="4304A030" w14:textId="1899B351" w:rsidR="00DA502E" w:rsidRDefault="008923C9" w:rsidP="009065E4">
      <w:pPr>
        <w:spacing w:before="200" w:after="80" w:line="480" w:lineRule="auto"/>
      </w:pPr>
      <w:r>
        <w:rPr>
          <w:b/>
          <w:sz w:val="28"/>
        </w:rPr>
        <w:t>Discussion and Next Steps</w:t>
      </w:r>
    </w:p>
    <w:p w14:paraId="23821A92" w14:textId="77777777" w:rsidR="00DA502E" w:rsidRDefault="008923C9" w:rsidP="009065E4">
      <w:pPr>
        <w:spacing w:after="120" w:line="480" w:lineRule="auto"/>
      </w:pPr>
      <w:r>
        <w:t>The research question asks whether historical player information can predict next season receiving yards well enough to support later contract risk analysis. The baseline results provide initial support for that approach. Linear regression beat historical persistence on MAE, RMSE, and R squared, as shown in Table 1, but Table 2 and the assumption checks show that the linear model still has important limitations.</w:t>
      </w:r>
    </w:p>
    <w:p w14:paraId="5142114E" w14:textId="77777777" w:rsidR="00DA502E" w:rsidRDefault="008923C9" w:rsidP="009065E4">
      <w:pPr>
        <w:spacing w:after="120" w:line="480" w:lineRule="auto"/>
      </w:pPr>
      <w:r>
        <w:t>The analysis plan changed after EDA and feature engineering identified substantial multicollinearity. PCA reduced the 139 predictors to 48 components while retaining about 95 percent of explained variance. Lasso retained 69 predictors and removed 70. The repeated player structure also led to player grouped validation instead of a standard random row split.</w:t>
      </w:r>
    </w:p>
    <w:p w14:paraId="6E9EB500" w14:textId="056EFB8E" w:rsidR="00DA502E" w:rsidRDefault="008923C9" w:rsidP="009065E4">
      <w:pPr>
        <w:spacing w:after="120" w:line="480" w:lineRule="auto"/>
      </w:pPr>
      <w:r>
        <w:rPr>
          <w:b/>
        </w:rPr>
        <w:t xml:space="preserve">Revision to the Analysis Plan. </w:t>
      </w:r>
      <w:r>
        <w:t xml:space="preserve">The next </w:t>
      </w:r>
      <w:r w:rsidR="00E01572">
        <w:t>part</w:t>
      </w:r>
      <w:r>
        <w:t xml:space="preserve"> will compare the feature approaches already developed and fit Random Forest as the planned nonlinear model. Gradient Boosting may also be evaluated if time allows, consistent with the original project proposal. Model validation will continue to use player grouped cross validation and the same MAE, RMSE, and R squared metrics. Random Forest tuning will focus on the number of trees, tree depth, minimum samples required to split a node, minimum samples per leaf, and the number of predictors considered at each split. Tuning decisions will be made with grouped validation rather than the held out test </w:t>
      </w:r>
      <w:r>
        <w:lastRenderedPageBreak/>
        <w:t>set. The final model will be selected based on stable improvement over the baselines, not training performance alone.</w:t>
      </w:r>
    </w:p>
    <w:p w14:paraId="5992AEC5" w14:textId="77777777" w:rsidR="00DA502E" w:rsidRDefault="008923C9" w:rsidP="009065E4">
      <w:pPr>
        <w:spacing w:after="120" w:line="480" w:lineRule="auto"/>
      </w:pPr>
      <w:r>
        <w:t>After the performance model is selected, predicted receiving yards can be combined with contract information for the later contract overpayment risk analysis.</w:t>
      </w:r>
    </w:p>
    <w:p w14:paraId="50ADF52E" w14:textId="77777777" w:rsidR="00973EB1" w:rsidRDefault="00973EB1" w:rsidP="009065E4">
      <w:pPr>
        <w:spacing w:after="120" w:line="480" w:lineRule="auto"/>
        <w:rPr>
          <w:b/>
        </w:rPr>
      </w:pPr>
    </w:p>
    <w:p w14:paraId="6B479973" w14:textId="78AE4585" w:rsidR="00DA502E" w:rsidRDefault="008923C9" w:rsidP="009065E4">
      <w:pPr>
        <w:spacing w:before="200" w:after="80" w:line="480" w:lineRule="auto"/>
      </w:pPr>
      <w:r>
        <w:rPr>
          <w:b/>
          <w:sz w:val="28"/>
        </w:rPr>
        <w:t>Technical Resources</w:t>
      </w:r>
    </w:p>
    <w:p w14:paraId="34D6C178" w14:textId="77777777" w:rsidR="00DA502E" w:rsidRDefault="008923C9" w:rsidP="009065E4">
      <w:pPr>
        <w:spacing w:after="120" w:line="480" w:lineRule="auto"/>
      </w:pPr>
      <w:r>
        <w:t>https://scikit-learn.org/stable/modules/generated/sklearn.model_selection.GroupKFold.html</w:t>
      </w:r>
    </w:p>
    <w:p w14:paraId="2DC8F9A1" w14:textId="77777777" w:rsidR="00DA502E" w:rsidRDefault="008923C9" w:rsidP="009065E4">
      <w:pPr>
        <w:spacing w:after="120" w:line="480" w:lineRule="auto"/>
      </w:pPr>
      <w:r>
        <w:t>https://scikit-learn.org/stable/modules/generated/sklearn.linear_model.LinearRegression.html</w:t>
      </w:r>
    </w:p>
    <w:p w14:paraId="121D5195" w14:textId="5000AB19" w:rsidR="00DA502E" w:rsidRDefault="008923C9" w:rsidP="009065E4">
      <w:pPr>
        <w:spacing w:after="120" w:line="480" w:lineRule="auto"/>
      </w:pPr>
      <w:r>
        <w:t>https://www.statsmodels.org/stable/generated/statsmodels.stats.diagnostic.het_breuschpagan.html</w:t>
      </w:r>
    </w:p>
    <w:p w14:paraId="09CF8E89" w14:textId="77777777" w:rsidR="00DA502E" w:rsidRDefault="008923C9" w:rsidP="009065E4">
      <w:pPr>
        <w:spacing w:after="120" w:line="480" w:lineRule="auto"/>
      </w:pPr>
      <w:r>
        <w:t>https://www.statsmodels.org/stable/generated/statsmodels.stats.stattools.jarque_bera.html</w:t>
      </w:r>
    </w:p>
    <w:p w14:paraId="7A9BC33B" w14:textId="77777777" w:rsidR="00DA502E" w:rsidRDefault="008923C9">
      <w:pPr>
        <w:spacing w:after="120" w:line="240" w:lineRule="auto"/>
      </w:pPr>
      <w:r>
        <w:br w:type="page"/>
      </w:r>
    </w:p>
    <w:p w14:paraId="449DA7BE" w14:textId="77777777" w:rsidR="00DA502E" w:rsidRDefault="008923C9">
      <w:pPr>
        <w:spacing w:before="200" w:after="80" w:line="240" w:lineRule="auto"/>
      </w:pPr>
      <w:r>
        <w:rPr>
          <w:b/>
          <w:sz w:val="28"/>
        </w:rPr>
        <w:lastRenderedPageBreak/>
        <w:t>Appendix A: Data Dictionary and Codebook</w:t>
      </w:r>
    </w:p>
    <w:tbl>
      <w:tblPr>
        <w:tblStyle w:val="TableGrid"/>
        <w:tblW w:w="0" w:type="auto"/>
        <w:jc w:val="center"/>
        <w:tblLook w:val="04A0" w:firstRow="1" w:lastRow="0" w:firstColumn="1" w:lastColumn="0" w:noHBand="0" w:noVBand="1"/>
      </w:tblPr>
      <w:tblGrid>
        <w:gridCol w:w="2839"/>
        <w:gridCol w:w="1350"/>
        <w:gridCol w:w="1253"/>
        <w:gridCol w:w="3908"/>
      </w:tblGrid>
      <w:tr w:rsidR="00DA502E" w14:paraId="693593BC" w14:textId="77777777">
        <w:trPr>
          <w:jc w:val="center"/>
        </w:trPr>
        <w:tc>
          <w:tcPr>
            <w:tcW w:w="2880" w:type="dxa"/>
            <w:shd w:val="clear" w:color="auto" w:fill="D9EAF7"/>
            <w:vAlign w:val="center"/>
          </w:tcPr>
          <w:p w14:paraId="2D3EEC3C" w14:textId="77777777" w:rsidR="00DA502E" w:rsidRDefault="008923C9">
            <w:r>
              <w:rPr>
                <w:b/>
                <w:sz w:val="20"/>
              </w:rPr>
              <w:t>Variable</w:t>
            </w:r>
          </w:p>
        </w:tc>
        <w:tc>
          <w:tcPr>
            <w:tcW w:w="1440" w:type="dxa"/>
            <w:shd w:val="clear" w:color="auto" w:fill="D9EAF7"/>
            <w:vAlign w:val="center"/>
          </w:tcPr>
          <w:p w14:paraId="61F98CF7" w14:textId="77777777" w:rsidR="00DA502E" w:rsidRDefault="008923C9">
            <w:r>
              <w:rPr>
                <w:b/>
                <w:sz w:val="20"/>
              </w:rPr>
              <w:t>Data Type</w:t>
            </w:r>
          </w:p>
        </w:tc>
        <w:tc>
          <w:tcPr>
            <w:tcW w:w="1296" w:type="dxa"/>
            <w:shd w:val="clear" w:color="auto" w:fill="D9EAF7"/>
            <w:vAlign w:val="center"/>
          </w:tcPr>
          <w:p w14:paraId="3DA1D166" w14:textId="77777777" w:rsidR="00DA502E" w:rsidRDefault="008923C9">
            <w:r>
              <w:rPr>
                <w:b/>
                <w:sz w:val="20"/>
              </w:rPr>
              <w:t>Role</w:t>
            </w:r>
          </w:p>
        </w:tc>
        <w:tc>
          <w:tcPr>
            <w:tcW w:w="4320" w:type="dxa"/>
            <w:shd w:val="clear" w:color="auto" w:fill="D9EAF7"/>
            <w:vAlign w:val="center"/>
          </w:tcPr>
          <w:p w14:paraId="03EAFE97" w14:textId="77777777" w:rsidR="00DA502E" w:rsidRDefault="008923C9">
            <w:r>
              <w:rPr>
                <w:b/>
                <w:sz w:val="20"/>
              </w:rPr>
              <w:t>Description</w:t>
            </w:r>
          </w:p>
        </w:tc>
      </w:tr>
      <w:tr w:rsidR="00DA502E" w14:paraId="38F141EE" w14:textId="77777777">
        <w:trPr>
          <w:jc w:val="center"/>
        </w:trPr>
        <w:tc>
          <w:tcPr>
            <w:tcW w:w="2880" w:type="dxa"/>
            <w:vAlign w:val="center"/>
          </w:tcPr>
          <w:p w14:paraId="47718BEE" w14:textId="77777777" w:rsidR="00DA502E" w:rsidRDefault="008923C9">
            <w:r>
              <w:rPr>
                <w:sz w:val="20"/>
              </w:rPr>
              <w:t>player_id</w:t>
            </w:r>
          </w:p>
        </w:tc>
        <w:tc>
          <w:tcPr>
            <w:tcW w:w="1440" w:type="dxa"/>
            <w:vAlign w:val="center"/>
          </w:tcPr>
          <w:p w14:paraId="6A12143B" w14:textId="77777777" w:rsidR="00DA502E" w:rsidRDefault="008923C9">
            <w:r>
              <w:rPr>
                <w:sz w:val="20"/>
              </w:rPr>
              <w:t>object</w:t>
            </w:r>
          </w:p>
        </w:tc>
        <w:tc>
          <w:tcPr>
            <w:tcW w:w="1296" w:type="dxa"/>
            <w:vAlign w:val="center"/>
          </w:tcPr>
          <w:p w14:paraId="529F156B" w14:textId="77777777" w:rsidR="00DA502E" w:rsidRDefault="008923C9">
            <w:r>
              <w:rPr>
                <w:sz w:val="20"/>
              </w:rPr>
              <w:t>Grouping</w:t>
            </w:r>
          </w:p>
        </w:tc>
        <w:tc>
          <w:tcPr>
            <w:tcW w:w="4320" w:type="dxa"/>
            <w:vAlign w:val="center"/>
          </w:tcPr>
          <w:p w14:paraId="3C05789F" w14:textId="77777777" w:rsidR="00DA502E" w:rsidRDefault="008923C9">
            <w:r>
              <w:rPr>
                <w:sz w:val="20"/>
              </w:rPr>
              <w:t>Player id.</w:t>
            </w:r>
          </w:p>
        </w:tc>
      </w:tr>
      <w:tr w:rsidR="00DA502E" w14:paraId="50EFBBCC" w14:textId="77777777">
        <w:trPr>
          <w:jc w:val="center"/>
        </w:trPr>
        <w:tc>
          <w:tcPr>
            <w:tcW w:w="2880" w:type="dxa"/>
            <w:vAlign w:val="center"/>
          </w:tcPr>
          <w:p w14:paraId="1A7B1CF5" w14:textId="77777777" w:rsidR="00DA502E" w:rsidRDefault="008923C9">
            <w:r>
              <w:rPr>
                <w:sz w:val="20"/>
              </w:rPr>
              <w:t>season</w:t>
            </w:r>
          </w:p>
        </w:tc>
        <w:tc>
          <w:tcPr>
            <w:tcW w:w="1440" w:type="dxa"/>
            <w:vAlign w:val="center"/>
          </w:tcPr>
          <w:p w14:paraId="0012A026" w14:textId="77777777" w:rsidR="00DA502E" w:rsidRDefault="008923C9">
            <w:r>
              <w:rPr>
                <w:sz w:val="20"/>
              </w:rPr>
              <w:t>int64</w:t>
            </w:r>
          </w:p>
        </w:tc>
        <w:tc>
          <w:tcPr>
            <w:tcW w:w="1296" w:type="dxa"/>
            <w:vAlign w:val="center"/>
          </w:tcPr>
          <w:p w14:paraId="65968DAC" w14:textId="77777777" w:rsidR="00DA502E" w:rsidRDefault="008923C9">
            <w:r>
              <w:rPr>
                <w:sz w:val="20"/>
              </w:rPr>
              <w:t>Predictor</w:t>
            </w:r>
          </w:p>
        </w:tc>
        <w:tc>
          <w:tcPr>
            <w:tcW w:w="4320" w:type="dxa"/>
            <w:vAlign w:val="center"/>
          </w:tcPr>
          <w:p w14:paraId="5BC5DE58" w14:textId="77777777" w:rsidR="00DA502E" w:rsidRDefault="008923C9">
            <w:r>
              <w:rPr>
                <w:sz w:val="20"/>
              </w:rPr>
              <w:t>Season.</w:t>
            </w:r>
          </w:p>
        </w:tc>
      </w:tr>
      <w:tr w:rsidR="00DA502E" w14:paraId="1DF98CAD" w14:textId="77777777">
        <w:trPr>
          <w:jc w:val="center"/>
        </w:trPr>
        <w:tc>
          <w:tcPr>
            <w:tcW w:w="2880" w:type="dxa"/>
            <w:vAlign w:val="center"/>
          </w:tcPr>
          <w:p w14:paraId="1804552F" w14:textId="77777777" w:rsidR="00DA502E" w:rsidRDefault="008923C9">
            <w:r>
              <w:rPr>
                <w:sz w:val="20"/>
              </w:rPr>
              <w:t>games</w:t>
            </w:r>
          </w:p>
        </w:tc>
        <w:tc>
          <w:tcPr>
            <w:tcW w:w="1440" w:type="dxa"/>
            <w:vAlign w:val="center"/>
          </w:tcPr>
          <w:p w14:paraId="794497E7" w14:textId="77777777" w:rsidR="00DA502E" w:rsidRDefault="008923C9">
            <w:r>
              <w:rPr>
                <w:sz w:val="20"/>
              </w:rPr>
              <w:t>int64</w:t>
            </w:r>
          </w:p>
        </w:tc>
        <w:tc>
          <w:tcPr>
            <w:tcW w:w="1296" w:type="dxa"/>
            <w:vAlign w:val="center"/>
          </w:tcPr>
          <w:p w14:paraId="57848316" w14:textId="77777777" w:rsidR="00DA502E" w:rsidRDefault="008923C9">
            <w:r>
              <w:rPr>
                <w:sz w:val="20"/>
              </w:rPr>
              <w:t>Predictor</w:t>
            </w:r>
          </w:p>
        </w:tc>
        <w:tc>
          <w:tcPr>
            <w:tcW w:w="4320" w:type="dxa"/>
            <w:vAlign w:val="center"/>
          </w:tcPr>
          <w:p w14:paraId="11A5BABD" w14:textId="77777777" w:rsidR="00DA502E" w:rsidRDefault="008923C9">
            <w:r>
              <w:rPr>
                <w:sz w:val="20"/>
              </w:rPr>
              <w:t>Games.</w:t>
            </w:r>
          </w:p>
        </w:tc>
      </w:tr>
      <w:tr w:rsidR="00DA502E" w14:paraId="6ED664AA" w14:textId="77777777">
        <w:trPr>
          <w:jc w:val="center"/>
        </w:trPr>
        <w:tc>
          <w:tcPr>
            <w:tcW w:w="2880" w:type="dxa"/>
            <w:vAlign w:val="center"/>
          </w:tcPr>
          <w:p w14:paraId="09967C2D" w14:textId="77777777" w:rsidR="00DA502E" w:rsidRDefault="008923C9">
            <w:r>
              <w:rPr>
                <w:sz w:val="20"/>
              </w:rPr>
              <w:t>completions</w:t>
            </w:r>
          </w:p>
        </w:tc>
        <w:tc>
          <w:tcPr>
            <w:tcW w:w="1440" w:type="dxa"/>
            <w:vAlign w:val="center"/>
          </w:tcPr>
          <w:p w14:paraId="6D268E15" w14:textId="77777777" w:rsidR="00DA502E" w:rsidRDefault="008923C9">
            <w:r>
              <w:rPr>
                <w:sz w:val="20"/>
              </w:rPr>
              <w:t>int64</w:t>
            </w:r>
          </w:p>
        </w:tc>
        <w:tc>
          <w:tcPr>
            <w:tcW w:w="1296" w:type="dxa"/>
            <w:vAlign w:val="center"/>
          </w:tcPr>
          <w:p w14:paraId="7B259D42" w14:textId="77777777" w:rsidR="00DA502E" w:rsidRDefault="008923C9">
            <w:r>
              <w:rPr>
                <w:sz w:val="20"/>
              </w:rPr>
              <w:t>Predictor</w:t>
            </w:r>
          </w:p>
        </w:tc>
        <w:tc>
          <w:tcPr>
            <w:tcW w:w="4320" w:type="dxa"/>
            <w:vAlign w:val="center"/>
          </w:tcPr>
          <w:p w14:paraId="6D0EE0E3" w14:textId="77777777" w:rsidR="00DA502E" w:rsidRDefault="008923C9">
            <w:r>
              <w:rPr>
                <w:sz w:val="20"/>
              </w:rPr>
              <w:t>Completions.</w:t>
            </w:r>
          </w:p>
        </w:tc>
      </w:tr>
      <w:tr w:rsidR="00DA502E" w14:paraId="4CEBE2E2" w14:textId="77777777">
        <w:trPr>
          <w:jc w:val="center"/>
        </w:trPr>
        <w:tc>
          <w:tcPr>
            <w:tcW w:w="2880" w:type="dxa"/>
            <w:vAlign w:val="center"/>
          </w:tcPr>
          <w:p w14:paraId="31E0C5DE" w14:textId="77777777" w:rsidR="00DA502E" w:rsidRDefault="008923C9">
            <w:r>
              <w:rPr>
                <w:sz w:val="20"/>
              </w:rPr>
              <w:t>attempts</w:t>
            </w:r>
          </w:p>
        </w:tc>
        <w:tc>
          <w:tcPr>
            <w:tcW w:w="1440" w:type="dxa"/>
            <w:vAlign w:val="center"/>
          </w:tcPr>
          <w:p w14:paraId="1713B615" w14:textId="77777777" w:rsidR="00DA502E" w:rsidRDefault="008923C9">
            <w:r>
              <w:rPr>
                <w:sz w:val="20"/>
              </w:rPr>
              <w:t>int64</w:t>
            </w:r>
          </w:p>
        </w:tc>
        <w:tc>
          <w:tcPr>
            <w:tcW w:w="1296" w:type="dxa"/>
            <w:vAlign w:val="center"/>
          </w:tcPr>
          <w:p w14:paraId="6A3D14B3" w14:textId="77777777" w:rsidR="00DA502E" w:rsidRDefault="008923C9">
            <w:r>
              <w:rPr>
                <w:sz w:val="20"/>
              </w:rPr>
              <w:t>Predictor</w:t>
            </w:r>
          </w:p>
        </w:tc>
        <w:tc>
          <w:tcPr>
            <w:tcW w:w="4320" w:type="dxa"/>
            <w:vAlign w:val="center"/>
          </w:tcPr>
          <w:p w14:paraId="44500566" w14:textId="77777777" w:rsidR="00DA502E" w:rsidRDefault="008923C9">
            <w:r>
              <w:rPr>
                <w:sz w:val="20"/>
              </w:rPr>
              <w:t>Attempts.</w:t>
            </w:r>
          </w:p>
        </w:tc>
      </w:tr>
      <w:tr w:rsidR="00DA502E" w14:paraId="12E19840" w14:textId="77777777">
        <w:trPr>
          <w:jc w:val="center"/>
        </w:trPr>
        <w:tc>
          <w:tcPr>
            <w:tcW w:w="2880" w:type="dxa"/>
            <w:vAlign w:val="center"/>
          </w:tcPr>
          <w:p w14:paraId="106BE739" w14:textId="77777777" w:rsidR="00DA502E" w:rsidRDefault="008923C9">
            <w:r>
              <w:rPr>
                <w:sz w:val="20"/>
              </w:rPr>
              <w:t>passing_yards</w:t>
            </w:r>
          </w:p>
        </w:tc>
        <w:tc>
          <w:tcPr>
            <w:tcW w:w="1440" w:type="dxa"/>
            <w:vAlign w:val="center"/>
          </w:tcPr>
          <w:p w14:paraId="1692377F" w14:textId="77777777" w:rsidR="00DA502E" w:rsidRDefault="008923C9">
            <w:r>
              <w:rPr>
                <w:sz w:val="20"/>
              </w:rPr>
              <w:t>int64</w:t>
            </w:r>
          </w:p>
        </w:tc>
        <w:tc>
          <w:tcPr>
            <w:tcW w:w="1296" w:type="dxa"/>
            <w:vAlign w:val="center"/>
          </w:tcPr>
          <w:p w14:paraId="0267C90D" w14:textId="77777777" w:rsidR="00DA502E" w:rsidRDefault="008923C9">
            <w:r>
              <w:rPr>
                <w:sz w:val="20"/>
              </w:rPr>
              <w:t>Predictor</w:t>
            </w:r>
          </w:p>
        </w:tc>
        <w:tc>
          <w:tcPr>
            <w:tcW w:w="4320" w:type="dxa"/>
            <w:vAlign w:val="center"/>
          </w:tcPr>
          <w:p w14:paraId="629896E4" w14:textId="77777777" w:rsidR="00DA502E" w:rsidRDefault="008923C9">
            <w:r>
              <w:rPr>
                <w:sz w:val="20"/>
              </w:rPr>
              <w:t>Passing yards.</w:t>
            </w:r>
          </w:p>
        </w:tc>
      </w:tr>
      <w:tr w:rsidR="00DA502E" w14:paraId="153F0CA7" w14:textId="77777777">
        <w:trPr>
          <w:jc w:val="center"/>
        </w:trPr>
        <w:tc>
          <w:tcPr>
            <w:tcW w:w="2880" w:type="dxa"/>
            <w:vAlign w:val="center"/>
          </w:tcPr>
          <w:p w14:paraId="739A9D8C" w14:textId="77777777" w:rsidR="00DA502E" w:rsidRDefault="008923C9">
            <w:r>
              <w:rPr>
                <w:sz w:val="20"/>
              </w:rPr>
              <w:t>passing_tds</w:t>
            </w:r>
          </w:p>
        </w:tc>
        <w:tc>
          <w:tcPr>
            <w:tcW w:w="1440" w:type="dxa"/>
            <w:vAlign w:val="center"/>
          </w:tcPr>
          <w:p w14:paraId="0D9AFCF2" w14:textId="77777777" w:rsidR="00DA502E" w:rsidRDefault="008923C9">
            <w:r>
              <w:rPr>
                <w:sz w:val="20"/>
              </w:rPr>
              <w:t>int64</w:t>
            </w:r>
          </w:p>
        </w:tc>
        <w:tc>
          <w:tcPr>
            <w:tcW w:w="1296" w:type="dxa"/>
            <w:vAlign w:val="center"/>
          </w:tcPr>
          <w:p w14:paraId="0DE697C6" w14:textId="77777777" w:rsidR="00DA502E" w:rsidRDefault="008923C9">
            <w:r>
              <w:rPr>
                <w:sz w:val="20"/>
              </w:rPr>
              <w:t>Predictor</w:t>
            </w:r>
          </w:p>
        </w:tc>
        <w:tc>
          <w:tcPr>
            <w:tcW w:w="4320" w:type="dxa"/>
            <w:vAlign w:val="center"/>
          </w:tcPr>
          <w:p w14:paraId="625941D2" w14:textId="77777777" w:rsidR="00DA502E" w:rsidRDefault="008923C9">
            <w:r>
              <w:rPr>
                <w:sz w:val="20"/>
              </w:rPr>
              <w:t>Passing tds.</w:t>
            </w:r>
          </w:p>
        </w:tc>
      </w:tr>
      <w:tr w:rsidR="00DA502E" w14:paraId="170C8BB2" w14:textId="77777777">
        <w:trPr>
          <w:jc w:val="center"/>
        </w:trPr>
        <w:tc>
          <w:tcPr>
            <w:tcW w:w="2880" w:type="dxa"/>
            <w:vAlign w:val="center"/>
          </w:tcPr>
          <w:p w14:paraId="2ED523B5" w14:textId="77777777" w:rsidR="00DA502E" w:rsidRDefault="008923C9">
            <w:r>
              <w:rPr>
                <w:sz w:val="20"/>
              </w:rPr>
              <w:t>passing_interceptions</w:t>
            </w:r>
          </w:p>
        </w:tc>
        <w:tc>
          <w:tcPr>
            <w:tcW w:w="1440" w:type="dxa"/>
            <w:vAlign w:val="center"/>
          </w:tcPr>
          <w:p w14:paraId="41C7A3B5" w14:textId="77777777" w:rsidR="00DA502E" w:rsidRDefault="008923C9">
            <w:r>
              <w:rPr>
                <w:sz w:val="20"/>
              </w:rPr>
              <w:t>int64</w:t>
            </w:r>
          </w:p>
        </w:tc>
        <w:tc>
          <w:tcPr>
            <w:tcW w:w="1296" w:type="dxa"/>
            <w:vAlign w:val="center"/>
          </w:tcPr>
          <w:p w14:paraId="22E01F23" w14:textId="77777777" w:rsidR="00DA502E" w:rsidRDefault="008923C9">
            <w:r>
              <w:rPr>
                <w:sz w:val="20"/>
              </w:rPr>
              <w:t>Predictor</w:t>
            </w:r>
          </w:p>
        </w:tc>
        <w:tc>
          <w:tcPr>
            <w:tcW w:w="4320" w:type="dxa"/>
            <w:vAlign w:val="center"/>
          </w:tcPr>
          <w:p w14:paraId="0B174707" w14:textId="77777777" w:rsidR="00DA502E" w:rsidRDefault="008923C9">
            <w:r>
              <w:rPr>
                <w:sz w:val="20"/>
              </w:rPr>
              <w:t>Passing interceptions.</w:t>
            </w:r>
          </w:p>
        </w:tc>
      </w:tr>
      <w:tr w:rsidR="00DA502E" w14:paraId="380EAECB" w14:textId="77777777">
        <w:trPr>
          <w:jc w:val="center"/>
        </w:trPr>
        <w:tc>
          <w:tcPr>
            <w:tcW w:w="2880" w:type="dxa"/>
            <w:vAlign w:val="center"/>
          </w:tcPr>
          <w:p w14:paraId="5757EF53" w14:textId="77777777" w:rsidR="00DA502E" w:rsidRDefault="008923C9">
            <w:r>
              <w:rPr>
                <w:sz w:val="20"/>
              </w:rPr>
              <w:t>sacks_suffered</w:t>
            </w:r>
          </w:p>
        </w:tc>
        <w:tc>
          <w:tcPr>
            <w:tcW w:w="1440" w:type="dxa"/>
            <w:vAlign w:val="center"/>
          </w:tcPr>
          <w:p w14:paraId="63851DD0" w14:textId="77777777" w:rsidR="00DA502E" w:rsidRDefault="008923C9">
            <w:r>
              <w:rPr>
                <w:sz w:val="20"/>
              </w:rPr>
              <w:t>int64</w:t>
            </w:r>
          </w:p>
        </w:tc>
        <w:tc>
          <w:tcPr>
            <w:tcW w:w="1296" w:type="dxa"/>
            <w:vAlign w:val="center"/>
          </w:tcPr>
          <w:p w14:paraId="04D5AC87" w14:textId="77777777" w:rsidR="00DA502E" w:rsidRDefault="008923C9">
            <w:r>
              <w:rPr>
                <w:sz w:val="20"/>
              </w:rPr>
              <w:t>Predictor</w:t>
            </w:r>
          </w:p>
        </w:tc>
        <w:tc>
          <w:tcPr>
            <w:tcW w:w="4320" w:type="dxa"/>
            <w:vAlign w:val="center"/>
          </w:tcPr>
          <w:p w14:paraId="1448631B" w14:textId="77777777" w:rsidR="00DA502E" w:rsidRDefault="008923C9">
            <w:r>
              <w:rPr>
                <w:sz w:val="20"/>
              </w:rPr>
              <w:t>Sacks suffered.</w:t>
            </w:r>
          </w:p>
        </w:tc>
      </w:tr>
      <w:tr w:rsidR="00DA502E" w14:paraId="37842FF2" w14:textId="77777777">
        <w:trPr>
          <w:jc w:val="center"/>
        </w:trPr>
        <w:tc>
          <w:tcPr>
            <w:tcW w:w="2880" w:type="dxa"/>
            <w:vAlign w:val="center"/>
          </w:tcPr>
          <w:p w14:paraId="26546D20" w14:textId="77777777" w:rsidR="00DA502E" w:rsidRDefault="008923C9">
            <w:r>
              <w:rPr>
                <w:sz w:val="20"/>
              </w:rPr>
              <w:t>sack_yards_lost</w:t>
            </w:r>
          </w:p>
        </w:tc>
        <w:tc>
          <w:tcPr>
            <w:tcW w:w="1440" w:type="dxa"/>
            <w:vAlign w:val="center"/>
          </w:tcPr>
          <w:p w14:paraId="0FEB3421" w14:textId="77777777" w:rsidR="00DA502E" w:rsidRDefault="008923C9">
            <w:r>
              <w:rPr>
                <w:sz w:val="20"/>
              </w:rPr>
              <w:t>int64</w:t>
            </w:r>
          </w:p>
        </w:tc>
        <w:tc>
          <w:tcPr>
            <w:tcW w:w="1296" w:type="dxa"/>
            <w:vAlign w:val="center"/>
          </w:tcPr>
          <w:p w14:paraId="4D3B7EC0" w14:textId="77777777" w:rsidR="00DA502E" w:rsidRDefault="008923C9">
            <w:r>
              <w:rPr>
                <w:sz w:val="20"/>
              </w:rPr>
              <w:t>Predictor</w:t>
            </w:r>
          </w:p>
        </w:tc>
        <w:tc>
          <w:tcPr>
            <w:tcW w:w="4320" w:type="dxa"/>
            <w:vAlign w:val="center"/>
          </w:tcPr>
          <w:p w14:paraId="7E7A5E64" w14:textId="77777777" w:rsidR="00DA502E" w:rsidRDefault="008923C9">
            <w:r>
              <w:rPr>
                <w:sz w:val="20"/>
              </w:rPr>
              <w:t>Sack yards lost.</w:t>
            </w:r>
          </w:p>
        </w:tc>
      </w:tr>
      <w:tr w:rsidR="00DA502E" w14:paraId="793E4F66" w14:textId="77777777">
        <w:trPr>
          <w:jc w:val="center"/>
        </w:trPr>
        <w:tc>
          <w:tcPr>
            <w:tcW w:w="2880" w:type="dxa"/>
            <w:vAlign w:val="center"/>
          </w:tcPr>
          <w:p w14:paraId="65301614" w14:textId="77777777" w:rsidR="00DA502E" w:rsidRDefault="008923C9">
            <w:r>
              <w:rPr>
                <w:sz w:val="20"/>
              </w:rPr>
              <w:t>sack_fumbles</w:t>
            </w:r>
          </w:p>
        </w:tc>
        <w:tc>
          <w:tcPr>
            <w:tcW w:w="1440" w:type="dxa"/>
            <w:vAlign w:val="center"/>
          </w:tcPr>
          <w:p w14:paraId="00CBDBD4" w14:textId="77777777" w:rsidR="00DA502E" w:rsidRDefault="008923C9">
            <w:r>
              <w:rPr>
                <w:sz w:val="20"/>
              </w:rPr>
              <w:t>int64</w:t>
            </w:r>
          </w:p>
        </w:tc>
        <w:tc>
          <w:tcPr>
            <w:tcW w:w="1296" w:type="dxa"/>
            <w:vAlign w:val="center"/>
          </w:tcPr>
          <w:p w14:paraId="27BD1056" w14:textId="77777777" w:rsidR="00DA502E" w:rsidRDefault="008923C9">
            <w:r>
              <w:rPr>
                <w:sz w:val="20"/>
              </w:rPr>
              <w:t>Predictor</w:t>
            </w:r>
          </w:p>
        </w:tc>
        <w:tc>
          <w:tcPr>
            <w:tcW w:w="4320" w:type="dxa"/>
            <w:vAlign w:val="center"/>
          </w:tcPr>
          <w:p w14:paraId="1B286F30" w14:textId="77777777" w:rsidR="00DA502E" w:rsidRDefault="008923C9">
            <w:r>
              <w:rPr>
                <w:sz w:val="20"/>
              </w:rPr>
              <w:t>Sack fumbles.</w:t>
            </w:r>
          </w:p>
        </w:tc>
      </w:tr>
      <w:tr w:rsidR="00DA502E" w14:paraId="22F2A7E9" w14:textId="77777777">
        <w:trPr>
          <w:jc w:val="center"/>
        </w:trPr>
        <w:tc>
          <w:tcPr>
            <w:tcW w:w="2880" w:type="dxa"/>
            <w:vAlign w:val="center"/>
          </w:tcPr>
          <w:p w14:paraId="66790522" w14:textId="77777777" w:rsidR="00DA502E" w:rsidRDefault="008923C9">
            <w:r>
              <w:rPr>
                <w:sz w:val="20"/>
              </w:rPr>
              <w:t>sack_fumbles_lost</w:t>
            </w:r>
          </w:p>
        </w:tc>
        <w:tc>
          <w:tcPr>
            <w:tcW w:w="1440" w:type="dxa"/>
            <w:vAlign w:val="center"/>
          </w:tcPr>
          <w:p w14:paraId="4BC6E25C" w14:textId="77777777" w:rsidR="00DA502E" w:rsidRDefault="008923C9">
            <w:r>
              <w:rPr>
                <w:sz w:val="20"/>
              </w:rPr>
              <w:t>int64</w:t>
            </w:r>
          </w:p>
        </w:tc>
        <w:tc>
          <w:tcPr>
            <w:tcW w:w="1296" w:type="dxa"/>
            <w:vAlign w:val="center"/>
          </w:tcPr>
          <w:p w14:paraId="27E6CAAD" w14:textId="77777777" w:rsidR="00DA502E" w:rsidRDefault="008923C9">
            <w:r>
              <w:rPr>
                <w:sz w:val="20"/>
              </w:rPr>
              <w:t>Predictor</w:t>
            </w:r>
          </w:p>
        </w:tc>
        <w:tc>
          <w:tcPr>
            <w:tcW w:w="4320" w:type="dxa"/>
            <w:vAlign w:val="center"/>
          </w:tcPr>
          <w:p w14:paraId="5BFA0DDC" w14:textId="77777777" w:rsidR="00DA502E" w:rsidRDefault="008923C9">
            <w:r>
              <w:rPr>
                <w:sz w:val="20"/>
              </w:rPr>
              <w:t>Sack fumbles lost.</w:t>
            </w:r>
          </w:p>
        </w:tc>
      </w:tr>
      <w:tr w:rsidR="00DA502E" w14:paraId="2CBB4A24" w14:textId="77777777">
        <w:trPr>
          <w:jc w:val="center"/>
        </w:trPr>
        <w:tc>
          <w:tcPr>
            <w:tcW w:w="2880" w:type="dxa"/>
            <w:vAlign w:val="center"/>
          </w:tcPr>
          <w:p w14:paraId="52205A34" w14:textId="77777777" w:rsidR="00DA502E" w:rsidRDefault="008923C9">
            <w:r>
              <w:rPr>
                <w:sz w:val="20"/>
              </w:rPr>
              <w:t>passing_air_yards</w:t>
            </w:r>
          </w:p>
        </w:tc>
        <w:tc>
          <w:tcPr>
            <w:tcW w:w="1440" w:type="dxa"/>
            <w:vAlign w:val="center"/>
          </w:tcPr>
          <w:p w14:paraId="3E315E73" w14:textId="77777777" w:rsidR="00DA502E" w:rsidRDefault="008923C9">
            <w:r>
              <w:rPr>
                <w:sz w:val="20"/>
              </w:rPr>
              <w:t>int64</w:t>
            </w:r>
          </w:p>
        </w:tc>
        <w:tc>
          <w:tcPr>
            <w:tcW w:w="1296" w:type="dxa"/>
            <w:vAlign w:val="center"/>
          </w:tcPr>
          <w:p w14:paraId="0701284A" w14:textId="77777777" w:rsidR="00DA502E" w:rsidRDefault="008923C9">
            <w:r>
              <w:rPr>
                <w:sz w:val="20"/>
              </w:rPr>
              <w:t>Predictor</w:t>
            </w:r>
          </w:p>
        </w:tc>
        <w:tc>
          <w:tcPr>
            <w:tcW w:w="4320" w:type="dxa"/>
            <w:vAlign w:val="center"/>
          </w:tcPr>
          <w:p w14:paraId="52734F70" w14:textId="77777777" w:rsidR="00DA502E" w:rsidRDefault="008923C9">
            <w:r>
              <w:rPr>
                <w:sz w:val="20"/>
              </w:rPr>
              <w:t>Passing air yards.</w:t>
            </w:r>
          </w:p>
        </w:tc>
      </w:tr>
      <w:tr w:rsidR="00DA502E" w14:paraId="45A38D48" w14:textId="77777777">
        <w:trPr>
          <w:jc w:val="center"/>
        </w:trPr>
        <w:tc>
          <w:tcPr>
            <w:tcW w:w="2880" w:type="dxa"/>
            <w:vAlign w:val="center"/>
          </w:tcPr>
          <w:p w14:paraId="28180160" w14:textId="77777777" w:rsidR="00DA502E" w:rsidRDefault="008923C9">
            <w:r>
              <w:rPr>
                <w:sz w:val="20"/>
              </w:rPr>
              <w:t>passing_yards_after_catch</w:t>
            </w:r>
          </w:p>
        </w:tc>
        <w:tc>
          <w:tcPr>
            <w:tcW w:w="1440" w:type="dxa"/>
            <w:vAlign w:val="center"/>
          </w:tcPr>
          <w:p w14:paraId="3BF97F7D" w14:textId="77777777" w:rsidR="00DA502E" w:rsidRDefault="008923C9">
            <w:r>
              <w:rPr>
                <w:sz w:val="20"/>
              </w:rPr>
              <w:t>int64</w:t>
            </w:r>
          </w:p>
        </w:tc>
        <w:tc>
          <w:tcPr>
            <w:tcW w:w="1296" w:type="dxa"/>
            <w:vAlign w:val="center"/>
          </w:tcPr>
          <w:p w14:paraId="6D9CC06A" w14:textId="77777777" w:rsidR="00DA502E" w:rsidRDefault="008923C9">
            <w:r>
              <w:rPr>
                <w:sz w:val="20"/>
              </w:rPr>
              <w:t>Predictor</w:t>
            </w:r>
          </w:p>
        </w:tc>
        <w:tc>
          <w:tcPr>
            <w:tcW w:w="4320" w:type="dxa"/>
            <w:vAlign w:val="center"/>
          </w:tcPr>
          <w:p w14:paraId="318E92D4" w14:textId="77777777" w:rsidR="00DA502E" w:rsidRDefault="008923C9">
            <w:r>
              <w:rPr>
                <w:sz w:val="20"/>
              </w:rPr>
              <w:t>Passing yards after catch.</w:t>
            </w:r>
          </w:p>
        </w:tc>
      </w:tr>
      <w:tr w:rsidR="00DA502E" w14:paraId="52B9EE2E" w14:textId="77777777">
        <w:trPr>
          <w:jc w:val="center"/>
        </w:trPr>
        <w:tc>
          <w:tcPr>
            <w:tcW w:w="2880" w:type="dxa"/>
            <w:vAlign w:val="center"/>
          </w:tcPr>
          <w:p w14:paraId="2E6FDAD3" w14:textId="77777777" w:rsidR="00DA502E" w:rsidRDefault="008923C9">
            <w:r>
              <w:rPr>
                <w:sz w:val="20"/>
              </w:rPr>
              <w:t>passing_first_downs</w:t>
            </w:r>
          </w:p>
        </w:tc>
        <w:tc>
          <w:tcPr>
            <w:tcW w:w="1440" w:type="dxa"/>
            <w:vAlign w:val="center"/>
          </w:tcPr>
          <w:p w14:paraId="142A9810" w14:textId="77777777" w:rsidR="00DA502E" w:rsidRDefault="008923C9">
            <w:r>
              <w:rPr>
                <w:sz w:val="20"/>
              </w:rPr>
              <w:t>int64</w:t>
            </w:r>
          </w:p>
        </w:tc>
        <w:tc>
          <w:tcPr>
            <w:tcW w:w="1296" w:type="dxa"/>
            <w:vAlign w:val="center"/>
          </w:tcPr>
          <w:p w14:paraId="41185542" w14:textId="77777777" w:rsidR="00DA502E" w:rsidRDefault="008923C9">
            <w:r>
              <w:rPr>
                <w:sz w:val="20"/>
              </w:rPr>
              <w:t>Predictor</w:t>
            </w:r>
          </w:p>
        </w:tc>
        <w:tc>
          <w:tcPr>
            <w:tcW w:w="4320" w:type="dxa"/>
            <w:vAlign w:val="center"/>
          </w:tcPr>
          <w:p w14:paraId="5D8BAEB3" w14:textId="77777777" w:rsidR="00DA502E" w:rsidRDefault="008923C9">
            <w:r>
              <w:rPr>
                <w:sz w:val="20"/>
              </w:rPr>
              <w:t>Passing first downs.</w:t>
            </w:r>
          </w:p>
        </w:tc>
      </w:tr>
      <w:tr w:rsidR="00DA502E" w14:paraId="3B437B67" w14:textId="77777777">
        <w:trPr>
          <w:jc w:val="center"/>
        </w:trPr>
        <w:tc>
          <w:tcPr>
            <w:tcW w:w="2880" w:type="dxa"/>
            <w:vAlign w:val="center"/>
          </w:tcPr>
          <w:p w14:paraId="41F33CCB" w14:textId="77777777" w:rsidR="00DA502E" w:rsidRDefault="008923C9">
            <w:r>
              <w:rPr>
                <w:sz w:val="20"/>
              </w:rPr>
              <w:t>passing_epa</w:t>
            </w:r>
          </w:p>
        </w:tc>
        <w:tc>
          <w:tcPr>
            <w:tcW w:w="1440" w:type="dxa"/>
            <w:vAlign w:val="center"/>
          </w:tcPr>
          <w:p w14:paraId="2B7008AC" w14:textId="77777777" w:rsidR="00DA502E" w:rsidRDefault="008923C9">
            <w:r>
              <w:rPr>
                <w:sz w:val="20"/>
              </w:rPr>
              <w:t>float64</w:t>
            </w:r>
          </w:p>
        </w:tc>
        <w:tc>
          <w:tcPr>
            <w:tcW w:w="1296" w:type="dxa"/>
            <w:vAlign w:val="center"/>
          </w:tcPr>
          <w:p w14:paraId="0409688F" w14:textId="77777777" w:rsidR="00DA502E" w:rsidRDefault="008923C9">
            <w:r>
              <w:rPr>
                <w:sz w:val="20"/>
              </w:rPr>
              <w:t>Predictor</w:t>
            </w:r>
          </w:p>
        </w:tc>
        <w:tc>
          <w:tcPr>
            <w:tcW w:w="4320" w:type="dxa"/>
            <w:vAlign w:val="center"/>
          </w:tcPr>
          <w:p w14:paraId="77FCE0A8" w14:textId="77777777" w:rsidR="00DA502E" w:rsidRDefault="008923C9">
            <w:r>
              <w:rPr>
                <w:sz w:val="20"/>
              </w:rPr>
              <w:t>Passing epa.</w:t>
            </w:r>
          </w:p>
        </w:tc>
      </w:tr>
      <w:tr w:rsidR="00DA502E" w14:paraId="48F46930" w14:textId="77777777">
        <w:trPr>
          <w:jc w:val="center"/>
        </w:trPr>
        <w:tc>
          <w:tcPr>
            <w:tcW w:w="2880" w:type="dxa"/>
            <w:vAlign w:val="center"/>
          </w:tcPr>
          <w:p w14:paraId="26E1E753" w14:textId="77777777" w:rsidR="00DA502E" w:rsidRDefault="008923C9">
            <w:r>
              <w:rPr>
                <w:sz w:val="20"/>
              </w:rPr>
              <w:t>passing_cpoe</w:t>
            </w:r>
          </w:p>
        </w:tc>
        <w:tc>
          <w:tcPr>
            <w:tcW w:w="1440" w:type="dxa"/>
            <w:vAlign w:val="center"/>
          </w:tcPr>
          <w:p w14:paraId="43742AE0" w14:textId="77777777" w:rsidR="00DA502E" w:rsidRDefault="008923C9">
            <w:r>
              <w:rPr>
                <w:sz w:val="20"/>
              </w:rPr>
              <w:t>float64</w:t>
            </w:r>
          </w:p>
        </w:tc>
        <w:tc>
          <w:tcPr>
            <w:tcW w:w="1296" w:type="dxa"/>
            <w:vAlign w:val="center"/>
          </w:tcPr>
          <w:p w14:paraId="5A9DB767" w14:textId="77777777" w:rsidR="00DA502E" w:rsidRDefault="008923C9">
            <w:r>
              <w:rPr>
                <w:sz w:val="20"/>
              </w:rPr>
              <w:t>Predictor</w:t>
            </w:r>
          </w:p>
        </w:tc>
        <w:tc>
          <w:tcPr>
            <w:tcW w:w="4320" w:type="dxa"/>
            <w:vAlign w:val="center"/>
          </w:tcPr>
          <w:p w14:paraId="6F91D710" w14:textId="77777777" w:rsidR="00DA502E" w:rsidRDefault="008923C9">
            <w:r>
              <w:rPr>
                <w:sz w:val="20"/>
              </w:rPr>
              <w:t>Passing cpoe.</w:t>
            </w:r>
          </w:p>
        </w:tc>
      </w:tr>
      <w:tr w:rsidR="00DA502E" w14:paraId="42CAF0B3" w14:textId="77777777">
        <w:trPr>
          <w:jc w:val="center"/>
        </w:trPr>
        <w:tc>
          <w:tcPr>
            <w:tcW w:w="2880" w:type="dxa"/>
            <w:vAlign w:val="center"/>
          </w:tcPr>
          <w:p w14:paraId="63743153" w14:textId="77777777" w:rsidR="00DA502E" w:rsidRDefault="008923C9">
            <w:r>
              <w:rPr>
                <w:sz w:val="20"/>
              </w:rPr>
              <w:t>passing_2pt_conversions</w:t>
            </w:r>
          </w:p>
        </w:tc>
        <w:tc>
          <w:tcPr>
            <w:tcW w:w="1440" w:type="dxa"/>
            <w:vAlign w:val="center"/>
          </w:tcPr>
          <w:p w14:paraId="7B9523A7" w14:textId="77777777" w:rsidR="00DA502E" w:rsidRDefault="008923C9">
            <w:r>
              <w:rPr>
                <w:sz w:val="20"/>
              </w:rPr>
              <w:t>int64</w:t>
            </w:r>
          </w:p>
        </w:tc>
        <w:tc>
          <w:tcPr>
            <w:tcW w:w="1296" w:type="dxa"/>
            <w:vAlign w:val="center"/>
          </w:tcPr>
          <w:p w14:paraId="2385AA17" w14:textId="77777777" w:rsidR="00DA502E" w:rsidRDefault="008923C9">
            <w:r>
              <w:rPr>
                <w:sz w:val="20"/>
              </w:rPr>
              <w:t>Predictor</w:t>
            </w:r>
          </w:p>
        </w:tc>
        <w:tc>
          <w:tcPr>
            <w:tcW w:w="4320" w:type="dxa"/>
            <w:vAlign w:val="center"/>
          </w:tcPr>
          <w:p w14:paraId="59DB07E6" w14:textId="77777777" w:rsidR="00DA502E" w:rsidRDefault="008923C9">
            <w:r>
              <w:rPr>
                <w:sz w:val="20"/>
              </w:rPr>
              <w:t>Passing 2pt conversions.</w:t>
            </w:r>
          </w:p>
        </w:tc>
      </w:tr>
      <w:tr w:rsidR="00DA502E" w14:paraId="42EAFE28" w14:textId="77777777">
        <w:trPr>
          <w:jc w:val="center"/>
        </w:trPr>
        <w:tc>
          <w:tcPr>
            <w:tcW w:w="2880" w:type="dxa"/>
            <w:vAlign w:val="center"/>
          </w:tcPr>
          <w:p w14:paraId="7E80DD50" w14:textId="77777777" w:rsidR="00DA502E" w:rsidRDefault="008923C9">
            <w:r>
              <w:rPr>
                <w:sz w:val="20"/>
              </w:rPr>
              <w:t>pacr</w:t>
            </w:r>
          </w:p>
        </w:tc>
        <w:tc>
          <w:tcPr>
            <w:tcW w:w="1440" w:type="dxa"/>
            <w:vAlign w:val="center"/>
          </w:tcPr>
          <w:p w14:paraId="30B7418C" w14:textId="77777777" w:rsidR="00DA502E" w:rsidRDefault="008923C9">
            <w:r>
              <w:rPr>
                <w:sz w:val="20"/>
              </w:rPr>
              <w:t>float64</w:t>
            </w:r>
          </w:p>
        </w:tc>
        <w:tc>
          <w:tcPr>
            <w:tcW w:w="1296" w:type="dxa"/>
            <w:vAlign w:val="center"/>
          </w:tcPr>
          <w:p w14:paraId="015A5887" w14:textId="77777777" w:rsidR="00DA502E" w:rsidRDefault="008923C9">
            <w:r>
              <w:rPr>
                <w:sz w:val="20"/>
              </w:rPr>
              <w:t>Predictor</w:t>
            </w:r>
          </w:p>
        </w:tc>
        <w:tc>
          <w:tcPr>
            <w:tcW w:w="4320" w:type="dxa"/>
            <w:vAlign w:val="center"/>
          </w:tcPr>
          <w:p w14:paraId="0202DD28" w14:textId="77777777" w:rsidR="00DA502E" w:rsidRDefault="008923C9">
            <w:r>
              <w:rPr>
                <w:sz w:val="20"/>
              </w:rPr>
              <w:t>Pacr.</w:t>
            </w:r>
          </w:p>
        </w:tc>
      </w:tr>
      <w:tr w:rsidR="00DA502E" w14:paraId="25F1E4EC" w14:textId="77777777">
        <w:trPr>
          <w:jc w:val="center"/>
        </w:trPr>
        <w:tc>
          <w:tcPr>
            <w:tcW w:w="2880" w:type="dxa"/>
            <w:vAlign w:val="center"/>
          </w:tcPr>
          <w:p w14:paraId="4C251377" w14:textId="77777777" w:rsidR="00DA502E" w:rsidRDefault="008923C9">
            <w:r>
              <w:rPr>
                <w:sz w:val="20"/>
              </w:rPr>
              <w:t>passing_10</w:t>
            </w:r>
          </w:p>
        </w:tc>
        <w:tc>
          <w:tcPr>
            <w:tcW w:w="1440" w:type="dxa"/>
            <w:vAlign w:val="center"/>
          </w:tcPr>
          <w:p w14:paraId="4568A009" w14:textId="77777777" w:rsidR="00DA502E" w:rsidRDefault="008923C9">
            <w:r>
              <w:rPr>
                <w:sz w:val="20"/>
              </w:rPr>
              <w:t>int64</w:t>
            </w:r>
          </w:p>
        </w:tc>
        <w:tc>
          <w:tcPr>
            <w:tcW w:w="1296" w:type="dxa"/>
            <w:vAlign w:val="center"/>
          </w:tcPr>
          <w:p w14:paraId="59D05102" w14:textId="77777777" w:rsidR="00DA502E" w:rsidRDefault="008923C9">
            <w:r>
              <w:rPr>
                <w:sz w:val="20"/>
              </w:rPr>
              <w:t>Predictor</w:t>
            </w:r>
          </w:p>
        </w:tc>
        <w:tc>
          <w:tcPr>
            <w:tcW w:w="4320" w:type="dxa"/>
            <w:vAlign w:val="center"/>
          </w:tcPr>
          <w:p w14:paraId="27C0AE77" w14:textId="77777777" w:rsidR="00DA502E" w:rsidRDefault="008923C9">
            <w:r>
              <w:rPr>
                <w:sz w:val="20"/>
              </w:rPr>
              <w:t>Passing 10.</w:t>
            </w:r>
          </w:p>
        </w:tc>
      </w:tr>
      <w:tr w:rsidR="00DA502E" w14:paraId="55F5B8DB" w14:textId="77777777">
        <w:trPr>
          <w:jc w:val="center"/>
        </w:trPr>
        <w:tc>
          <w:tcPr>
            <w:tcW w:w="2880" w:type="dxa"/>
            <w:vAlign w:val="center"/>
          </w:tcPr>
          <w:p w14:paraId="4BE7F578" w14:textId="77777777" w:rsidR="00DA502E" w:rsidRDefault="008923C9">
            <w:r>
              <w:rPr>
                <w:sz w:val="20"/>
              </w:rPr>
              <w:t>passing_16</w:t>
            </w:r>
          </w:p>
        </w:tc>
        <w:tc>
          <w:tcPr>
            <w:tcW w:w="1440" w:type="dxa"/>
            <w:vAlign w:val="center"/>
          </w:tcPr>
          <w:p w14:paraId="1CC0DE3A" w14:textId="77777777" w:rsidR="00DA502E" w:rsidRDefault="008923C9">
            <w:r>
              <w:rPr>
                <w:sz w:val="20"/>
              </w:rPr>
              <w:t>int64</w:t>
            </w:r>
          </w:p>
        </w:tc>
        <w:tc>
          <w:tcPr>
            <w:tcW w:w="1296" w:type="dxa"/>
            <w:vAlign w:val="center"/>
          </w:tcPr>
          <w:p w14:paraId="2E1A248C" w14:textId="77777777" w:rsidR="00DA502E" w:rsidRDefault="008923C9">
            <w:r>
              <w:rPr>
                <w:sz w:val="20"/>
              </w:rPr>
              <w:t>Predictor</w:t>
            </w:r>
          </w:p>
        </w:tc>
        <w:tc>
          <w:tcPr>
            <w:tcW w:w="4320" w:type="dxa"/>
            <w:vAlign w:val="center"/>
          </w:tcPr>
          <w:p w14:paraId="3BF8E1A8" w14:textId="77777777" w:rsidR="00DA502E" w:rsidRDefault="008923C9">
            <w:r>
              <w:rPr>
                <w:sz w:val="20"/>
              </w:rPr>
              <w:t>Passing 16.</w:t>
            </w:r>
          </w:p>
        </w:tc>
      </w:tr>
      <w:tr w:rsidR="00DA502E" w14:paraId="1B968315" w14:textId="77777777">
        <w:trPr>
          <w:jc w:val="center"/>
        </w:trPr>
        <w:tc>
          <w:tcPr>
            <w:tcW w:w="2880" w:type="dxa"/>
            <w:vAlign w:val="center"/>
          </w:tcPr>
          <w:p w14:paraId="4EC186B2" w14:textId="77777777" w:rsidR="00DA502E" w:rsidRDefault="008923C9">
            <w:r>
              <w:rPr>
                <w:sz w:val="20"/>
              </w:rPr>
              <w:t>passing_20</w:t>
            </w:r>
          </w:p>
        </w:tc>
        <w:tc>
          <w:tcPr>
            <w:tcW w:w="1440" w:type="dxa"/>
            <w:vAlign w:val="center"/>
          </w:tcPr>
          <w:p w14:paraId="71592C09" w14:textId="77777777" w:rsidR="00DA502E" w:rsidRDefault="008923C9">
            <w:r>
              <w:rPr>
                <w:sz w:val="20"/>
              </w:rPr>
              <w:t>int64</w:t>
            </w:r>
          </w:p>
        </w:tc>
        <w:tc>
          <w:tcPr>
            <w:tcW w:w="1296" w:type="dxa"/>
            <w:vAlign w:val="center"/>
          </w:tcPr>
          <w:p w14:paraId="04FB3927" w14:textId="77777777" w:rsidR="00DA502E" w:rsidRDefault="008923C9">
            <w:r>
              <w:rPr>
                <w:sz w:val="20"/>
              </w:rPr>
              <w:t>Predictor</w:t>
            </w:r>
          </w:p>
        </w:tc>
        <w:tc>
          <w:tcPr>
            <w:tcW w:w="4320" w:type="dxa"/>
            <w:vAlign w:val="center"/>
          </w:tcPr>
          <w:p w14:paraId="34CC4597" w14:textId="77777777" w:rsidR="00DA502E" w:rsidRDefault="008923C9">
            <w:r>
              <w:rPr>
                <w:sz w:val="20"/>
              </w:rPr>
              <w:t>Passing 20.</w:t>
            </w:r>
          </w:p>
        </w:tc>
      </w:tr>
      <w:tr w:rsidR="00DA502E" w14:paraId="71EAC67B" w14:textId="77777777">
        <w:trPr>
          <w:jc w:val="center"/>
        </w:trPr>
        <w:tc>
          <w:tcPr>
            <w:tcW w:w="2880" w:type="dxa"/>
            <w:vAlign w:val="center"/>
          </w:tcPr>
          <w:p w14:paraId="782F6C35" w14:textId="77777777" w:rsidR="00DA502E" w:rsidRDefault="008923C9">
            <w:r>
              <w:rPr>
                <w:sz w:val="20"/>
              </w:rPr>
              <w:t>passing_40</w:t>
            </w:r>
          </w:p>
        </w:tc>
        <w:tc>
          <w:tcPr>
            <w:tcW w:w="1440" w:type="dxa"/>
            <w:vAlign w:val="center"/>
          </w:tcPr>
          <w:p w14:paraId="4E571434" w14:textId="77777777" w:rsidR="00DA502E" w:rsidRDefault="008923C9">
            <w:r>
              <w:rPr>
                <w:sz w:val="20"/>
              </w:rPr>
              <w:t>int64</w:t>
            </w:r>
          </w:p>
        </w:tc>
        <w:tc>
          <w:tcPr>
            <w:tcW w:w="1296" w:type="dxa"/>
            <w:vAlign w:val="center"/>
          </w:tcPr>
          <w:p w14:paraId="7DAEFEE8" w14:textId="77777777" w:rsidR="00DA502E" w:rsidRDefault="008923C9">
            <w:r>
              <w:rPr>
                <w:sz w:val="20"/>
              </w:rPr>
              <w:t>Predictor</w:t>
            </w:r>
          </w:p>
        </w:tc>
        <w:tc>
          <w:tcPr>
            <w:tcW w:w="4320" w:type="dxa"/>
            <w:vAlign w:val="center"/>
          </w:tcPr>
          <w:p w14:paraId="3D75F953" w14:textId="77777777" w:rsidR="00DA502E" w:rsidRDefault="008923C9">
            <w:r>
              <w:rPr>
                <w:sz w:val="20"/>
              </w:rPr>
              <w:t>Passing 40.</w:t>
            </w:r>
          </w:p>
        </w:tc>
      </w:tr>
      <w:tr w:rsidR="00DA502E" w14:paraId="55201134" w14:textId="77777777">
        <w:trPr>
          <w:jc w:val="center"/>
        </w:trPr>
        <w:tc>
          <w:tcPr>
            <w:tcW w:w="2880" w:type="dxa"/>
            <w:vAlign w:val="center"/>
          </w:tcPr>
          <w:p w14:paraId="56CD5B03" w14:textId="77777777" w:rsidR="00DA502E" w:rsidRDefault="008923C9">
            <w:r>
              <w:rPr>
                <w:sz w:val="20"/>
              </w:rPr>
              <w:t>carries</w:t>
            </w:r>
          </w:p>
        </w:tc>
        <w:tc>
          <w:tcPr>
            <w:tcW w:w="1440" w:type="dxa"/>
            <w:vAlign w:val="center"/>
          </w:tcPr>
          <w:p w14:paraId="1F296586" w14:textId="77777777" w:rsidR="00DA502E" w:rsidRDefault="008923C9">
            <w:r>
              <w:rPr>
                <w:sz w:val="20"/>
              </w:rPr>
              <w:t>int64</w:t>
            </w:r>
          </w:p>
        </w:tc>
        <w:tc>
          <w:tcPr>
            <w:tcW w:w="1296" w:type="dxa"/>
            <w:vAlign w:val="center"/>
          </w:tcPr>
          <w:p w14:paraId="12287A95" w14:textId="77777777" w:rsidR="00DA502E" w:rsidRDefault="008923C9">
            <w:r>
              <w:rPr>
                <w:sz w:val="20"/>
              </w:rPr>
              <w:t>Predictor</w:t>
            </w:r>
          </w:p>
        </w:tc>
        <w:tc>
          <w:tcPr>
            <w:tcW w:w="4320" w:type="dxa"/>
            <w:vAlign w:val="center"/>
          </w:tcPr>
          <w:p w14:paraId="35F362BF" w14:textId="77777777" w:rsidR="00DA502E" w:rsidRDefault="008923C9">
            <w:r>
              <w:rPr>
                <w:sz w:val="20"/>
              </w:rPr>
              <w:t>Carries.</w:t>
            </w:r>
          </w:p>
        </w:tc>
      </w:tr>
      <w:tr w:rsidR="00DA502E" w14:paraId="62CF4B39" w14:textId="77777777">
        <w:trPr>
          <w:jc w:val="center"/>
        </w:trPr>
        <w:tc>
          <w:tcPr>
            <w:tcW w:w="2880" w:type="dxa"/>
            <w:vAlign w:val="center"/>
          </w:tcPr>
          <w:p w14:paraId="4A40CD3C" w14:textId="77777777" w:rsidR="00DA502E" w:rsidRDefault="008923C9">
            <w:r>
              <w:rPr>
                <w:sz w:val="20"/>
              </w:rPr>
              <w:t>rushing_yards</w:t>
            </w:r>
          </w:p>
        </w:tc>
        <w:tc>
          <w:tcPr>
            <w:tcW w:w="1440" w:type="dxa"/>
            <w:vAlign w:val="center"/>
          </w:tcPr>
          <w:p w14:paraId="330E4C5E" w14:textId="77777777" w:rsidR="00DA502E" w:rsidRDefault="008923C9">
            <w:r>
              <w:rPr>
                <w:sz w:val="20"/>
              </w:rPr>
              <w:t>int64</w:t>
            </w:r>
          </w:p>
        </w:tc>
        <w:tc>
          <w:tcPr>
            <w:tcW w:w="1296" w:type="dxa"/>
            <w:vAlign w:val="center"/>
          </w:tcPr>
          <w:p w14:paraId="46947642" w14:textId="77777777" w:rsidR="00DA502E" w:rsidRDefault="008923C9">
            <w:r>
              <w:rPr>
                <w:sz w:val="20"/>
              </w:rPr>
              <w:t>Predictor</w:t>
            </w:r>
          </w:p>
        </w:tc>
        <w:tc>
          <w:tcPr>
            <w:tcW w:w="4320" w:type="dxa"/>
            <w:vAlign w:val="center"/>
          </w:tcPr>
          <w:p w14:paraId="4889A016" w14:textId="77777777" w:rsidR="00DA502E" w:rsidRDefault="008923C9">
            <w:r>
              <w:rPr>
                <w:sz w:val="20"/>
              </w:rPr>
              <w:t>Rushing yards.</w:t>
            </w:r>
          </w:p>
        </w:tc>
      </w:tr>
      <w:tr w:rsidR="00DA502E" w14:paraId="7710D875" w14:textId="77777777">
        <w:trPr>
          <w:jc w:val="center"/>
        </w:trPr>
        <w:tc>
          <w:tcPr>
            <w:tcW w:w="2880" w:type="dxa"/>
            <w:vAlign w:val="center"/>
          </w:tcPr>
          <w:p w14:paraId="4585C4BD" w14:textId="77777777" w:rsidR="00DA502E" w:rsidRDefault="008923C9">
            <w:r>
              <w:rPr>
                <w:sz w:val="20"/>
              </w:rPr>
              <w:t>rushing_tds</w:t>
            </w:r>
          </w:p>
        </w:tc>
        <w:tc>
          <w:tcPr>
            <w:tcW w:w="1440" w:type="dxa"/>
            <w:vAlign w:val="center"/>
          </w:tcPr>
          <w:p w14:paraId="37D96A3E" w14:textId="77777777" w:rsidR="00DA502E" w:rsidRDefault="008923C9">
            <w:r>
              <w:rPr>
                <w:sz w:val="20"/>
              </w:rPr>
              <w:t>int64</w:t>
            </w:r>
          </w:p>
        </w:tc>
        <w:tc>
          <w:tcPr>
            <w:tcW w:w="1296" w:type="dxa"/>
            <w:vAlign w:val="center"/>
          </w:tcPr>
          <w:p w14:paraId="2ACD8F5C" w14:textId="77777777" w:rsidR="00DA502E" w:rsidRDefault="008923C9">
            <w:r>
              <w:rPr>
                <w:sz w:val="20"/>
              </w:rPr>
              <w:t>Predictor</w:t>
            </w:r>
          </w:p>
        </w:tc>
        <w:tc>
          <w:tcPr>
            <w:tcW w:w="4320" w:type="dxa"/>
            <w:vAlign w:val="center"/>
          </w:tcPr>
          <w:p w14:paraId="2B019729" w14:textId="77777777" w:rsidR="00DA502E" w:rsidRDefault="008923C9">
            <w:r>
              <w:rPr>
                <w:sz w:val="20"/>
              </w:rPr>
              <w:t>Rushing tds.</w:t>
            </w:r>
          </w:p>
        </w:tc>
      </w:tr>
      <w:tr w:rsidR="00DA502E" w14:paraId="662576D8" w14:textId="77777777">
        <w:trPr>
          <w:jc w:val="center"/>
        </w:trPr>
        <w:tc>
          <w:tcPr>
            <w:tcW w:w="2880" w:type="dxa"/>
            <w:vAlign w:val="center"/>
          </w:tcPr>
          <w:p w14:paraId="5C4CF52A" w14:textId="77777777" w:rsidR="00DA502E" w:rsidRDefault="008923C9">
            <w:r>
              <w:rPr>
                <w:sz w:val="20"/>
              </w:rPr>
              <w:t>rushing_fumbles</w:t>
            </w:r>
          </w:p>
        </w:tc>
        <w:tc>
          <w:tcPr>
            <w:tcW w:w="1440" w:type="dxa"/>
            <w:vAlign w:val="center"/>
          </w:tcPr>
          <w:p w14:paraId="0F66456C" w14:textId="77777777" w:rsidR="00DA502E" w:rsidRDefault="008923C9">
            <w:r>
              <w:rPr>
                <w:sz w:val="20"/>
              </w:rPr>
              <w:t>int64</w:t>
            </w:r>
          </w:p>
        </w:tc>
        <w:tc>
          <w:tcPr>
            <w:tcW w:w="1296" w:type="dxa"/>
            <w:vAlign w:val="center"/>
          </w:tcPr>
          <w:p w14:paraId="6181E8B2" w14:textId="77777777" w:rsidR="00DA502E" w:rsidRDefault="008923C9">
            <w:r>
              <w:rPr>
                <w:sz w:val="20"/>
              </w:rPr>
              <w:t>Predictor</w:t>
            </w:r>
          </w:p>
        </w:tc>
        <w:tc>
          <w:tcPr>
            <w:tcW w:w="4320" w:type="dxa"/>
            <w:vAlign w:val="center"/>
          </w:tcPr>
          <w:p w14:paraId="4FC8D1CD" w14:textId="77777777" w:rsidR="00DA502E" w:rsidRDefault="008923C9">
            <w:r>
              <w:rPr>
                <w:sz w:val="20"/>
              </w:rPr>
              <w:t>Rushing fumbles.</w:t>
            </w:r>
          </w:p>
        </w:tc>
      </w:tr>
      <w:tr w:rsidR="00DA502E" w14:paraId="5ACE09A3" w14:textId="77777777">
        <w:trPr>
          <w:jc w:val="center"/>
        </w:trPr>
        <w:tc>
          <w:tcPr>
            <w:tcW w:w="2880" w:type="dxa"/>
            <w:vAlign w:val="center"/>
          </w:tcPr>
          <w:p w14:paraId="464D2059" w14:textId="77777777" w:rsidR="00DA502E" w:rsidRDefault="008923C9">
            <w:r>
              <w:rPr>
                <w:sz w:val="20"/>
              </w:rPr>
              <w:t>rushing_fumbles_lost</w:t>
            </w:r>
          </w:p>
        </w:tc>
        <w:tc>
          <w:tcPr>
            <w:tcW w:w="1440" w:type="dxa"/>
            <w:vAlign w:val="center"/>
          </w:tcPr>
          <w:p w14:paraId="17DED50B" w14:textId="77777777" w:rsidR="00DA502E" w:rsidRDefault="008923C9">
            <w:r>
              <w:rPr>
                <w:sz w:val="20"/>
              </w:rPr>
              <w:t>int64</w:t>
            </w:r>
          </w:p>
        </w:tc>
        <w:tc>
          <w:tcPr>
            <w:tcW w:w="1296" w:type="dxa"/>
            <w:vAlign w:val="center"/>
          </w:tcPr>
          <w:p w14:paraId="5A9FD140" w14:textId="77777777" w:rsidR="00DA502E" w:rsidRDefault="008923C9">
            <w:r>
              <w:rPr>
                <w:sz w:val="20"/>
              </w:rPr>
              <w:t>Predictor</w:t>
            </w:r>
          </w:p>
        </w:tc>
        <w:tc>
          <w:tcPr>
            <w:tcW w:w="4320" w:type="dxa"/>
            <w:vAlign w:val="center"/>
          </w:tcPr>
          <w:p w14:paraId="402B5E50" w14:textId="77777777" w:rsidR="00DA502E" w:rsidRDefault="008923C9">
            <w:r>
              <w:rPr>
                <w:sz w:val="20"/>
              </w:rPr>
              <w:t>Rushing fumbles lost.</w:t>
            </w:r>
          </w:p>
        </w:tc>
      </w:tr>
      <w:tr w:rsidR="00DA502E" w14:paraId="53B328F5" w14:textId="77777777">
        <w:trPr>
          <w:jc w:val="center"/>
        </w:trPr>
        <w:tc>
          <w:tcPr>
            <w:tcW w:w="2880" w:type="dxa"/>
            <w:vAlign w:val="center"/>
          </w:tcPr>
          <w:p w14:paraId="2D54A59B" w14:textId="77777777" w:rsidR="00DA502E" w:rsidRDefault="008923C9">
            <w:r>
              <w:rPr>
                <w:sz w:val="20"/>
              </w:rPr>
              <w:t>rushing_first_downs</w:t>
            </w:r>
          </w:p>
        </w:tc>
        <w:tc>
          <w:tcPr>
            <w:tcW w:w="1440" w:type="dxa"/>
            <w:vAlign w:val="center"/>
          </w:tcPr>
          <w:p w14:paraId="2361FAA9" w14:textId="77777777" w:rsidR="00DA502E" w:rsidRDefault="008923C9">
            <w:r>
              <w:rPr>
                <w:sz w:val="20"/>
              </w:rPr>
              <w:t>int64</w:t>
            </w:r>
          </w:p>
        </w:tc>
        <w:tc>
          <w:tcPr>
            <w:tcW w:w="1296" w:type="dxa"/>
            <w:vAlign w:val="center"/>
          </w:tcPr>
          <w:p w14:paraId="00D9E696" w14:textId="77777777" w:rsidR="00DA502E" w:rsidRDefault="008923C9">
            <w:r>
              <w:rPr>
                <w:sz w:val="20"/>
              </w:rPr>
              <w:t>Predictor</w:t>
            </w:r>
          </w:p>
        </w:tc>
        <w:tc>
          <w:tcPr>
            <w:tcW w:w="4320" w:type="dxa"/>
            <w:vAlign w:val="center"/>
          </w:tcPr>
          <w:p w14:paraId="426FBD04" w14:textId="77777777" w:rsidR="00DA502E" w:rsidRDefault="008923C9">
            <w:r>
              <w:rPr>
                <w:sz w:val="20"/>
              </w:rPr>
              <w:t>Rushing first downs.</w:t>
            </w:r>
          </w:p>
        </w:tc>
      </w:tr>
      <w:tr w:rsidR="00DA502E" w14:paraId="6A911D15" w14:textId="77777777">
        <w:trPr>
          <w:jc w:val="center"/>
        </w:trPr>
        <w:tc>
          <w:tcPr>
            <w:tcW w:w="2880" w:type="dxa"/>
            <w:vAlign w:val="center"/>
          </w:tcPr>
          <w:p w14:paraId="1B371087" w14:textId="77777777" w:rsidR="00DA502E" w:rsidRDefault="008923C9">
            <w:r>
              <w:rPr>
                <w:sz w:val="20"/>
              </w:rPr>
              <w:t>rushing_epa</w:t>
            </w:r>
          </w:p>
        </w:tc>
        <w:tc>
          <w:tcPr>
            <w:tcW w:w="1440" w:type="dxa"/>
            <w:vAlign w:val="center"/>
          </w:tcPr>
          <w:p w14:paraId="2A81D67F" w14:textId="77777777" w:rsidR="00DA502E" w:rsidRDefault="008923C9">
            <w:r>
              <w:rPr>
                <w:sz w:val="20"/>
              </w:rPr>
              <w:t>float64</w:t>
            </w:r>
          </w:p>
        </w:tc>
        <w:tc>
          <w:tcPr>
            <w:tcW w:w="1296" w:type="dxa"/>
            <w:vAlign w:val="center"/>
          </w:tcPr>
          <w:p w14:paraId="520E9C9A" w14:textId="77777777" w:rsidR="00DA502E" w:rsidRDefault="008923C9">
            <w:r>
              <w:rPr>
                <w:sz w:val="20"/>
              </w:rPr>
              <w:t>Predictor</w:t>
            </w:r>
          </w:p>
        </w:tc>
        <w:tc>
          <w:tcPr>
            <w:tcW w:w="4320" w:type="dxa"/>
            <w:vAlign w:val="center"/>
          </w:tcPr>
          <w:p w14:paraId="159AB151" w14:textId="77777777" w:rsidR="00DA502E" w:rsidRDefault="008923C9">
            <w:r>
              <w:rPr>
                <w:sz w:val="20"/>
              </w:rPr>
              <w:t>Rushing epa.</w:t>
            </w:r>
          </w:p>
        </w:tc>
      </w:tr>
      <w:tr w:rsidR="00DA502E" w14:paraId="6DC00D5F" w14:textId="77777777">
        <w:trPr>
          <w:jc w:val="center"/>
        </w:trPr>
        <w:tc>
          <w:tcPr>
            <w:tcW w:w="2880" w:type="dxa"/>
            <w:vAlign w:val="center"/>
          </w:tcPr>
          <w:p w14:paraId="5C15925B" w14:textId="77777777" w:rsidR="00DA502E" w:rsidRDefault="008923C9">
            <w:r>
              <w:rPr>
                <w:sz w:val="20"/>
              </w:rPr>
              <w:t>rushing_2pt_conversions</w:t>
            </w:r>
          </w:p>
        </w:tc>
        <w:tc>
          <w:tcPr>
            <w:tcW w:w="1440" w:type="dxa"/>
            <w:vAlign w:val="center"/>
          </w:tcPr>
          <w:p w14:paraId="429CA432" w14:textId="77777777" w:rsidR="00DA502E" w:rsidRDefault="008923C9">
            <w:r>
              <w:rPr>
                <w:sz w:val="20"/>
              </w:rPr>
              <w:t>int64</w:t>
            </w:r>
          </w:p>
        </w:tc>
        <w:tc>
          <w:tcPr>
            <w:tcW w:w="1296" w:type="dxa"/>
            <w:vAlign w:val="center"/>
          </w:tcPr>
          <w:p w14:paraId="0E53E4AA" w14:textId="77777777" w:rsidR="00DA502E" w:rsidRDefault="008923C9">
            <w:r>
              <w:rPr>
                <w:sz w:val="20"/>
              </w:rPr>
              <w:t>Predictor</w:t>
            </w:r>
          </w:p>
        </w:tc>
        <w:tc>
          <w:tcPr>
            <w:tcW w:w="4320" w:type="dxa"/>
            <w:vAlign w:val="center"/>
          </w:tcPr>
          <w:p w14:paraId="437800B6" w14:textId="77777777" w:rsidR="00DA502E" w:rsidRDefault="008923C9">
            <w:r>
              <w:rPr>
                <w:sz w:val="20"/>
              </w:rPr>
              <w:t>Rushing 2pt conversions.</w:t>
            </w:r>
          </w:p>
        </w:tc>
      </w:tr>
      <w:tr w:rsidR="00DA502E" w14:paraId="4F05B052" w14:textId="77777777">
        <w:trPr>
          <w:jc w:val="center"/>
        </w:trPr>
        <w:tc>
          <w:tcPr>
            <w:tcW w:w="2880" w:type="dxa"/>
            <w:vAlign w:val="center"/>
          </w:tcPr>
          <w:p w14:paraId="7BCDEBBF" w14:textId="77777777" w:rsidR="00DA502E" w:rsidRDefault="008923C9">
            <w:r>
              <w:rPr>
                <w:sz w:val="20"/>
              </w:rPr>
              <w:t>rushing_10</w:t>
            </w:r>
          </w:p>
        </w:tc>
        <w:tc>
          <w:tcPr>
            <w:tcW w:w="1440" w:type="dxa"/>
            <w:vAlign w:val="center"/>
          </w:tcPr>
          <w:p w14:paraId="25D9F081" w14:textId="77777777" w:rsidR="00DA502E" w:rsidRDefault="008923C9">
            <w:r>
              <w:rPr>
                <w:sz w:val="20"/>
              </w:rPr>
              <w:t>int64</w:t>
            </w:r>
          </w:p>
        </w:tc>
        <w:tc>
          <w:tcPr>
            <w:tcW w:w="1296" w:type="dxa"/>
            <w:vAlign w:val="center"/>
          </w:tcPr>
          <w:p w14:paraId="34EC50EB" w14:textId="77777777" w:rsidR="00DA502E" w:rsidRDefault="008923C9">
            <w:r>
              <w:rPr>
                <w:sz w:val="20"/>
              </w:rPr>
              <w:t>Predictor</w:t>
            </w:r>
          </w:p>
        </w:tc>
        <w:tc>
          <w:tcPr>
            <w:tcW w:w="4320" w:type="dxa"/>
            <w:vAlign w:val="center"/>
          </w:tcPr>
          <w:p w14:paraId="68E908DB" w14:textId="77777777" w:rsidR="00DA502E" w:rsidRDefault="008923C9">
            <w:r>
              <w:rPr>
                <w:sz w:val="20"/>
              </w:rPr>
              <w:t>Rushing 10.</w:t>
            </w:r>
          </w:p>
        </w:tc>
      </w:tr>
      <w:tr w:rsidR="00DA502E" w14:paraId="5D493465" w14:textId="77777777">
        <w:trPr>
          <w:jc w:val="center"/>
        </w:trPr>
        <w:tc>
          <w:tcPr>
            <w:tcW w:w="2880" w:type="dxa"/>
            <w:vAlign w:val="center"/>
          </w:tcPr>
          <w:p w14:paraId="284A0FCF" w14:textId="77777777" w:rsidR="00DA502E" w:rsidRDefault="008923C9">
            <w:r>
              <w:rPr>
                <w:sz w:val="20"/>
              </w:rPr>
              <w:t>rushing_12</w:t>
            </w:r>
          </w:p>
        </w:tc>
        <w:tc>
          <w:tcPr>
            <w:tcW w:w="1440" w:type="dxa"/>
            <w:vAlign w:val="center"/>
          </w:tcPr>
          <w:p w14:paraId="3C4D3FC2" w14:textId="77777777" w:rsidR="00DA502E" w:rsidRDefault="008923C9">
            <w:r>
              <w:rPr>
                <w:sz w:val="20"/>
              </w:rPr>
              <w:t>int64</w:t>
            </w:r>
          </w:p>
        </w:tc>
        <w:tc>
          <w:tcPr>
            <w:tcW w:w="1296" w:type="dxa"/>
            <w:vAlign w:val="center"/>
          </w:tcPr>
          <w:p w14:paraId="7A93BADB" w14:textId="77777777" w:rsidR="00DA502E" w:rsidRDefault="008923C9">
            <w:r>
              <w:rPr>
                <w:sz w:val="20"/>
              </w:rPr>
              <w:t>Predictor</w:t>
            </w:r>
          </w:p>
        </w:tc>
        <w:tc>
          <w:tcPr>
            <w:tcW w:w="4320" w:type="dxa"/>
            <w:vAlign w:val="center"/>
          </w:tcPr>
          <w:p w14:paraId="10746B68" w14:textId="77777777" w:rsidR="00DA502E" w:rsidRDefault="008923C9">
            <w:r>
              <w:rPr>
                <w:sz w:val="20"/>
              </w:rPr>
              <w:t>Rushing 12.</w:t>
            </w:r>
          </w:p>
        </w:tc>
      </w:tr>
      <w:tr w:rsidR="00DA502E" w14:paraId="633908F3" w14:textId="77777777">
        <w:trPr>
          <w:jc w:val="center"/>
        </w:trPr>
        <w:tc>
          <w:tcPr>
            <w:tcW w:w="2880" w:type="dxa"/>
            <w:vAlign w:val="center"/>
          </w:tcPr>
          <w:p w14:paraId="5C6BE8B2" w14:textId="77777777" w:rsidR="00DA502E" w:rsidRDefault="008923C9">
            <w:r>
              <w:rPr>
                <w:sz w:val="20"/>
              </w:rPr>
              <w:t>rushing_20</w:t>
            </w:r>
          </w:p>
        </w:tc>
        <w:tc>
          <w:tcPr>
            <w:tcW w:w="1440" w:type="dxa"/>
            <w:vAlign w:val="center"/>
          </w:tcPr>
          <w:p w14:paraId="32CAE4FC" w14:textId="77777777" w:rsidR="00DA502E" w:rsidRDefault="008923C9">
            <w:r>
              <w:rPr>
                <w:sz w:val="20"/>
              </w:rPr>
              <w:t>int64</w:t>
            </w:r>
          </w:p>
        </w:tc>
        <w:tc>
          <w:tcPr>
            <w:tcW w:w="1296" w:type="dxa"/>
            <w:vAlign w:val="center"/>
          </w:tcPr>
          <w:p w14:paraId="2CBF55BD" w14:textId="77777777" w:rsidR="00DA502E" w:rsidRDefault="008923C9">
            <w:r>
              <w:rPr>
                <w:sz w:val="20"/>
              </w:rPr>
              <w:t>Predictor</w:t>
            </w:r>
          </w:p>
        </w:tc>
        <w:tc>
          <w:tcPr>
            <w:tcW w:w="4320" w:type="dxa"/>
            <w:vAlign w:val="center"/>
          </w:tcPr>
          <w:p w14:paraId="4349045C" w14:textId="77777777" w:rsidR="00DA502E" w:rsidRDefault="008923C9">
            <w:r>
              <w:rPr>
                <w:sz w:val="20"/>
              </w:rPr>
              <w:t>Rushing 20.</w:t>
            </w:r>
          </w:p>
        </w:tc>
      </w:tr>
      <w:tr w:rsidR="00DA502E" w14:paraId="7489C6E6" w14:textId="77777777">
        <w:trPr>
          <w:jc w:val="center"/>
        </w:trPr>
        <w:tc>
          <w:tcPr>
            <w:tcW w:w="2880" w:type="dxa"/>
            <w:vAlign w:val="center"/>
          </w:tcPr>
          <w:p w14:paraId="1E192FB7" w14:textId="77777777" w:rsidR="00DA502E" w:rsidRDefault="008923C9">
            <w:r>
              <w:rPr>
                <w:sz w:val="20"/>
              </w:rPr>
              <w:t>rushing_40</w:t>
            </w:r>
          </w:p>
        </w:tc>
        <w:tc>
          <w:tcPr>
            <w:tcW w:w="1440" w:type="dxa"/>
            <w:vAlign w:val="center"/>
          </w:tcPr>
          <w:p w14:paraId="4748465D" w14:textId="77777777" w:rsidR="00DA502E" w:rsidRDefault="008923C9">
            <w:r>
              <w:rPr>
                <w:sz w:val="20"/>
              </w:rPr>
              <w:t>int64</w:t>
            </w:r>
          </w:p>
        </w:tc>
        <w:tc>
          <w:tcPr>
            <w:tcW w:w="1296" w:type="dxa"/>
            <w:vAlign w:val="center"/>
          </w:tcPr>
          <w:p w14:paraId="3AC0312E" w14:textId="77777777" w:rsidR="00DA502E" w:rsidRDefault="008923C9">
            <w:r>
              <w:rPr>
                <w:sz w:val="20"/>
              </w:rPr>
              <w:t>Predictor</w:t>
            </w:r>
          </w:p>
        </w:tc>
        <w:tc>
          <w:tcPr>
            <w:tcW w:w="4320" w:type="dxa"/>
            <w:vAlign w:val="center"/>
          </w:tcPr>
          <w:p w14:paraId="7A2B91EA" w14:textId="77777777" w:rsidR="00DA502E" w:rsidRDefault="008923C9">
            <w:r>
              <w:rPr>
                <w:sz w:val="20"/>
              </w:rPr>
              <w:t>Rushing 40.</w:t>
            </w:r>
          </w:p>
        </w:tc>
      </w:tr>
      <w:tr w:rsidR="00DA502E" w14:paraId="3F8DED88" w14:textId="77777777">
        <w:trPr>
          <w:jc w:val="center"/>
        </w:trPr>
        <w:tc>
          <w:tcPr>
            <w:tcW w:w="2880" w:type="dxa"/>
            <w:vAlign w:val="center"/>
          </w:tcPr>
          <w:p w14:paraId="64A0605C" w14:textId="77777777" w:rsidR="00DA502E" w:rsidRDefault="008923C9">
            <w:r>
              <w:rPr>
                <w:sz w:val="20"/>
              </w:rPr>
              <w:t>receptions</w:t>
            </w:r>
          </w:p>
        </w:tc>
        <w:tc>
          <w:tcPr>
            <w:tcW w:w="1440" w:type="dxa"/>
            <w:vAlign w:val="center"/>
          </w:tcPr>
          <w:p w14:paraId="779D9E88" w14:textId="77777777" w:rsidR="00DA502E" w:rsidRDefault="008923C9">
            <w:r>
              <w:rPr>
                <w:sz w:val="20"/>
              </w:rPr>
              <w:t>int64</w:t>
            </w:r>
          </w:p>
        </w:tc>
        <w:tc>
          <w:tcPr>
            <w:tcW w:w="1296" w:type="dxa"/>
            <w:vAlign w:val="center"/>
          </w:tcPr>
          <w:p w14:paraId="74D7C3EF" w14:textId="77777777" w:rsidR="00DA502E" w:rsidRDefault="008923C9">
            <w:r>
              <w:rPr>
                <w:sz w:val="20"/>
              </w:rPr>
              <w:t>Predictor</w:t>
            </w:r>
          </w:p>
        </w:tc>
        <w:tc>
          <w:tcPr>
            <w:tcW w:w="4320" w:type="dxa"/>
            <w:vAlign w:val="center"/>
          </w:tcPr>
          <w:p w14:paraId="1484A3D5" w14:textId="77777777" w:rsidR="00DA502E" w:rsidRDefault="008923C9">
            <w:r>
              <w:rPr>
                <w:sz w:val="20"/>
              </w:rPr>
              <w:t>Receptions.</w:t>
            </w:r>
          </w:p>
        </w:tc>
      </w:tr>
      <w:tr w:rsidR="00DA502E" w14:paraId="30CC5B43" w14:textId="77777777">
        <w:trPr>
          <w:jc w:val="center"/>
        </w:trPr>
        <w:tc>
          <w:tcPr>
            <w:tcW w:w="2880" w:type="dxa"/>
            <w:vAlign w:val="center"/>
          </w:tcPr>
          <w:p w14:paraId="42DE5B5D" w14:textId="77777777" w:rsidR="00DA502E" w:rsidRDefault="008923C9">
            <w:r>
              <w:rPr>
                <w:sz w:val="20"/>
              </w:rPr>
              <w:t>targets</w:t>
            </w:r>
          </w:p>
        </w:tc>
        <w:tc>
          <w:tcPr>
            <w:tcW w:w="1440" w:type="dxa"/>
            <w:vAlign w:val="center"/>
          </w:tcPr>
          <w:p w14:paraId="6763DA45" w14:textId="77777777" w:rsidR="00DA502E" w:rsidRDefault="008923C9">
            <w:r>
              <w:rPr>
                <w:sz w:val="20"/>
              </w:rPr>
              <w:t>int64</w:t>
            </w:r>
          </w:p>
        </w:tc>
        <w:tc>
          <w:tcPr>
            <w:tcW w:w="1296" w:type="dxa"/>
            <w:vAlign w:val="center"/>
          </w:tcPr>
          <w:p w14:paraId="7CB980F3" w14:textId="77777777" w:rsidR="00DA502E" w:rsidRDefault="008923C9">
            <w:r>
              <w:rPr>
                <w:sz w:val="20"/>
              </w:rPr>
              <w:t>Predictor</w:t>
            </w:r>
          </w:p>
        </w:tc>
        <w:tc>
          <w:tcPr>
            <w:tcW w:w="4320" w:type="dxa"/>
            <w:vAlign w:val="center"/>
          </w:tcPr>
          <w:p w14:paraId="7394DC17" w14:textId="77777777" w:rsidR="00DA502E" w:rsidRDefault="008923C9">
            <w:r>
              <w:rPr>
                <w:sz w:val="20"/>
              </w:rPr>
              <w:t>Targets.</w:t>
            </w:r>
          </w:p>
        </w:tc>
      </w:tr>
      <w:tr w:rsidR="00DA502E" w14:paraId="4942BAD3" w14:textId="77777777">
        <w:trPr>
          <w:jc w:val="center"/>
        </w:trPr>
        <w:tc>
          <w:tcPr>
            <w:tcW w:w="2880" w:type="dxa"/>
            <w:vAlign w:val="center"/>
          </w:tcPr>
          <w:p w14:paraId="2AD5EB63" w14:textId="77777777" w:rsidR="00DA502E" w:rsidRDefault="008923C9">
            <w:r>
              <w:rPr>
                <w:sz w:val="20"/>
              </w:rPr>
              <w:t>receiving_yards</w:t>
            </w:r>
          </w:p>
        </w:tc>
        <w:tc>
          <w:tcPr>
            <w:tcW w:w="1440" w:type="dxa"/>
            <w:vAlign w:val="center"/>
          </w:tcPr>
          <w:p w14:paraId="6BB40AD5" w14:textId="77777777" w:rsidR="00DA502E" w:rsidRDefault="008923C9">
            <w:r>
              <w:rPr>
                <w:sz w:val="20"/>
              </w:rPr>
              <w:t>int64</w:t>
            </w:r>
          </w:p>
        </w:tc>
        <w:tc>
          <w:tcPr>
            <w:tcW w:w="1296" w:type="dxa"/>
            <w:vAlign w:val="center"/>
          </w:tcPr>
          <w:p w14:paraId="75106D5C" w14:textId="77777777" w:rsidR="00DA502E" w:rsidRDefault="008923C9">
            <w:r>
              <w:rPr>
                <w:sz w:val="20"/>
              </w:rPr>
              <w:t>Predictor</w:t>
            </w:r>
          </w:p>
        </w:tc>
        <w:tc>
          <w:tcPr>
            <w:tcW w:w="4320" w:type="dxa"/>
            <w:vAlign w:val="center"/>
          </w:tcPr>
          <w:p w14:paraId="1240567D" w14:textId="77777777" w:rsidR="00DA502E" w:rsidRDefault="008923C9">
            <w:r>
              <w:rPr>
                <w:sz w:val="20"/>
              </w:rPr>
              <w:t>Receiving yards.</w:t>
            </w:r>
          </w:p>
        </w:tc>
      </w:tr>
      <w:tr w:rsidR="00DA502E" w14:paraId="66A353C1" w14:textId="77777777">
        <w:trPr>
          <w:jc w:val="center"/>
        </w:trPr>
        <w:tc>
          <w:tcPr>
            <w:tcW w:w="2880" w:type="dxa"/>
            <w:vAlign w:val="center"/>
          </w:tcPr>
          <w:p w14:paraId="2005FA16" w14:textId="77777777" w:rsidR="00DA502E" w:rsidRDefault="008923C9">
            <w:r>
              <w:rPr>
                <w:sz w:val="20"/>
              </w:rPr>
              <w:t>receiving_tds</w:t>
            </w:r>
          </w:p>
        </w:tc>
        <w:tc>
          <w:tcPr>
            <w:tcW w:w="1440" w:type="dxa"/>
            <w:vAlign w:val="center"/>
          </w:tcPr>
          <w:p w14:paraId="2057D1C5" w14:textId="77777777" w:rsidR="00DA502E" w:rsidRDefault="008923C9">
            <w:r>
              <w:rPr>
                <w:sz w:val="20"/>
              </w:rPr>
              <w:t>int64</w:t>
            </w:r>
          </w:p>
        </w:tc>
        <w:tc>
          <w:tcPr>
            <w:tcW w:w="1296" w:type="dxa"/>
            <w:vAlign w:val="center"/>
          </w:tcPr>
          <w:p w14:paraId="641739BF" w14:textId="77777777" w:rsidR="00DA502E" w:rsidRDefault="008923C9">
            <w:r>
              <w:rPr>
                <w:sz w:val="20"/>
              </w:rPr>
              <w:t>Predictor</w:t>
            </w:r>
          </w:p>
        </w:tc>
        <w:tc>
          <w:tcPr>
            <w:tcW w:w="4320" w:type="dxa"/>
            <w:vAlign w:val="center"/>
          </w:tcPr>
          <w:p w14:paraId="6A0F43A7" w14:textId="77777777" w:rsidR="00DA502E" w:rsidRDefault="008923C9">
            <w:r>
              <w:rPr>
                <w:sz w:val="20"/>
              </w:rPr>
              <w:t>Receiving tds.</w:t>
            </w:r>
          </w:p>
        </w:tc>
      </w:tr>
      <w:tr w:rsidR="00DA502E" w14:paraId="1A2E5816" w14:textId="77777777">
        <w:trPr>
          <w:jc w:val="center"/>
        </w:trPr>
        <w:tc>
          <w:tcPr>
            <w:tcW w:w="2880" w:type="dxa"/>
            <w:vAlign w:val="center"/>
          </w:tcPr>
          <w:p w14:paraId="22D0F725" w14:textId="77777777" w:rsidR="00DA502E" w:rsidRDefault="008923C9">
            <w:r>
              <w:rPr>
                <w:sz w:val="20"/>
              </w:rPr>
              <w:t>receiving_fumbles</w:t>
            </w:r>
          </w:p>
        </w:tc>
        <w:tc>
          <w:tcPr>
            <w:tcW w:w="1440" w:type="dxa"/>
            <w:vAlign w:val="center"/>
          </w:tcPr>
          <w:p w14:paraId="45A60CB9" w14:textId="77777777" w:rsidR="00DA502E" w:rsidRDefault="008923C9">
            <w:r>
              <w:rPr>
                <w:sz w:val="20"/>
              </w:rPr>
              <w:t>int64</w:t>
            </w:r>
          </w:p>
        </w:tc>
        <w:tc>
          <w:tcPr>
            <w:tcW w:w="1296" w:type="dxa"/>
            <w:vAlign w:val="center"/>
          </w:tcPr>
          <w:p w14:paraId="0E42FD96" w14:textId="77777777" w:rsidR="00DA502E" w:rsidRDefault="008923C9">
            <w:r>
              <w:rPr>
                <w:sz w:val="20"/>
              </w:rPr>
              <w:t>Predictor</w:t>
            </w:r>
          </w:p>
        </w:tc>
        <w:tc>
          <w:tcPr>
            <w:tcW w:w="4320" w:type="dxa"/>
            <w:vAlign w:val="center"/>
          </w:tcPr>
          <w:p w14:paraId="3B0717F1" w14:textId="77777777" w:rsidR="00DA502E" w:rsidRDefault="008923C9">
            <w:r>
              <w:rPr>
                <w:sz w:val="20"/>
              </w:rPr>
              <w:t>Receiving fumbles.</w:t>
            </w:r>
          </w:p>
        </w:tc>
      </w:tr>
      <w:tr w:rsidR="00DA502E" w14:paraId="6F59F25C" w14:textId="77777777">
        <w:trPr>
          <w:jc w:val="center"/>
        </w:trPr>
        <w:tc>
          <w:tcPr>
            <w:tcW w:w="2880" w:type="dxa"/>
            <w:vAlign w:val="center"/>
          </w:tcPr>
          <w:p w14:paraId="7EF60E2B" w14:textId="77777777" w:rsidR="00DA502E" w:rsidRDefault="008923C9">
            <w:r>
              <w:rPr>
                <w:sz w:val="20"/>
              </w:rPr>
              <w:t>receiving_fumbles_lost</w:t>
            </w:r>
          </w:p>
        </w:tc>
        <w:tc>
          <w:tcPr>
            <w:tcW w:w="1440" w:type="dxa"/>
            <w:vAlign w:val="center"/>
          </w:tcPr>
          <w:p w14:paraId="408A8115" w14:textId="77777777" w:rsidR="00DA502E" w:rsidRDefault="008923C9">
            <w:r>
              <w:rPr>
                <w:sz w:val="20"/>
              </w:rPr>
              <w:t>int64</w:t>
            </w:r>
          </w:p>
        </w:tc>
        <w:tc>
          <w:tcPr>
            <w:tcW w:w="1296" w:type="dxa"/>
            <w:vAlign w:val="center"/>
          </w:tcPr>
          <w:p w14:paraId="1C86C70A" w14:textId="77777777" w:rsidR="00DA502E" w:rsidRDefault="008923C9">
            <w:r>
              <w:rPr>
                <w:sz w:val="20"/>
              </w:rPr>
              <w:t>Predictor</w:t>
            </w:r>
          </w:p>
        </w:tc>
        <w:tc>
          <w:tcPr>
            <w:tcW w:w="4320" w:type="dxa"/>
            <w:vAlign w:val="center"/>
          </w:tcPr>
          <w:p w14:paraId="798E9E40" w14:textId="77777777" w:rsidR="00DA502E" w:rsidRDefault="008923C9">
            <w:r>
              <w:rPr>
                <w:sz w:val="20"/>
              </w:rPr>
              <w:t>Receiving fumbles lost.</w:t>
            </w:r>
          </w:p>
        </w:tc>
      </w:tr>
      <w:tr w:rsidR="00DA502E" w14:paraId="717342D0" w14:textId="77777777">
        <w:trPr>
          <w:jc w:val="center"/>
        </w:trPr>
        <w:tc>
          <w:tcPr>
            <w:tcW w:w="2880" w:type="dxa"/>
            <w:vAlign w:val="center"/>
          </w:tcPr>
          <w:p w14:paraId="68B3B007" w14:textId="77777777" w:rsidR="00DA502E" w:rsidRDefault="008923C9">
            <w:r>
              <w:rPr>
                <w:sz w:val="20"/>
              </w:rPr>
              <w:t>receiving_air_yards</w:t>
            </w:r>
          </w:p>
        </w:tc>
        <w:tc>
          <w:tcPr>
            <w:tcW w:w="1440" w:type="dxa"/>
            <w:vAlign w:val="center"/>
          </w:tcPr>
          <w:p w14:paraId="5074D914" w14:textId="77777777" w:rsidR="00DA502E" w:rsidRDefault="008923C9">
            <w:r>
              <w:rPr>
                <w:sz w:val="20"/>
              </w:rPr>
              <w:t>int64</w:t>
            </w:r>
          </w:p>
        </w:tc>
        <w:tc>
          <w:tcPr>
            <w:tcW w:w="1296" w:type="dxa"/>
            <w:vAlign w:val="center"/>
          </w:tcPr>
          <w:p w14:paraId="2DB8BA9E" w14:textId="77777777" w:rsidR="00DA502E" w:rsidRDefault="008923C9">
            <w:r>
              <w:rPr>
                <w:sz w:val="20"/>
              </w:rPr>
              <w:t>Predictor</w:t>
            </w:r>
          </w:p>
        </w:tc>
        <w:tc>
          <w:tcPr>
            <w:tcW w:w="4320" w:type="dxa"/>
            <w:vAlign w:val="center"/>
          </w:tcPr>
          <w:p w14:paraId="22DC1DE3" w14:textId="77777777" w:rsidR="00DA502E" w:rsidRDefault="008923C9">
            <w:r>
              <w:rPr>
                <w:sz w:val="20"/>
              </w:rPr>
              <w:t>Receiving air yards.</w:t>
            </w:r>
          </w:p>
        </w:tc>
      </w:tr>
      <w:tr w:rsidR="00DA502E" w14:paraId="612032BE" w14:textId="77777777">
        <w:trPr>
          <w:jc w:val="center"/>
        </w:trPr>
        <w:tc>
          <w:tcPr>
            <w:tcW w:w="2880" w:type="dxa"/>
            <w:vAlign w:val="center"/>
          </w:tcPr>
          <w:p w14:paraId="6DD70BFD" w14:textId="77777777" w:rsidR="00DA502E" w:rsidRDefault="008923C9">
            <w:r>
              <w:rPr>
                <w:sz w:val="20"/>
              </w:rPr>
              <w:t>receiving_yards_after_catch</w:t>
            </w:r>
          </w:p>
        </w:tc>
        <w:tc>
          <w:tcPr>
            <w:tcW w:w="1440" w:type="dxa"/>
            <w:vAlign w:val="center"/>
          </w:tcPr>
          <w:p w14:paraId="6DF3CE6F" w14:textId="77777777" w:rsidR="00DA502E" w:rsidRDefault="008923C9">
            <w:r>
              <w:rPr>
                <w:sz w:val="20"/>
              </w:rPr>
              <w:t>int64</w:t>
            </w:r>
          </w:p>
        </w:tc>
        <w:tc>
          <w:tcPr>
            <w:tcW w:w="1296" w:type="dxa"/>
            <w:vAlign w:val="center"/>
          </w:tcPr>
          <w:p w14:paraId="3D437D53" w14:textId="77777777" w:rsidR="00DA502E" w:rsidRDefault="008923C9">
            <w:r>
              <w:rPr>
                <w:sz w:val="20"/>
              </w:rPr>
              <w:t>Predictor</w:t>
            </w:r>
          </w:p>
        </w:tc>
        <w:tc>
          <w:tcPr>
            <w:tcW w:w="4320" w:type="dxa"/>
            <w:vAlign w:val="center"/>
          </w:tcPr>
          <w:p w14:paraId="612B9C83" w14:textId="77777777" w:rsidR="00DA502E" w:rsidRDefault="008923C9">
            <w:r>
              <w:rPr>
                <w:sz w:val="20"/>
              </w:rPr>
              <w:t>Receiving yards after catch.</w:t>
            </w:r>
          </w:p>
        </w:tc>
      </w:tr>
      <w:tr w:rsidR="00DA502E" w14:paraId="542D94A8" w14:textId="77777777">
        <w:trPr>
          <w:jc w:val="center"/>
        </w:trPr>
        <w:tc>
          <w:tcPr>
            <w:tcW w:w="2880" w:type="dxa"/>
            <w:vAlign w:val="center"/>
          </w:tcPr>
          <w:p w14:paraId="2B47851B" w14:textId="77777777" w:rsidR="00DA502E" w:rsidRDefault="008923C9">
            <w:r>
              <w:rPr>
                <w:sz w:val="20"/>
              </w:rPr>
              <w:t>receiving_first_downs</w:t>
            </w:r>
          </w:p>
        </w:tc>
        <w:tc>
          <w:tcPr>
            <w:tcW w:w="1440" w:type="dxa"/>
            <w:vAlign w:val="center"/>
          </w:tcPr>
          <w:p w14:paraId="71CA2DBA" w14:textId="77777777" w:rsidR="00DA502E" w:rsidRDefault="008923C9">
            <w:r>
              <w:rPr>
                <w:sz w:val="20"/>
              </w:rPr>
              <w:t>int64</w:t>
            </w:r>
          </w:p>
        </w:tc>
        <w:tc>
          <w:tcPr>
            <w:tcW w:w="1296" w:type="dxa"/>
            <w:vAlign w:val="center"/>
          </w:tcPr>
          <w:p w14:paraId="74493F5D" w14:textId="77777777" w:rsidR="00DA502E" w:rsidRDefault="008923C9">
            <w:r>
              <w:rPr>
                <w:sz w:val="20"/>
              </w:rPr>
              <w:t>Predictor</w:t>
            </w:r>
          </w:p>
        </w:tc>
        <w:tc>
          <w:tcPr>
            <w:tcW w:w="4320" w:type="dxa"/>
            <w:vAlign w:val="center"/>
          </w:tcPr>
          <w:p w14:paraId="3910CA4C" w14:textId="77777777" w:rsidR="00DA502E" w:rsidRDefault="008923C9">
            <w:r>
              <w:rPr>
                <w:sz w:val="20"/>
              </w:rPr>
              <w:t>Receiving first downs.</w:t>
            </w:r>
          </w:p>
        </w:tc>
      </w:tr>
      <w:tr w:rsidR="00DA502E" w14:paraId="149BCDD6" w14:textId="77777777">
        <w:trPr>
          <w:jc w:val="center"/>
        </w:trPr>
        <w:tc>
          <w:tcPr>
            <w:tcW w:w="2880" w:type="dxa"/>
            <w:vAlign w:val="center"/>
          </w:tcPr>
          <w:p w14:paraId="73ACE312" w14:textId="77777777" w:rsidR="00DA502E" w:rsidRDefault="008923C9">
            <w:r>
              <w:rPr>
                <w:sz w:val="20"/>
              </w:rPr>
              <w:t>receiving_epa</w:t>
            </w:r>
          </w:p>
        </w:tc>
        <w:tc>
          <w:tcPr>
            <w:tcW w:w="1440" w:type="dxa"/>
            <w:vAlign w:val="center"/>
          </w:tcPr>
          <w:p w14:paraId="4A9014E9" w14:textId="77777777" w:rsidR="00DA502E" w:rsidRDefault="008923C9">
            <w:r>
              <w:rPr>
                <w:sz w:val="20"/>
              </w:rPr>
              <w:t>float64</w:t>
            </w:r>
          </w:p>
        </w:tc>
        <w:tc>
          <w:tcPr>
            <w:tcW w:w="1296" w:type="dxa"/>
            <w:vAlign w:val="center"/>
          </w:tcPr>
          <w:p w14:paraId="147F13BA" w14:textId="77777777" w:rsidR="00DA502E" w:rsidRDefault="008923C9">
            <w:r>
              <w:rPr>
                <w:sz w:val="20"/>
              </w:rPr>
              <w:t>Predictor</w:t>
            </w:r>
          </w:p>
        </w:tc>
        <w:tc>
          <w:tcPr>
            <w:tcW w:w="4320" w:type="dxa"/>
            <w:vAlign w:val="center"/>
          </w:tcPr>
          <w:p w14:paraId="6A247B51" w14:textId="77777777" w:rsidR="00DA502E" w:rsidRDefault="008923C9">
            <w:r>
              <w:rPr>
                <w:sz w:val="20"/>
              </w:rPr>
              <w:t>Receiving epa.</w:t>
            </w:r>
          </w:p>
        </w:tc>
      </w:tr>
      <w:tr w:rsidR="00DA502E" w14:paraId="5129760B" w14:textId="77777777">
        <w:trPr>
          <w:jc w:val="center"/>
        </w:trPr>
        <w:tc>
          <w:tcPr>
            <w:tcW w:w="2880" w:type="dxa"/>
            <w:vAlign w:val="center"/>
          </w:tcPr>
          <w:p w14:paraId="38344470" w14:textId="77777777" w:rsidR="00DA502E" w:rsidRDefault="008923C9">
            <w:r>
              <w:rPr>
                <w:sz w:val="20"/>
              </w:rPr>
              <w:t>receiving_2pt_conversions</w:t>
            </w:r>
          </w:p>
        </w:tc>
        <w:tc>
          <w:tcPr>
            <w:tcW w:w="1440" w:type="dxa"/>
            <w:vAlign w:val="center"/>
          </w:tcPr>
          <w:p w14:paraId="48325148" w14:textId="77777777" w:rsidR="00DA502E" w:rsidRDefault="008923C9">
            <w:r>
              <w:rPr>
                <w:sz w:val="20"/>
              </w:rPr>
              <w:t>int64</w:t>
            </w:r>
          </w:p>
        </w:tc>
        <w:tc>
          <w:tcPr>
            <w:tcW w:w="1296" w:type="dxa"/>
            <w:vAlign w:val="center"/>
          </w:tcPr>
          <w:p w14:paraId="4D6513C4" w14:textId="77777777" w:rsidR="00DA502E" w:rsidRDefault="008923C9">
            <w:r>
              <w:rPr>
                <w:sz w:val="20"/>
              </w:rPr>
              <w:t>Predictor</w:t>
            </w:r>
          </w:p>
        </w:tc>
        <w:tc>
          <w:tcPr>
            <w:tcW w:w="4320" w:type="dxa"/>
            <w:vAlign w:val="center"/>
          </w:tcPr>
          <w:p w14:paraId="39B43386" w14:textId="77777777" w:rsidR="00DA502E" w:rsidRDefault="008923C9">
            <w:r>
              <w:rPr>
                <w:sz w:val="20"/>
              </w:rPr>
              <w:t>Receiving 2pt conversions.</w:t>
            </w:r>
          </w:p>
        </w:tc>
      </w:tr>
      <w:tr w:rsidR="00DA502E" w14:paraId="1340216D" w14:textId="77777777">
        <w:trPr>
          <w:jc w:val="center"/>
        </w:trPr>
        <w:tc>
          <w:tcPr>
            <w:tcW w:w="2880" w:type="dxa"/>
            <w:vAlign w:val="center"/>
          </w:tcPr>
          <w:p w14:paraId="3EA26015" w14:textId="77777777" w:rsidR="00DA502E" w:rsidRDefault="008923C9">
            <w:r>
              <w:rPr>
                <w:sz w:val="20"/>
              </w:rPr>
              <w:t>receiving_10</w:t>
            </w:r>
          </w:p>
        </w:tc>
        <w:tc>
          <w:tcPr>
            <w:tcW w:w="1440" w:type="dxa"/>
            <w:vAlign w:val="center"/>
          </w:tcPr>
          <w:p w14:paraId="764CE888" w14:textId="77777777" w:rsidR="00DA502E" w:rsidRDefault="008923C9">
            <w:r>
              <w:rPr>
                <w:sz w:val="20"/>
              </w:rPr>
              <w:t>int64</w:t>
            </w:r>
          </w:p>
        </w:tc>
        <w:tc>
          <w:tcPr>
            <w:tcW w:w="1296" w:type="dxa"/>
            <w:vAlign w:val="center"/>
          </w:tcPr>
          <w:p w14:paraId="7F81A09D" w14:textId="77777777" w:rsidR="00DA502E" w:rsidRDefault="008923C9">
            <w:r>
              <w:rPr>
                <w:sz w:val="20"/>
              </w:rPr>
              <w:t>Predictor</w:t>
            </w:r>
          </w:p>
        </w:tc>
        <w:tc>
          <w:tcPr>
            <w:tcW w:w="4320" w:type="dxa"/>
            <w:vAlign w:val="center"/>
          </w:tcPr>
          <w:p w14:paraId="2AFBA6F0" w14:textId="77777777" w:rsidR="00DA502E" w:rsidRDefault="008923C9">
            <w:r>
              <w:rPr>
                <w:sz w:val="20"/>
              </w:rPr>
              <w:t>Receiving 10.</w:t>
            </w:r>
          </w:p>
        </w:tc>
      </w:tr>
      <w:tr w:rsidR="00DA502E" w14:paraId="310C2F7E" w14:textId="77777777">
        <w:trPr>
          <w:jc w:val="center"/>
        </w:trPr>
        <w:tc>
          <w:tcPr>
            <w:tcW w:w="2880" w:type="dxa"/>
            <w:vAlign w:val="center"/>
          </w:tcPr>
          <w:p w14:paraId="1E4F1D14" w14:textId="77777777" w:rsidR="00DA502E" w:rsidRDefault="008923C9">
            <w:r>
              <w:rPr>
                <w:sz w:val="20"/>
              </w:rPr>
              <w:t>receiving_16</w:t>
            </w:r>
          </w:p>
        </w:tc>
        <w:tc>
          <w:tcPr>
            <w:tcW w:w="1440" w:type="dxa"/>
            <w:vAlign w:val="center"/>
          </w:tcPr>
          <w:p w14:paraId="5C1B50DF" w14:textId="77777777" w:rsidR="00DA502E" w:rsidRDefault="008923C9">
            <w:r>
              <w:rPr>
                <w:sz w:val="20"/>
              </w:rPr>
              <w:t>int64</w:t>
            </w:r>
          </w:p>
        </w:tc>
        <w:tc>
          <w:tcPr>
            <w:tcW w:w="1296" w:type="dxa"/>
            <w:vAlign w:val="center"/>
          </w:tcPr>
          <w:p w14:paraId="1EFA553A" w14:textId="77777777" w:rsidR="00DA502E" w:rsidRDefault="008923C9">
            <w:r>
              <w:rPr>
                <w:sz w:val="20"/>
              </w:rPr>
              <w:t>Predictor</w:t>
            </w:r>
          </w:p>
        </w:tc>
        <w:tc>
          <w:tcPr>
            <w:tcW w:w="4320" w:type="dxa"/>
            <w:vAlign w:val="center"/>
          </w:tcPr>
          <w:p w14:paraId="04A46039" w14:textId="77777777" w:rsidR="00DA502E" w:rsidRDefault="008923C9">
            <w:r>
              <w:rPr>
                <w:sz w:val="20"/>
              </w:rPr>
              <w:t>Receiving 16.</w:t>
            </w:r>
          </w:p>
        </w:tc>
      </w:tr>
      <w:tr w:rsidR="00DA502E" w14:paraId="72F6C9E7" w14:textId="77777777">
        <w:trPr>
          <w:jc w:val="center"/>
        </w:trPr>
        <w:tc>
          <w:tcPr>
            <w:tcW w:w="2880" w:type="dxa"/>
            <w:vAlign w:val="center"/>
          </w:tcPr>
          <w:p w14:paraId="3B86C4DF" w14:textId="77777777" w:rsidR="00DA502E" w:rsidRDefault="008923C9">
            <w:r>
              <w:rPr>
                <w:sz w:val="20"/>
              </w:rPr>
              <w:t>receiving_20</w:t>
            </w:r>
          </w:p>
        </w:tc>
        <w:tc>
          <w:tcPr>
            <w:tcW w:w="1440" w:type="dxa"/>
            <w:vAlign w:val="center"/>
          </w:tcPr>
          <w:p w14:paraId="3C3B7F85" w14:textId="77777777" w:rsidR="00DA502E" w:rsidRDefault="008923C9">
            <w:r>
              <w:rPr>
                <w:sz w:val="20"/>
              </w:rPr>
              <w:t>int64</w:t>
            </w:r>
          </w:p>
        </w:tc>
        <w:tc>
          <w:tcPr>
            <w:tcW w:w="1296" w:type="dxa"/>
            <w:vAlign w:val="center"/>
          </w:tcPr>
          <w:p w14:paraId="5197E95B" w14:textId="77777777" w:rsidR="00DA502E" w:rsidRDefault="008923C9">
            <w:r>
              <w:rPr>
                <w:sz w:val="20"/>
              </w:rPr>
              <w:t>Predictor</w:t>
            </w:r>
          </w:p>
        </w:tc>
        <w:tc>
          <w:tcPr>
            <w:tcW w:w="4320" w:type="dxa"/>
            <w:vAlign w:val="center"/>
          </w:tcPr>
          <w:p w14:paraId="4BE0324E" w14:textId="77777777" w:rsidR="00DA502E" w:rsidRDefault="008923C9">
            <w:r>
              <w:rPr>
                <w:sz w:val="20"/>
              </w:rPr>
              <w:t>Receiving 20.</w:t>
            </w:r>
          </w:p>
        </w:tc>
      </w:tr>
      <w:tr w:rsidR="00DA502E" w14:paraId="613A459D" w14:textId="77777777">
        <w:trPr>
          <w:jc w:val="center"/>
        </w:trPr>
        <w:tc>
          <w:tcPr>
            <w:tcW w:w="2880" w:type="dxa"/>
            <w:vAlign w:val="center"/>
          </w:tcPr>
          <w:p w14:paraId="00AC8E85" w14:textId="77777777" w:rsidR="00DA502E" w:rsidRDefault="008923C9">
            <w:r>
              <w:rPr>
                <w:sz w:val="20"/>
              </w:rPr>
              <w:t>receiving_40</w:t>
            </w:r>
          </w:p>
        </w:tc>
        <w:tc>
          <w:tcPr>
            <w:tcW w:w="1440" w:type="dxa"/>
            <w:vAlign w:val="center"/>
          </w:tcPr>
          <w:p w14:paraId="76E4317F" w14:textId="77777777" w:rsidR="00DA502E" w:rsidRDefault="008923C9">
            <w:r>
              <w:rPr>
                <w:sz w:val="20"/>
              </w:rPr>
              <w:t>int64</w:t>
            </w:r>
          </w:p>
        </w:tc>
        <w:tc>
          <w:tcPr>
            <w:tcW w:w="1296" w:type="dxa"/>
            <w:vAlign w:val="center"/>
          </w:tcPr>
          <w:p w14:paraId="2B4BC349" w14:textId="77777777" w:rsidR="00DA502E" w:rsidRDefault="008923C9">
            <w:r>
              <w:rPr>
                <w:sz w:val="20"/>
              </w:rPr>
              <w:t>Predictor</w:t>
            </w:r>
          </w:p>
        </w:tc>
        <w:tc>
          <w:tcPr>
            <w:tcW w:w="4320" w:type="dxa"/>
            <w:vAlign w:val="center"/>
          </w:tcPr>
          <w:p w14:paraId="148F86FD" w14:textId="77777777" w:rsidR="00DA502E" w:rsidRDefault="008923C9">
            <w:r>
              <w:rPr>
                <w:sz w:val="20"/>
              </w:rPr>
              <w:t>Receiving 40.</w:t>
            </w:r>
          </w:p>
        </w:tc>
      </w:tr>
      <w:tr w:rsidR="00DA502E" w14:paraId="493853DC" w14:textId="77777777">
        <w:trPr>
          <w:jc w:val="center"/>
        </w:trPr>
        <w:tc>
          <w:tcPr>
            <w:tcW w:w="2880" w:type="dxa"/>
            <w:vAlign w:val="center"/>
          </w:tcPr>
          <w:p w14:paraId="138D9099" w14:textId="77777777" w:rsidR="00DA502E" w:rsidRDefault="008923C9">
            <w:r>
              <w:rPr>
                <w:sz w:val="20"/>
              </w:rPr>
              <w:t>racr</w:t>
            </w:r>
          </w:p>
        </w:tc>
        <w:tc>
          <w:tcPr>
            <w:tcW w:w="1440" w:type="dxa"/>
            <w:vAlign w:val="center"/>
          </w:tcPr>
          <w:p w14:paraId="38F0FB06" w14:textId="77777777" w:rsidR="00DA502E" w:rsidRDefault="008923C9">
            <w:r>
              <w:rPr>
                <w:sz w:val="20"/>
              </w:rPr>
              <w:t>float64</w:t>
            </w:r>
          </w:p>
        </w:tc>
        <w:tc>
          <w:tcPr>
            <w:tcW w:w="1296" w:type="dxa"/>
            <w:vAlign w:val="center"/>
          </w:tcPr>
          <w:p w14:paraId="0FDAECED" w14:textId="77777777" w:rsidR="00DA502E" w:rsidRDefault="008923C9">
            <w:r>
              <w:rPr>
                <w:sz w:val="20"/>
              </w:rPr>
              <w:t>Predictor</w:t>
            </w:r>
          </w:p>
        </w:tc>
        <w:tc>
          <w:tcPr>
            <w:tcW w:w="4320" w:type="dxa"/>
            <w:vAlign w:val="center"/>
          </w:tcPr>
          <w:p w14:paraId="5CBFE81C" w14:textId="77777777" w:rsidR="00DA502E" w:rsidRDefault="008923C9">
            <w:r>
              <w:rPr>
                <w:sz w:val="20"/>
              </w:rPr>
              <w:t>Racr.</w:t>
            </w:r>
          </w:p>
        </w:tc>
      </w:tr>
      <w:tr w:rsidR="00DA502E" w14:paraId="507169F8" w14:textId="77777777">
        <w:trPr>
          <w:jc w:val="center"/>
        </w:trPr>
        <w:tc>
          <w:tcPr>
            <w:tcW w:w="2880" w:type="dxa"/>
            <w:vAlign w:val="center"/>
          </w:tcPr>
          <w:p w14:paraId="10F60906" w14:textId="77777777" w:rsidR="00DA502E" w:rsidRDefault="008923C9">
            <w:r>
              <w:rPr>
                <w:sz w:val="20"/>
              </w:rPr>
              <w:lastRenderedPageBreak/>
              <w:t>target_share</w:t>
            </w:r>
          </w:p>
        </w:tc>
        <w:tc>
          <w:tcPr>
            <w:tcW w:w="1440" w:type="dxa"/>
            <w:vAlign w:val="center"/>
          </w:tcPr>
          <w:p w14:paraId="49C4E673" w14:textId="77777777" w:rsidR="00DA502E" w:rsidRDefault="008923C9">
            <w:r>
              <w:rPr>
                <w:sz w:val="20"/>
              </w:rPr>
              <w:t>float64</w:t>
            </w:r>
          </w:p>
        </w:tc>
        <w:tc>
          <w:tcPr>
            <w:tcW w:w="1296" w:type="dxa"/>
            <w:vAlign w:val="center"/>
          </w:tcPr>
          <w:p w14:paraId="21C99741" w14:textId="77777777" w:rsidR="00DA502E" w:rsidRDefault="008923C9">
            <w:r>
              <w:rPr>
                <w:sz w:val="20"/>
              </w:rPr>
              <w:t>Predictor</w:t>
            </w:r>
          </w:p>
        </w:tc>
        <w:tc>
          <w:tcPr>
            <w:tcW w:w="4320" w:type="dxa"/>
            <w:vAlign w:val="center"/>
          </w:tcPr>
          <w:p w14:paraId="4DBC6B69" w14:textId="77777777" w:rsidR="00DA502E" w:rsidRDefault="008923C9">
            <w:r>
              <w:rPr>
                <w:sz w:val="20"/>
              </w:rPr>
              <w:t>Target share.</w:t>
            </w:r>
          </w:p>
        </w:tc>
      </w:tr>
      <w:tr w:rsidR="00DA502E" w14:paraId="14DDE70F" w14:textId="77777777">
        <w:trPr>
          <w:jc w:val="center"/>
        </w:trPr>
        <w:tc>
          <w:tcPr>
            <w:tcW w:w="2880" w:type="dxa"/>
            <w:vAlign w:val="center"/>
          </w:tcPr>
          <w:p w14:paraId="29FB2C3B" w14:textId="77777777" w:rsidR="00DA502E" w:rsidRDefault="008923C9">
            <w:r>
              <w:rPr>
                <w:sz w:val="20"/>
              </w:rPr>
              <w:t>air_yards_share</w:t>
            </w:r>
          </w:p>
        </w:tc>
        <w:tc>
          <w:tcPr>
            <w:tcW w:w="1440" w:type="dxa"/>
            <w:vAlign w:val="center"/>
          </w:tcPr>
          <w:p w14:paraId="23DCA4CF" w14:textId="77777777" w:rsidR="00DA502E" w:rsidRDefault="008923C9">
            <w:r>
              <w:rPr>
                <w:sz w:val="20"/>
              </w:rPr>
              <w:t>float64</w:t>
            </w:r>
          </w:p>
        </w:tc>
        <w:tc>
          <w:tcPr>
            <w:tcW w:w="1296" w:type="dxa"/>
            <w:vAlign w:val="center"/>
          </w:tcPr>
          <w:p w14:paraId="62AB56B7" w14:textId="77777777" w:rsidR="00DA502E" w:rsidRDefault="008923C9">
            <w:r>
              <w:rPr>
                <w:sz w:val="20"/>
              </w:rPr>
              <w:t>Predictor</w:t>
            </w:r>
          </w:p>
        </w:tc>
        <w:tc>
          <w:tcPr>
            <w:tcW w:w="4320" w:type="dxa"/>
            <w:vAlign w:val="center"/>
          </w:tcPr>
          <w:p w14:paraId="622A8930" w14:textId="77777777" w:rsidR="00DA502E" w:rsidRDefault="008923C9">
            <w:r>
              <w:rPr>
                <w:sz w:val="20"/>
              </w:rPr>
              <w:t>Air yards share.</w:t>
            </w:r>
          </w:p>
        </w:tc>
      </w:tr>
      <w:tr w:rsidR="00DA502E" w14:paraId="245B5E5F" w14:textId="77777777">
        <w:trPr>
          <w:jc w:val="center"/>
        </w:trPr>
        <w:tc>
          <w:tcPr>
            <w:tcW w:w="2880" w:type="dxa"/>
            <w:vAlign w:val="center"/>
          </w:tcPr>
          <w:p w14:paraId="1FF5DE27" w14:textId="77777777" w:rsidR="00DA502E" w:rsidRDefault="008923C9">
            <w:r>
              <w:rPr>
                <w:sz w:val="20"/>
              </w:rPr>
              <w:t>wopr</w:t>
            </w:r>
          </w:p>
        </w:tc>
        <w:tc>
          <w:tcPr>
            <w:tcW w:w="1440" w:type="dxa"/>
            <w:vAlign w:val="center"/>
          </w:tcPr>
          <w:p w14:paraId="36583E62" w14:textId="77777777" w:rsidR="00DA502E" w:rsidRDefault="008923C9">
            <w:r>
              <w:rPr>
                <w:sz w:val="20"/>
              </w:rPr>
              <w:t>float64</w:t>
            </w:r>
          </w:p>
        </w:tc>
        <w:tc>
          <w:tcPr>
            <w:tcW w:w="1296" w:type="dxa"/>
            <w:vAlign w:val="center"/>
          </w:tcPr>
          <w:p w14:paraId="725E02A0" w14:textId="77777777" w:rsidR="00DA502E" w:rsidRDefault="008923C9">
            <w:r>
              <w:rPr>
                <w:sz w:val="20"/>
              </w:rPr>
              <w:t>Predictor</w:t>
            </w:r>
          </w:p>
        </w:tc>
        <w:tc>
          <w:tcPr>
            <w:tcW w:w="4320" w:type="dxa"/>
            <w:vAlign w:val="center"/>
          </w:tcPr>
          <w:p w14:paraId="1B97A9D7" w14:textId="77777777" w:rsidR="00DA502E" w:rsidRDefault="008923C9">
            <w:r>
              <w:rPr>
                <w:sz w:val="20"/>
              </w:rPr>
              <w:t>Wopr.</w:t>
            </w:r>
          </w:p>
        </w:tc>
      </w:tr>
      <w:tr w:rsidR="00DA502E" w14:paraId="38D911BB" w14:textId="77777777">
        <w:trPr>
          <w:jc w:val="center"/>
        </w:trPr>
        <w:tc>
          <w:tcPr>
            <w:tcW w:w="2880" w:type="dxa"/>
            <w:vAlign w:val="center"/>
          </w:tcPr>
          <w:p w14:paraId="60401E01" w14:textId="77777777" w:rsidR="00DA502E" w:rsidRDefault="008923C9">
            <w:r>
              <w:rPr>
                <w:sz w:val="20"/>
              </w:rPr>
              <w:t>special_teams_tds</w:t>
            </w:r>
          </w:p>
        </w:tc>
        <w:tc>
          <w:tcPr>
            <w:tcW w:w="1440" w:type="dxa"/>
            <w:vAlign w:val="center"/>
          </w:tcPr>
          <w:p w14:paraId="16CBEEBF" w14:textId="77777777" w:rsidR="00DA502E" w:rsidRDefault="008923C9">
            <w:r>
              <w:rPr>
                <w:sz w:val="20"/>
              </w:rPr>
              <w:t>int64</w:t>
            </w:r>
          </w:p>
        </w:tc>
        <w:tc>
          <w:tcPr>
            <w:tcW w:w="1296" w:type="dxa"/>
            <w:vAlign w:val="center"/>
          </w:tcPr>
          <w:p w14:paraId="2892DBD2" w14:textId="77777777" w:rsidR="00DA502E" w:rsidRDefault="008923C9">
            <w:r>
              <w:rPr>
                <w:sz w:val="20"/>
              </w:rPr>
              <w:t>Predictor</w:t>
            </w:r>
          </w:p>
        </w:tc>
        <w:tc>
          <w:tcPr>
            <w:tcW w:w="4320" w:type="dxa"/>
            <w:vAlign w:val="center"/>
          </w:tcPr>
          <w:p w14:paraId="2507D73D" w14:textId="77777777" w:rsidR="00DA502E" w:rsidRDefault="008923C9">
            <w:r>
              <w:rPr>
                <w:sz w:val="20"/>
              </w:rPr>
              <w:t>Special teams tds.</w:t>
            </w:r>
          </w:p>
        </w:tc>
      </w:tr>
      <w:tr w:rsidR="00DA502E" w14:paraId="7BF4C014" w14:textId="77777777">
        <w:trPr>
          <w:jc w:val="center"/>
        </w:trPr>
        <w:tc>
          <w:tcPr>
            <w:tcW w:w="2880" w:type="dxa"/>
            <w:vAlign w:val="center"/>
          </w:tcPr>
          <w:p w14:paraId="7A8A1337" w14:textId="77777777" w:rsidR="00DA502E" w:rsidRDefault="008923C9">
            <w:r>
              <w:rPr>
                <w:sz w:val="20"/>
              </w:rPr>
              <w:t>def_tackles_solo</w:t>
            </w:r>
          </w:p>
        </w:tc>
        <w:tc>
          <w:tcPr>
            <w:tcW w:w="1440" w:type="dxa"/>
            <w:vAlign w:val="center"/>
          </w:tcPr>
          <w:p w14:paraId="1E100E7B" w14:textId="77777777" w:rsidR="00DA502E" w:rsidRDefault="008923C9">
            <w:r>
              <w:rPr>
                <w:sz w:val="20"/>
              </w:rPr>
              <w:t>int64</w:t>
            </w:r>
          </w:p>
        </w:tc>
        <w:tc>
          <w:tcPr>
            <w:tcW w:w="1296" w:type="dxa"/>
            <w:vAlign w:val="center"/>
          </w:tcPr>
          <w:p w14:paraId="690854EE" w14:textId="77777777" w:rsidR="00DA502E" w:rsidRDefault="008923C9">
            <w:r>
              <w:rPr>
                <w:sz w:val="20"/>
              </w:rPr>
              <w:t>Predictor</w:t>
            </w:r>
          </w:p>
        </w:tc>
        <w:tc>
          <w:tcPr>
            <w:tcW w:w="4320" w:type="dxa"/>
            <w:vAlign w:val="center"/>
          </w:tcPr>
          <w:p w14:paraId="7FAF1CE7" w14:textId="77777777" w:rsidR="00DA502E" w:rsidRDefault="008923C9">
            <w:r>
              <w:rPr>
                <w:sz w:val="20"/>
              </w:rPr>
              <w:t>Def tackles solo.</w:t>
            </w:r>
          </w:p>
        </w:tc>
      </w:tr>
      <w:tr w:rsidR="00DA502E" w14:paraId="362863B4" w14:textId="77777777">
        <w:trPr>
          <w:jc w:val="center"/>
        </w:trPr>
        <w:tc>
          <w:tcPr>
            <w:tcW w:w="2880" w:type="dxa"/>
            <w:vAlign w:val="center"/>
          </w:tcPr>
          <w:p w14:paraId="7779AA56" w14:textId="77777777" w:rsidR="00DA502E" w:rsidRDefault="008923C9">
            <w:r>
              <w:rPr>
                <w:sz w:val="20"/>
              </w:rPr>
              <w:t>def_tackles_with_assist</w:t>
            </w:r>
          </w:p>
        </w:tc>
        <w:tc>
          <w:tcPr>
            <w:tcW w:w="1440" w:type="dxa"/>
            <w:vAlign w:val="center"/>
          </w:tcPr>
          <w:p w14:paraId="118894D0" w14:textId="77777777" w:rsidR="00DA502E" w:rsidRDefault="008923C9">
            <w:r>
              <w:rPr>
                <w:sz w:val="20"/>
              </w:rPr>
              <w:t>int64</w:t>
            </w:r>
          </w:p>
        </w:tc>
        <w:tc>
          <w:tcPr>
            <w:tcW w:w="1296" w:type="dxa"/>
            <w:vAlign w:val="center"/>
          </w:tcPr>
          <w:p w14:paraId="3FC1B4DF" w14:textId="77777777" w:rsidR="00DA502E" w:rsidRDefault="008923C9">
            <w:r>
              <w:rPr>
                <w:sz w:val="20"/>
              </w:rPr>
              <w:t>Predictor</w:t>
            </w:r>
          </w:p>
        </w:tc>
        <w:tc>
          <w:tcPr>
            <w:tcW w:w="4320" w:type="dxa"/>
            <w:vAlign w:val="center"/>
          </w:tcPr>
          <w:p w14:paraId="0544A987" w14:textId="77777777" w:rsidR="00DA502E" w:rsidRDefault="008923C9">
            <w:r>
              <w:rPr>
                <w:sz w:val="20"/>
              </w:rPr>
              <w:t>Def tackles with assist.</w:t>
            </w:r>
          </w:p>
        </w:tc>
      </w:tr>
      <w:tr w:rsidR="00DA502E" w14:paraId="3DB566ED" w14:textId="77777777">
        <w:trPr>
          <w:jc w:val="center"/>
        </w:trPr>
        <w:tc>
          <w:tcPr>
            <w:tcW w:w="2880" w:type="dxa"/>
            <w:vAlign w:val="center"/>
          </w:tcPr>
          <w:p w14:paraId="4685CB0E" w14:textId="77777777" w:rsidR="00DA502E" w:rsidRDefault="008923C9">
            <w:r>
              <w:rPr>
                <w:sz w:val="20"/>
              </w:rPr>
              <w:t>def_tackle_assists</w:t>
            </w:r>
          </w:p>
        </w:tc>
        <w:tc>
          <w:tcPr>
            <w:tcW w:w="1440" w:type="dxa"/>
            <w:vAlign w:val="center"/>
          </w:tcPr>
          <w:p w14:paraId="15CBA9B0" w14:textId="77777777" w:rsidR="00DA502E" w:rsidRDefault="008923C9">
            <w:r>
              <w:rPr>
                <w:sz w:val="20"/>
              </w:rPr>
              <w:t>int64</w:t>
            </w:r>
          </w:p>
        </w:tc>
        <w:tc>
          <w:tcPr>
            <w:tcW w:w="1296" w:type="dxa"/>
            <w:vAlign w:val="center"/>
          </w:tcPr>
          <w:p w14:paraId="413970FF" w14:textId="77777777" w:rsidR="00DA502E" w:rsidRDefault="008923C9">
            <w:r>
              <w:rPr>
                <w:sz w:val="20"/>
              </w:rPr>
              <w:t>Predictor</w:t>
            </w:r>
          </w:p>
        </w:tc>
        <w:tc>
          <w:tcPr>
            <w:tcW w:w="4320" w:type="dxa"/>
            <w:vAlign w:val="center"/>
          </w:tcPr>
          <w:p w14:paraId="53B0B8FB" w14:textId="77777777" w:rsidR="00DA502E" w:rsidRDefault="008923C9">
            <w:r>
              <w:rPr>
                <w:sz w:val="20"/>
              </w:rPr>
              <w:t>Def tackle assists.</w:t>
            </w:r>
          </w:p>
        </w:tc>
      </w:tr>
      <w:tr w:rsidR="00DA502E" w14:paraId="17BFE4B7" w14:textId="77777777">
        <w:trPr>
          <w:jc w:val="center"/>
        </w:trPr>
        <w:tc>
          <w:tcPr>
            <w:tcW w:w="2880" w:type="dxa"/>
            <w:vAlign w:val="center"/>
          </w:tcPr>
          <w:p w14:paraId="733A6198" w14:textId="77777777" w:rsidR="00DA502E" w:rsidRDefault="008923C9">
            <w:r>
              <w:rPr>
                <w:sz w:val="20"/>
              </w:rPr>
              <w:t>def_tackles_for_loss</w:t>
            </w:r>
          </w:p>
        </w:tc>
        <w:tc>
          <w:tcPr>
            <w:tcW w:w="1440" w:type="dxa"/>
            <w:vAlign w:val="center"/>
          </w:tcPr>
          <w:p w14:paraId="21BEF9B5" w14:textId="77777777" w:rsidR="00DA502E" w:rsidRDefault="008923C9">
            <w:r>
              <w:rPr>
                <w:sz w:val="20"/>
              </w:rPr>
              <w:t>int64</w:t>
            </w:r>
          </w:p>
        </w:tc>
        <w:tc>
          <w:tcPr>
            <w:tcW w:w="1296" w:type="dxa"/>
            <w:vAlign w:val="center"/>
          </w:tcPr>
          <w:p w14:paraId="367E6767" w14:textId="77777777" w:rsidR="00DA502E" w:rsidRDefault="008923C9">
            <w:r>
              <w:rPr>
                <w:sz w:val="20"/>
              </w:rPr>
              <w:t>Predictor</w:t>
            </w:r>
          </w:p>
        </w:tc>
        <w:tc>
          <w:tcPr>
            <w:tcW w:w="4320" w:type="dxa"/>
            <w:vAlign w:val="center"/>
          </w:tcPr>
          <w:p w14:paraId="2A519B4F" w14:textId="77777777" w:rsidR="00DA502E" w:rsidRDefault="008923C9">
            <w:r>
              <w:rPr>
                <w:sz w:val="20"/>
              </w:rPr>
              <w:t>Def tackles for loss.</w:t>
            </w:r>
          </w:p>
        </w:tc>
      </w:tr>
      <w:tr w:rsidR="00DA502E" w14:paraId="548F4F41" w14:textId="77777777">
        <w:trPr>
          <w:jc w:val="center"/>
        </w:trPr>
        <w:tc>
          <w:tcPr>
            <w:tcW w:w="2880" w:type="dxa"/>
            <w:vAlign w:val="center"/>
          </w:tcPr>
          <w:p w14:paraId="37B6111B" w14:textId="77777777" w:rsidR="00DA502E" w:rsidRDefault="008923C9">
            <w:r>
              <w:rPr>
                <w:sz w:val="20"/>
              </w:rPr>
              <w:t>def_tackles_for_loss_yards</w:t>
            </w:r>
          </w:p>
        </w:tc>
        <w:tc>
          <w:tcPr>
            <w:tcW w:w="1440" w:type="dxa"/>
            <w:vAlign w:val="center"/>
          </w:tcPr>
          <w:p w14:paraId="5EBAFD5E" w14:textId="77777777" w:rsidR="00DA502E" w:rsidRDefault="008923C9">
            <w:r>
              <w:rPr>
                <w:sz w:val="20"/>
              </w:rPr>
              <w:t>int64</w:t>
            </w:r>
          </w:p>
        </w:tc>
        <w:tc>
          <w:tcPr>
            <w:tcW w:w="1296" w:type="dxa"/>
            <w:vAlign w:val="center"/>
          </w:tcPr>
          <w:p w14:paraId="4696E0B4" w14:textId="77777777" w:rsidR="00DA502E" w:rsidRDefault="008923C9">
            <w:r>
              <w:rPr>
                <w:sz w:val="20"/>
              </w:rPr>
              <w:t>Predictor</w:t>
            </w:r>
          </w:p>
        </w:tc>
        <w:tc>
          <w:tcPr>
            <w:tcW w:w="4320" w:type="dxa"/>
            <w:vAlign w:val="center"/>
          </w:tcPr>
          <w:p w14:paraId="25374643" w14:textId="77777777" w:rsidR="00DA502E" w:rsidRDefault="008923C9">
            <w:r>
              <w:rPr>
                <w:sz w:val="20"/>
              </w:rPr>
              <w:t>Def tackles for loss yards.</w:t>
            </w:r>
          </w:p>
        </w:tc>
      </w:tr>
      <w:tr w:rsidR="00DA502E" w14:paraId="6817801C" w14:textId="77777777">
        <w:trPr>
          <w:jc w:val="center"/>
        </w:trPr>
        <w:tc>
          <w:tcPr>
            <w:tcW w:w="2880" w:type="dxa"/>
            <w:vAlign w:val="center"/>
          </w:tcPr>
          <w:p w14:paraId="18E0656E" w14:textId="77777777" w:rsidR="00DA502E" w:rsidRDefault="008923C9">
            <w:r>
              <w:rPr>
                <w:sz w:val="20"/>
              </w:rPr>
              <w:t>def_fumbles_forced</w:t>
            </w:r>
          </w:p>
        </w:tc>
        <w:tc>
          <w:tcPr>
            <w:tcW w:w="1440" w:type="dxa"/>
            <w:vAlign w:val="center"/>
          </w:tcPr>
          <w:p w14:paraId="739FE741" w14:textId="77777777" w:rsidR="00DA502E" w:rsidRDefault="008923C9">
            <w:r>
              <w:rPr>
                <w:sz w:val="20"/>
              </w:rPr>
              <w:t>int64</w:t>
            </w:r>
          </w:p>
        </w:tc>
        <w:tc>
          <w:tcPr>
            <w:tcW w:w="1296" w:type="dxa"/>
            <w:vAlign w:val="center"/>
          </w:tcPr>
          <w:p w14:paraId="58778E97" w14:textId="77777777" w:rsidR="00DA502E" w:rsidRDefault="008923C9">
            <w:r>
              <w:rPr>
                <w:sz w:val="20"/>
              </w:rPr>
              <w:t>Predictor</w:t>
            </w:r>
          </w:p>
        </w:tc>
        <w:tc>
          <w:tcPr>
            <w:tcW w:w="4320" w:type="dxa"/>
            <w:vAlign w:val="center"/>
          </w:tcPr>
          <w:p w14:paraId="7DA618EF" w14:textId="77777777" w:rsidR="00DA502E" w:rsidRDefault="008923C9">
            <w:r>
              <w:rPr>
                <w:sz w:val="20"/>
              </w:rPr>
              <w:t>Def fumbles forced.</w:t>
            </w:r>
          </w:p>
        </w:tc>
      </w:tr>
      <w:tr w:rsidR="00DA502E" w14:paraId="45FFDA9E" w14:textId="77777777">
        <w:trPr>
          <w:jc w:val="center"/>
        </w:trPr>
        <w:tc>
          <w:tcPr>
            <w:tcW w:w="2880" w:type="dxa"/>
            <w:vAlign w:val="center"/>
          </w:tcPr>
          <w:p w14:paraId="689A929A" w14:textId="77777777" w:rsidR="00DA502E" w:rsidRDefault="008923C9">
            <w:r>
              <w:rPr>
                <w:sz w:val="20"/>
              </w:rPr>
              <w:t>def_sacks</w:t>
            </w:r>
          </w:p>
        </w:tc>
        <w:tc>
          <w:tcPr>
            <w:tcW w:w="1440" w:type="dxa"/>
            <w:vAlign w:val="center"/>
          </w:tcPr>
          <w:p w14:paraId="0CF71562" w14:textId="77777777" w:rsidR="00DA502E" w:rsidRDefault="008923C9">
            <w:r>
              <w:rPr>
                <w:sz w:val="20"/>
              </w:rPr>
              <w:t>float64</w:t>
            </w:r>
          </w:p>
        </w:tc>
        <w:tc>
          <w:tcPr>
            <w:tcW w:w="1296" w:type="dxa"/>
            <w:vAlign w:val="center"/>
          </w:tcPr>
          <w:p w14:paraId="7DFC189B" w14:textId="77777777" w:rsidR="00DA502E" w:rsidRDefault="008923C9">
            <w:r>
              <w:rPr>
                <w:sz w:val="20"/>
              </w:rPr>
              <w:t>Predictor</w:t>
            </w:r>
          </w:p>
        </w:tc>
        <w:tc>
          <w:tcPr>
            <w:tcW w:w="4320" w:type="dxa"/>
            <w:vAlign w:val="center"/>
          </w:tcPr>
          <w:p w14:paraId="4B48E180" w14:textId="77777777" w:rsidR="00DA502E" w:rsidRDefault="008923C9">
            <w:r>
              <w:rPr>
                <w:sz w:val="20"/>
              </w:rPr>
              <w:t>Def sacks.</w:t>
            </w:r>
          </w:p>
        </w:tc>
      </w:tr>
      <w:tr w:rsidR="00DA502E" w14:paraId="09A5C3FB" w14:textId="77777777">
        <w:trPr>
          <w:jc w:val="center"/>
        </w:trPr>
        <w:tc>
          <w:tcPr>
            <w:tcW w:w="2880" w:type="dxa"/>
            <w:vAlign w:val="center"/>
          </w:tcPr>
          <w:p w14:paraId="0372C78E" w14:textId="77777777" w:rsidR="00DA502E" w:rsidRDefault="008923C9">
            <w:r>
              <w:rPr>
                <w:sz w:val="20"/>
              </w:rPr>
              <w:t>def_sack_yards</w:t>
            </w:r>
          </w:p>
        </w:tc>
        <w:tc>
          <w:tcPr>
            <w:tcW w:w="1440" w:type="dxa"/>
            <w:vAlign w:val="center"/>
          </w:tcPr>
          <w:p w14:paraId="655E3221" w14:textId="77777777" w:rsidR="00DA502E" w:rsidRDefault="008923C9">
            <w:r>
              <w:rPr>
                <w:sz w:val="20"/>
              </w:rPr>
              <w:t>float64</w:t>
            </w:r>
          </w:p>
        </w:tc>
        <w:tc>
          <w:tcPr>
            <w:tcW w:w="1296" w:type="dxa"/>
            <w:vAlign w:val="center"/>
          </w:tcPr>
          <w:p w14:paraId="69B607E2" w14:textId="77777777" w:rsidR="00DA502E" w:rsidRDefault="008923C9">
            <w:r>
              <w:rPr>
                <w:sz w:val="20"/>
              </w:rPr>
              <w:t>Predictor</w:t>
            </w:r>
          </w:p>
        </w:tc>
        <w:tc>
          <w:tcPr>
            <w:tcW w:w="4320" w:type="dxa"/>
            <w:vAlign w:val="center"/>
          </w:tcPr>
          <w:p w14:paraId="07595886" w14:textId="77777777" w:rsidR="00DA502E" w:rsidRDefault="008923C9">
            <w:r>
              <w:rPr>
                <w:sz w:val="20"/>
              </w:rPr>
              <w:t>Def sack yards.</w:t>
            </w:r>
          </w:p>
        </w:tc>
      </w:tr>
      <w:tr w:rsidR="00DA502E" w14:paraId="347B8E6A" w14:textId="77777777">
        <w:trPr>
          <w:jc w:val="center"/>
        </w:trPr>
        <w:tc>
          <w:tcPr>
            <w:tcW w:w="2880" w:type="dxa"/>
            <w:vAlign w:val="center"/>
          </w:tcPr>
          <w:p w14:paraId="375C299C" w14:textId="77777777" w:rsidR="00DA502E" w:rsidRDefault="008923C9">
            <w:r>
              <w:rPr>
                <w:sz w:val="20"/>
              </w:rPr>
              <w:t>def_qb_hits</w:t>
            </w:r>
          </w:p>
        </w:tc>
        <w:tc>
          <w:tcPr>
            <w:tcW w:w="1440" w:type="dxa"/>
            <w:vAlign w:val="center"/>
          </w:tcPr>
          <w:p w14:paraId="65B50CB4" w14:textId="77777777" w:rsidR="00DA502E" w:rsidRDefault="008923C9">
            <w:r>
              <w:rPr>
                <w:sz w:val="20"/>
              </w:rPr>
              <w:t>int64</w:t>
            </w:r>
          </w:p>
        </w:tc>
        <w:tc>
          <w:tcPr>
            <w:tcW w:w="1296" w:type="dxa"/>
            <w:vAlign w:val="center"/>
          </w:tcPr>
          <w:p w14:paraId="6DB536B8" w14:textId="77777777" w:rsidR="00DA502E" w:rsidRDefault="008923C9">
            <w:r>
              <w:rPr>
                <w:sz w:val="20"/>
              </w:rPr>
              <w:t>Predictor</w:t>
            </w:r>
          </w:p>
        </w:tc>
        <w:tc>
          <w:tcPr>
            <w:tcW w:w="4320" w:type="dxa"/>
            <w:vAlign w:val="center"/>
          </w:tcPr>
          <w:p w14:paraId="5C012F2C" w14:textId="77777777" w:rsidR="00DA502E" w:rsidRDefault="008923C9">
            <w:r>
              <w:rPr>
                <w:sz w:val="20"/>
              </w:rPr>
              <w:t>Def qb hits.</w:t>
            </w:r>
          </w:p>
        </w:tc>
      </w:tr>
      <w:tr w:rsidR="00DA502E" w14:paraId="3A3ECCAB" w14:textId="77777777">
        <w:trPr>
          <w:jc w:val="center"/>
        </w:trPr>
        <w:tc>
          <w:tcPr>
            <w:tcW w:w="2880" w:type="dxa"/>
            <w:vAlign w:val="center"/>
          </w:tcPr>
          <w:p w14:paraId="031353C6" w14:textId="77777777" w:rsidR="00DA502E" w:rsidRDefault="008923C9">
            <w:r>
              <w:rPr>
                <w:sz w:val="20"/>
              </w:rPr>
              <w:t>def_interceptions</w:t>
            </w:r>
          </w:p>
        </w:tc>
        <w:tc>
          <w:tcPr>
            <w:tcW w:w="1440" w:type="dxa"/>
            <w:vAlign w:val="center"/>
          </w:tcPr>
          <w:p w14:paraId="17818F8D" w14:textId="77777777" w:rsidR="00DA502E" w:rsidRDefault="008923C9">
            <w:r>
              <w:rPr>
                <w:sz w:val="20"/>
              </w:rPr>
              <w:t>int64</w:t>
            </w:r>
          </w:p>
        </w:tc>
        <w:tc>
          <w:tcPr>
            <w:tcW w:w="1296" w:type="dxa"/>
            <w:vAlign w:val="center"/>
          </w:tcPr>
          <w:p w14:paraId="606CC5AD" w14:textId="77777777" w:rsidR="00DA502E" w:rsidRDefault="008923C9">
            <w:r>
              <w:rPr>
                <w:sz w:val="20"/>
              </w:rPr>
              <w:t>Predictor</w:t>
            </w:r>
          </w:p>
        </w:tc>
        <w:tc>
          <w:tcPr>
            <w:tcW w:w="4320" w:type="dxa"/>
            <w:vAlign w:val="center"/>
          </w:tcPr>
          <w:p w14:paraId="47E86A32" w14:textId="77777777" w:rsidR="00DA502E" w:rsidRDefault="008923C9">
            <w:r>
              <w:rPr>
                <w:sz w:val="20"/>
              </w:rPr>
              <w:t>Def interceptions.</w:t>
            </w:r>
          </w:p>
        </w:tc>
      </w:tr>
      <w:tr w:rsidR="00DA502E" w14:paraId="083DBE54" w14:textId="77777777">
        <w:trPr>
          <w:jc w:val="center"/>
        </w:trPr>
        <w:tc>
          <w:tcPr>
            <w:tcW w:w="2880" w:type="dxa"/>
            <w:vAlign w:val="center"/>
          </w:tcPr>
          <w:p w14:paraId="163E810F" w14:textId="77777777" w:rsidR="00DA502E" w:rsidRDefault="008923C9">
            <w:r>
              <w:rPr>
                <w:sz w:val="20"/>
              </w:rPr>
              <w:t>def_interception_yards</w:t>
            </w:r>
          </w:p>
        </w:tc>
        <w:tc>
          <w:tcPr>
            <w:tcW w:w="1440" w:type="dxa"/>
            <w:vAlign w:val="center"/>
          </w:tcPr>
          <w:p w14:paraId="76E9D41E" w14:textId="77777777" w:rsidR="00DA502E" w:rsidRDefault="008923C9">
            <w:r>
              <w:rPr>
                <w:sz w:val="20"/>
              </w:rPr>
              <w:t>int64</w:t>
            </w:r>
          </w:p>
        </w:tc>
        <w:tc>
          <w:tcPr>
            <w:tcW w:w="1296" w:type="dxa"/>
            <w:vAlign w:val="center"/>
          </w:tcPr>
          <w:p w14:paraId="037B8188" w14:textId="77777777" w:rsidR="00DA502E" w:rsidRDefault="008923C9">
            <w:r>
              <w:rPr>
                <w:sz w:val="20"/>
              </w:rPr>
              <w:t>Predictor</w:t>
            </w:r>
          </w:p>
        </w:tc>
        <w:tc>
          <w:tcPr>
            <w:tcW w:w="4320" w:type="dxa"/>
            <w:vAlign w:val="center"/>
          </w:tcPr>
          <w:p w14:paraId="3424F0FC" w14:textId="77777777" w:rsidR="00DA502E" w:rsidRDefault="008923C9">
            <w:r>
              <w:rPr>
                <w:sz w:val="20"/>
              </w:rPr>
              <w:t>Def interception yards.</w:t>
            </w:r>
          </w:p>
        </w:tc>
      </w:tr>
      <w:tr w:rsidR="00DA502E" w14:paraId="45674576" w14:textId="77777777">
        <w:trPr>
          <w:jc w:val="center"/>
        </w:trPr>
        <w:tc>
          <w:tcPr>
            <w:tcW w:w="2880" w:type="dxa"/>
            <w:vAlign w:val="center"/>
          </w:tcPr>
          <w:p w14:paraId="43BB5AA2" w14:textId="77777777" w:rsidR="00DA502E" w:rsidRDefault="008923C9">
            <w:r>
              <w:rPr>
                <w:sz w:val="20"/>
              </w:rPr>
              <w:t>def_pass_defended</w:t>
            </w:r>
          </w:p>
        </w:tc>
        <w:tc>
          <w:tcPr>
            <w:tcW w:w="1440" w:type="dxa"/>
            <w:vAlign w:val="center"/>
          </w:tcPr>
          <w:p w14:paraId="0590C296" w14:textId="77777777" w:rsidR="00DA502E" w:rsidRDefault="008923C9">
            <w:r>
              <w:rPr>
                <w:sz w:val="20"/>
              </w:rPr>
              <w:t>int64</w:t>
            </w:r>
          </w:p>
        </w:tc>
        <w:tc>
          <w:tcPr>
            <w:tcW w:w="1296" w:type="dxa"/>
            <w:vAlign w:val="center"/>
          </w:tcPr>
          <w:p w14:paraId="1D859DC8" w14:textId="77777777" w:rsidR="00DA502E" w:rsidRDefault="008923C9">
            <w:r>
              <w:rPr>
                <w:sz w:val="20"/>
              </w:rPr>
              <w:t>Predictor</w:t>
            </w:r>
          </w:p>
        </w:tc>
        <w:tc>
          <w:tcPr>
            <w:tcW w:w="4320" w:type="dxa"/>
            <w:vAlign w:val="center"/>
          </w:tcPr>
          <w:p w14:paraId="2A02B85B" w14:textId="77777777" w:rsidR="00DA502E" w:rsidRDefault="008923C9">
            <w:r>
              <w:rPr>
                <w:sz w:val="20"/>
              </w:rPr>
              <w:t>Def pass defended.</w:t>
            </w:r>
          </w:p>
        </w:tc>
      </w:tr>
      <w:tr w:rsidR="00DA502E" w14:paraId="58689F35" w14:textId="77777777">
        <w:trPr>
          <w:jc w:val="center"/>
        </w:trPr>
        <w:tc>
          <w:tcPr>
            <w:tcW w:w="2880" w:type="dxa"/>
            <w:vAlign w:val="center"/>
          </w:tcPr>
          <w:p w14:paraId="25E0A7DF" w14:textId="77777777" w:rsidR="00DA502E" w:rsidRDefault="008923C9">
            <w:r>
              <w:rPr>
                <w:sz w:val="20"/>
              </w:rPr>
              <w:t>def_tds</w:t>
            </w:r>
          </w:p>
        </w:tc>
        <w:tc>
          <w:tcPr>
            <w:tcW w:w="1440" w:type="dxa"/>
            <w:vAlign w:val="center"/>
          </w:tcPr>
          <w:p w14:paraId="3694CDFC" w14:textId="77777777" w:rsidR="00DA502E" w:rsidRDefault="008923C9">
            <w:r>
              <w:rPr>
                <w:sz w:val="20"/>
              </w:rPr>
              <w:t>int64</w:t>
            </w:r>
          </w:p>
        </w:tc>
        <w:tc>
          <w:tcPr>
            <w:tcW w:w="1296" w:type="dxa"/>
            <w:vAlign w:val="center"/>
          </w:tcPr>
          <w:p w14:paraId="05AF0A54" w14:textId="77777777" w:rsidR="00DA502E" w:rsidRDefault="008923C9">
            <w:r>
              <w:rPr>
                <w:sz w:val="20"/>
              </w:rPr>
              <w:t>Predictor</w:t>
            </w:r>
          </w:p>
        </w:tc>
        <w:tc>
          <w:tcPr>
            <w:tcW w:w="4320" w:type="dxa"/>
            <w:vAlign w:val="center"/>
          </w:tcPr>
          <w:p w14:paraId="272BDA76" w14:textId="77777777" w:rsidR="00DA502E" w:rsidRDefault="008923C9">
            <w:r>
              <w:rPr>
                <w:sz w:val="20"/>
              </w:rPr>
              <w:t>Def tds.</w:t>
            </w:r>
          </w:p>
        </w:tc>
      </w:tr>
      <w:tr w:rsidR="00DA502E" w14:paraId="30D9CFE9" w14:textId="77777777">
        <w:trPr>
          <w:jc w:val="center"/>
        </w:trPr>
        <w:tc>
          <w:tcPr>
            <w:tcW w:w="2880" w:type="dxa"/>
            <w:vAlign w:val="center"/>
          </w:tcPr>
          <w:p w14:paraId="40B092E3" w14:textId="77777777" w:rsidR="00DA502E" w:rsidRDefault="008923C9">
            <w:r>
              <w:rPr>
                <w:sz w:val="20"/>
              </w:rPr>
              <w:t>def_fumbles</w:t>
            </w:r>
          </w:p>
        </w:tc>
        <w:tc>
          <w:tcPr>
            <w:tcW w:w="1440" w:type="dxa"/>
            <w:vAlign w:val="center"/>
          </w:tcPr>
          <w:p w14:paraId="50FFF81D" w14:textId="77777777" w:rsidR="00DA502E" w:rsidRDefault="008923C9">
            <w:r>
              <w:rPr>
                <w:sz w:val="20"/>
              </w:rPr>
              <w:t>int64</w:t>
            </w:r>
          </w:p>
        </w:tc>
        <w:tc>
          <w:tcPr>
            <w:tcW w:w="1296" w:type="dxa"/>
            <w:vAlign w:val="center"/>
          </w:tcPr>
          <w:p w14:paraId="06DE4EB9" w14:textId="77777777" w:rsidR="00DA502E" w:rsidRDefault="008923C9">
            <w:r>
              <w:rPr>
                <w:sz w:val="20"/>
              </w:rPr>
              <w:t>Predictor</w:t>
            </w:r>
          </w:p>
        </w:tc>
        <w:tc>
          <w:tcPr>
            <w:tcW w:w="4320" w:type="dxa"/>
            <w:vAlign w:val="center"/>
          </w:tcPr>
          <w:p w14:paraId="197ECF0C" w14:textId="77777777" w:rsidR="00DA502E" w:rsidRDefault="008923C9">
            <w:r>
              <w:rPr>
                <w:sz w:val="20"/>
              </w:rPr>
              <w:t>Def fumbles.</w:t>
            </w:r>
          </w:p>
        </w:tc>
      </w:tr>
      <w:tr w:rsidR="00DA502E" w14:paraId="14AD14D3" w14:textId="77777777">
        <w:trPr>
          <w:jc w:val="center"/>
        </w:trPr>
        <w:tc>
          <w:tcPr>
            <w:tcW w:w="2880" w:type="dxa"/>
            <w:vAlign w:val="center"/>
          </w:tcPr>
          <w:p w14:paraId="2F09DB3D" w14:textId="77777777" w:rsidR="00DA502E" w:rsidRDefault="008923C9">
            <w:r>
              <w:rPr>
                <w:sz w:val="20"/>
              </w:rPr>
              <w:t>def_safeties</w:t>
            </w:r>
          </w:p>
        </w:tc>
        <w:tc>
          <w:tcPr>
            <w:tcW w:w="1440" w:type="dxa"/>
            <w:vAlign w:val="center"/>
          </w:tcPr>
          <w:p w14:paraId="282C727A" w14:textId="77777777" w:rsidR="00DA502E" w:rsidRDefault="008923C9">
            <w:r>
              <w:rPr>
                <w:sz w:val="20"/>
              </w:rPr>
              <w:t>int64</w:t>
            </w:r>
          </w:p>
        </w:tc>
        <w:tc>
          <w:tcPr>
            <w:tcW w:w="1296" w:type="dxa"/>
            <w:vAlign w:val="center"/>
          </w:tcPr>
          <w:p w14:paraId="4C307874" w14:textId="77777777" w:rsidR="00DA502E" w:rsidRDefault="008923C9">
            <w:r>
              <w:rPr>
                <w:sz w:val="20"/>
              </w:rPr>
              <w:t>Predictor</w:t>
            </w:r>
          </w:p>
        </w:tc>
        <w:tc>
          <w:tcPr>
            <w:tcW w:w="4320" w:type="dxa"/>
            <w:vAlign w:val="center"/>
          </w:tcPr>
          <w:p w14:paraId="7A89D493" w14:textId="77777777" w:rsidR="00DA502E" w:rsidRDefault="008923C9">
            <w:r>
              <w:rPr>
                <w:sz w:val="20"/>
              </w:rPr>
              <w:t>Def safeties.</w:t>
            </w:r>
          </w:p>
        </w:tc>
      </w:tr>
      <w:tr w:rsidR="00DA502E" w14:paraId="2AD63B9A" w14:textId="77777777">
        <w:trPr>
          <w:jc w:val="center"/>
        </w:trPr>
        <w:tc>
          <w:tcPr>
            <w:tcW w:w="2880" w:type="dxa"/>
            <w:vAlign w:val="center"/>
          </w:tcPr>
          <w:p w14:paraId="4F049B39" w14:textId="77777777" w:rsidR="00DA502E" w:rsidRDefault="008923C9">
            <w:r>
              <w:rPr>
                <w:sz w:val="20"/>
              </w:rPr>
              <w:t>misc_yards</w:t>
            </w:r>
          </w:p>
        </w:tc>
        <w:tc>
          <w:tcPr>
            <w:tcW w:w="1440" w:type="dxa"/>
            <w:vAlign w:val="center"/>
          </w:tcPr>
          <w:p w14:paraId="7EC3B8DD" w14:textId="77777777" w:rsidR="00DA502E" w:rsidRDefault="008923C9">
            <w:r>
              <w:rPr>
                <w:sz w:val="20"/>
              </w:rPr>
              <w:t>int64</w:t>
            </w:r>
          </w:p>
        </w:tc>
        <w:tc>
          <w:tcPr>
            <w:tcW w:w="1296" w:type="dxa"/>
            <w:vAlign w:val="center"/>
          </w:tcPr>
          <w:p w14:paraId="3597EA5A" w14:textId="77777777" w:rsidR="00DA502E" w:rsidRDefault="008923C9">
            <w:r>
              <w:rPr>
                <w:sz w:val="20"/>
              </w:rPr>
              <w:t>Predictor</w:t>
            </w:r>
          </w:p>
        </w:tc>
        <w:tc>
          <w:tcPr>
            <w:tcW w:w="4320" w:type="dxa"/>
            <w:vAlign w:val="center"/>
          </w:tcPr>
          <w:p w14:paraId="2006401C" w14:textId="77777777" w:rsidR="00DA502E" w:rsidRDefault="008923C9">
            <w:r>
              <w:rPr>
                <w:sz w:val="20"/>
              </w:rPr>
              <w:t>Misc yards.</w:t>
            </w:r>
          </w:p>
        </w:tc>
      </w:tr>
      <w:tr w:rsidR="00DA502E" w14:paraId="3FAE1F0E" w14:textId="77777777">
        <w:trPr>
          <w:jc w:val="center"/>
        </w:trPr>
        <w:tc>
          <w:tcPr>
            <w:tcW w:w="2880" w:type="dxa"/>
            <w:vAlign w:val="center"/>
          </w:tcPr>
          <w:p w14:paraId="77B95D15" w14:textId="77777777" w:rsidR="00DA502E" w:rsidRDefault="008923C9">
            <w:r>
              <w:rPr>
                <w:sz w:val="20"/>
              </w:rPr>
              <w:t>fumble_recovery_own</w:t>
            </w:r>
          </w:p>
        </w:tc>
        <w:tc>
          <w:tcPr>
            <w:tcW w:w="1440" w:type="dxa"/>
            <w:vAlign w:val="center"/>
          </w:tcPr>
          <w:p w14:paraId="1D34DC2D" w14:textId="77777777" w:rsidR="00DA502E" w:rsidRDefault="008923C9">
            <w:r>
              <w:rPr>
                <w:sz w:val="20"/>
              </w:rPr>
              <w:t>int64</w:t>
            </w:r>
          </w:p>
        </w:tc>
        <w:tc>
          <w:tcPr>
            <w:tcW w:w="1296" w:type="dxa"/>
            <w:vAlign w:val="center"/>
          </w:tcPr>
          <w:p w14:paraId="0FEF7368" w14:textId="77777777" w:rsidR="00DA502E" w:rsidRDefault="008923C9">
            <w:r>
              <w:rPr>
                <w:sz w:val="20"/>
              </w:rPr>
              <w:t>Predictor</w:t>
            </w:r>
          </w:p>
        </w:tc>
        <w:tc>
          <w:tcPr>
            <w:tcW w:w="4320" w:type="dxa"/>
            <w:vAlign w:val="center"/>
          </w:tcPr>
          <w:p w14:paraId="702B1413" w14:textId="77777777" w:rsidR="00DA502E" w:rsidRDefault="008923C9">
            <w:r>
              <w:rPr>
                <w:sz w:val="20"/>
              </w:rPr>
              <w:t>Fumble recovery own.</w:t>
            </w:r>
          </w:p>
        </w:tc>
      </w:tr>
      <w:tr w:rsidR="00DA502E" w14:paraId="334A5DF0" w14:textId="77777777">
        <w:trPr>
          <w:jc w:val="center"/>
        </w:trPr>
        <w:tc>
          <w:tcPr>
            <w:tcW w:w="2880" w:type="dxa"/>
            <w:vAlign w:val="center"/>
          </w:tcPr>
          <w:p w14:paraId="15EA2332" w14:textId="77777777" w:rsidR="00DA502E" w:rsidRDefault="008923C9">
            <w:r>
              <w:rPr>
                <w:sz w:val="20"/>
              </w:rPr>
              <w:t>fumble_recovery_yards_own</w:t>
            </w:r>
          </w:p>
        </w:tc>
        <w:tc>
          <w:tcPr>
            <w:tcW w:w="1440" w:type="dxa"/>
            <w:vAlign w:val="center"/>
          </w:tcPr>
          <w:p w14:paraId="5254F71A" w14:textId="77777777" w:rsidR="00DA502E" w:rsidRDefault="008923C9">
            <w:r>
              <w:rPr>
                <w:sz w:val="20"/>
              </w:rPr>
              <w:t>int64</w:t>
            </w:r>
          </w:p>
        </w:tc>
        <w:tc>
          <w:tcPr>
            <w:tcW w:w="1296" w:type="dxa"/>
            <w:vAlign w:val="center"/>
          </w:tcPr>
          <w:p w14:paraId="2098744B" w14:textId="77777777" w:rsidR="00DA502E" w:rsidRDefault="008923C9">
            <w:r>
              <w:rPr>
                <w:sz w:val="20"/>
              </w:rPr>
              <w:t>Predictor</w:t>
            </w:r>
          </w:p>
        </w:tc>
        <w:tc>
          <w:tcPr>
            <w:tcW w:w="4320" w:type="dxa"/>
            <w:vAlign w:val="center"/>
          </w:tcPr>
          <w:p w14:paraId="13B21E8A" w14:textId="77777777" w:rsidR="00DA502E" w:rsidRDefault="008923C9">
            <w:r>
              <w:rPr>
                <w:sz w:val="20"/>
              </w:rPr>
              <w:t>Fumble recovery yards own.</w:t>
            </w:r>
          </w:p>
        </w:tc>
      </w:tr>
      <w:tr w:rsidR="00DA502E" w14:paraId="74C8B28B" w14:textId="77777777">
        <w:trPr>
          <w:jc w:val="center"/>
        </w:trPr>
        <w:tc>
          <w:tcPr>
            <w:tcW w:w="2880" w:type="dxa"/>
            <w:vAlign w:val="center"/>
          </w:tcPr>
          <w:p w14:paraId="470296CE" w14:textId="77777777" w:rsidR="00DA502E" w:rsidRDefault="008923C9">
            <w:r>
              <w:rPr>
                <w:sz w:val="20"/>
              </w:rPr>
              <w:t>fumble_recovery_opp</w:t>
            </w:r>
          </w:p>
        </w:tc>
        <w:tc>
          <w:tcPr>
            <w:tcW w:w="1440" w:type="dxa"/>
            <w:vAlign w:val="center"/>
          </w:tcPr>
          <w:p w14:paraId="496035C7" w14:textId="77777777" w:rsidR="00DA502E" w:rsidRDefault="008923C9">
            <w:r>
              <w:rPr>
                <w:sz w:val="20"/>
              </w:rPr>
              <w:t>int64</w:t>
            </w:r>
          </w:p>
        </w:tc>
        <w:tc>
          <w:tcPr>
            <w:tcW w:w="1296" w:type="dxa"/>
            <w:vAlign w:val="center"/>
          </w:tcPr>
          <w:p w14:paraId="0AFBDE13" w14:textId="77777777" w:rsidR="00DA502E" w:rsidRDefault="008923C9">
            <w:r>
              <w:rPr>
                <w:sz w:val="20"/>
              </w:rPr>
              <w:t>Predictor</w:t>
            </w:r>
          </w:p>
        </w:tc>
        <w:tc>
          <w:tcPr>
            <w:tcW w:w="4320" w:type="dxa"/>
            <w:vAlign w:val="center"/>
          </w:tcPr>
          <w:p w14:paraId="7B833D04" w14:textId="77777777" w:rsidR="00DA502E" w:rsidRDefault="008923C9">
            <w:r>
              <w:rPr>
                <w:sz w:val="20"/>
              </w:rPr>
              <w:t>Fumble recovery opp.</w:t>
            </w:r>
          </w:p>
        </w:tc>
      </w:tr>
      <w:tr w:rsidR="00DA502E" w14:paraId="15C5A9DC" w14:textId="77777777">
        <w:trPr>
          <w:jc w:val="center"/>
        </w:trPr>
        <w:tc>
          <w:tcPr>
            <w:tcW w:w="2880" w:type="dxa"/>
            <w:vAlign w:val="center"/>
          </w:tcPr>
          <w:p w14:paraId="52767482" w14:textId="77777777" w:rsidR="00DA502E" w:rsidRDefault="008923C9">
            <w:r>
              <w:rPr>
                <w:sz w:val="20"/>
              </w:rPr>
              <w:t>fumble_recovery_yards_opp</w:t>
            </w:r>
          </w:p>
        </w:tc>
        <w:tc>
          <w:tcPr>
            <w:tcW w:w="1440" w:type="dxa"/>
            <w:vAlign w:val="center"/>
          </w:tcPr>
          <w:p w14:paraId="25607C5D" w14:textId="77777777" w:rsidR="00DA502E" w:rsidRDefault="008923C9">
            <w:r>
              <w:rPr>
                <w:sz w:val="20"/>
              </w:rPr>
              <w:t>int64</w:t>
            </w:r>
          </w:p>
        </w:tc>
        <w:tc>
          <w:tcPr>
            <w:tcW w:w="1296" w:type="dxa"/>
            <w:vAlign w:val="center"/>
          </w:tcPr>
          <w:p w14:paraId="018FCD29" w14:textId="77777777" w:rsidR="00DA502E" w:rsidRDefault="008923C9">
            <w:r>
              <w:rPr>
                <w:sz w:val="20"/>
              </w:rPr>
              <w:t>Predictor</w:t>
            </w:r>
          </w:p>
        </w:tc>
        <w:tc>
          <w:tcPr>
            <w:tcW w:w="4320" w:type="dxa"/>
            <w:vAlign w:val="center"/>
          </w:tcPr>
          <w:p w14:paraId="04BE5B6A" w14:textId="77777777" w:rsidR="00DA502E" w:rsidRDefault="008923C9">
            <w:r>
              <w:rPr>
                <w:sz w:val="20"/>
              </w:rPr>
              <w:t>Fumble recovery yards opp.</w:t>
            </w:r>
          </w:p>
        </w:tc>
      </w:tr>
      <w:tr w:rsidR="00DA502E" w14:paraId="788B3462" w14:textId="77777777">
        <w:trPr>
          <w:jc w:val="center"/>
        </w:trPr>
        <w:tc>
          <w:tcPr>
            <w:tcW w:w="2880" w:type="dxa"/>
            <w:vAlign w:val="center"/>
          </w:tcPr>
          <w:p w14:paraId="5B120C4F" w14:textId="77777777" w:rsidR="00DA502E" w:rsidRDefault="008923C9">
            <w:r>
              <w:rPr>
                <w:sz w:val="20"/>
              </w:rPr>
              <w:t>fumble_recovery_tds</w:t>
            </w:r>
          </w:p>
        </w:tc>
        <w:tc>
          <w:tcPr>
            <w:tcW w:w="1440" w:type="dxa"/>
            <w:vAlign w:val="center"/>
          </w:tcPr>
          <w:p w14:paraId="5E6F13C9" w14:textId="77777777" w:rsidR="00DA502E" w:rsidRDefault="008923C9">
            <w:r>
              <w:rPr>
                <w:sz w:val="20"/>
              </w:rPr>
              <w:t>int64</w:t>
            </w:r>
          </w:p>
        </w:tc>
        <w:tc>
          <w:tcPr>
            <w:tcW w:w="1296" w:type="dxa"/>
            <w:vAlign w:val="center"/>
          </w:tcPr>
          <w:p w14:paraId="6656F74F" w14:textId="77777777" w:rsidR="00DA502E" w:rsidRDefault="008923C9">
            <w:r>
              <w:rPr>
                <w:sz w:val="20"/>
              </w:rPr>
              <w:t>Predictor</w:t>
            </w:r>
          </w:p>
        </w:tc>
        <w:tc>
          <w:tcPr>
            <w:tcW w:w="4320" w:type="dxa"/>
            <w:vAlign w:val="center"/>
          </w:tcPr>
          <w:p w14:paraId="315A841E" w14:textId="77777777" w:rsidR="00DA502E" w:rsidRDefault="008923C9">
            <w:r>
              <w:rPr>
                <w:sz w:val="20"/>
              </w:rPr>
              <w:t>Fumble recovery tds.</w:t>
            </w:r>
          </w:p>
        </w:tc>
      </w:tr>
      <w:tr w:rsidR="00DA502E" w14:paraId="019C2BAA" w14:textId="77777777">
        <w:trPr>
          <w:jc w:val="center"/>
        </w:trPr>
        <w:tc>
          <w:tcPr>
            <w:tcW w:w="2880" w:type="dxa"/>
            <w:vAlign w:val="center"/>
          </w:tcPr>
          <w:p w14:paraId="0F658A5E" w14:textId="77777777" w:rsidR="00DA502E" w:rsidRDefault="008923C9">
            <w:r>
              <w:rPr>
                <w:sz w:val="20"/>
              </w:rPr>
              <w:t>penalties</w:t>
            </w:r>
          </w:p>
        </w:tc>
        <w:tc>
          <w:tcPr>
            <w:tcW w:w="1440" w:type="dxa"/>
            <w:vAlign w:val="center"/>
          </w:tcPr>
          <w:p w14:paraId="4579E7E1" w14:textId="77777777" w:rsidR="00DA502E" w:rsidRDefault="008923C9">
            <w:r>
              <w:rPr>
                <w:sz w:val="20"/>
              </w:rPr>
              <w:t>int64</w:t>
            </w:r>
          </w:p>
        </w:tc>
        <w:tc>
          <w:tcPr>
            <w:tcW w:w="1296" w:type="dxa"/>
            <w:vAlign w:val="center"/>
          </w:tcPr>
          <w:p w14:paraId="70C17143" w14:textId="77777777" w:rsidR="00DA502E" w:rsidRDefault="008923C9">
            <w:r>
              <w:rPr>
                <w:sz w:val="20"/>
              </w:rPr>
              <w:t>Predictor</w:t>
            </w:r>
          </w:p>
        </w:tc>
        <w:tc>
          <w:tcPr>
            <w:tcW w:w="4320" w:type="dxa"/>
            <w:vAlign w:val="center"/>
          </w:tcPr>
          <w:p w14:paraId="4822FEF7" w14:textId="77777777" w:rsidR="00DA502E" w:rsidRDefault="008923C9">
            <w:r>
              <w:rPr>
                <w:sz w:val="20"/>
              </w:rPr>
              <w:t>Penalties.</w:t>
            </w:r>
          </w:p>
        </w:tc>
      </w:tr>
      <w:tr w:rsidR="00DA502E" w14:paraId="377D9E56" w14:textId="77777777">
        <w:trPr>
          <w:jc w:val="center"/>
        </w:trPr>
        <w:tc>
          <w:tcPr>
            <w:tcW w:w="2880" w:type="dxa"/>
            <w:vAlign w:val="center"/>
          </w:tcPr>
          <w:p w14:paraId="5F43DBBE" w14:textId="77777777" w:rsidR="00DA502E" w:rsidRDefault="008923C9">
            <w:r>
              <w:rPr>
                <w:sz w:val="20"/>
              </w:rPr>
              <w:t>penalty_yards</w:t>
            </w:r>
          </w:p>
        </w:tc>
        <w:tc>
          <w:tcPr>
            <w:tcW w:w="1440" w:type="dxa"/>
            <w:vAlign w:val="center"/>
          </w:tcPr>
          <w:p w14:paraId="4951F0B3" w14:textId="77777777" w:rsidR="00DA502E" w:rsidRDefault="008923C9">
            <w:r>
              <w:rPr>
                <w:sz w:val="20"/>
              </w:rPr>
              <w:t>int64</w:t>
            </w:r>
          </w:p>
        </w:tc>
        <w:tc>
          <w:tcPr>
            <w:tcW w:w="1296" w:type="dxa"/>
            <w:vAlign w:val="center"/>
          </w:tcPr>
          <w:p w14:paraId="678BDED0" w14:textId="77777777" w:rsidR="00DA502E" w:rsidRDefault="008923C9">
            <w:r>
              <w:rPr>
                <w:sz w:val="20"/>
              </w:rPr>
              <w:t>Predictor</w:t>
            </w:r>
          </w:p>
        </w:tc>
        <w:tc>
          <w:tcPr>
            <w:tcW w:w="4320" w:type="dxa"/>
            <w:vAlign w:val="center"/>
          </w:tcPr>
          <w:p w14:paraId="7BEFBEF4" w14:textId="77777777" w:rsidR="00DA502E" w:rsidRDefault="008923C9">
            <w:r>
              <w:rPr>
                <w:sz w:val="20"/>
              </w:rPr>
              <w:t>Penalty yards.</w:t>
            </w:r>
          </w:p>
        </w:tc>
      </w:tr>
      <w:tr w:rsidR="00DA502E" w14:paraId="24CD14DC" w14:textId="77777777">
        <w:trPr>
          <w:jc w:val="center"/>
        </w:trPr>
        <w:tc>
          <w:tcPr>
            <w:tcW w:w="2880" w:type="dxa"/>
            <w:vAlign w:val="center"/>
          </w:tcPr>
          <w:p w14:paraId="69302148" w14:textId="77777777" w:rsidR="00DA502E" w:rsidRDefault="008923C9">
            <w:r>
              <w:rPr>
                <w:sz w:val="20"/>
              </w:rPr>
              <w:t>fumbles_forced_by_opp</w:t>
            </w:r>
          </w:p>
        </w:tc>
        <w:tc>
          <w:tcPr>
            <w:tcW w:w="1440" w:type="dxa"/>
            <w:vAlign w:val="center"/>
          </w:tcPr>
          <w:p w14:paraId="7679B167" w14:textId="77777777" w:rsidR="00DA502E" w:rsidRDefault="008923C9">
            <w:r>
              <w:rPr>
                <w:sz w:val="20"/>
              </w:rPr>
              <w:t>int64</w:t>
            </w:r>
          </w:p>
        </w:tc>
        <w:tc>
          <w:tcPr>
            <w:tcW w:w="1296" w:type="dxa"/>
            <w:vAlign w:val="center"/>
          </w:tcPr>
          <w:p w14:paraId="3597ABFD" w14:textId="77777777" w:rsidR="00DA502E" w:rsidRDefault="008923C9">
            <w:r>
              <w:rPr>
                <w:sz w:val="20"/>
              </w:rPr>
              <w:t>Predictor</w:t>
            </w:r>
          </w:p>
        </w:tc>
        <w:tc>
          <w:tcPr>
            <w:tcW w:w="4320" w:type="dxa"/>
            <w:vAlign w:val="center"/>
          </w:tcPr>
          <w:p w14:paraId="16ADCE39" w14:textId="77777777" w:rsidR="00DA502E" w:rsidRDefault="008923C9">
            <w:r>
              <w:rPr>
                <w:sz w:val="20"/>
              </w:rPr>
              <w:t>Fumbles forced by opp.</w:t>
            </w:r>
          </w:p>
        </w:tc>
      </w:tr>
      <w:tr w:rsidR="00DA502E" w14:paraId="3C97628C" w14:textId="77777777">
        <w:trPr>
          <w:jc w:val="center"/>
        </w:trPr>
        <w:tc>
          <w:tcPr>
            <w:tcW w:w="2880" w:type="dxa"/>
            <w:vAlign w:val="center"/>
          </w:tcPr>
          <w:p w14:paraId="6AA5FF94" w14:textId="77777777" w:rsidR="00DA502E" w:rsidRDefault="008923C9">
            <w:r>
              <w:rPr>
                <w:sz w:val="20"/>
              </w:rPr>
              <w:t>fumbles_not_forced</w:t>
            </w:r>
          </w:p>
        </w:tc>
        <w:tc>
          <w:tcPr>
            <w:tcW w:w="1440" w:type="dxa"/>
            <w:vAlign w:val="center"/>
          </w:tcPr>
          <w:p w14:paraId="7D4AD1CA" w14:textId="77777777" w:rsidR="00DA502E" w:rsidRDefault="008923C9">
            <w:r>
              <w:rPr>
                <w:sz w:val="20"/>
              </w:rPr>
              <w:t>int64</w:t>
            </w:r>
          </w:p>
        </w:tc>
        <w:tc>
          <w:tcPr>
            <w:tcW w:w="1296" w:type="dxa"/>
            <w:vAlign w:val="center"/>
          </w:tcPr>
          <w:p w14:paraId="3A5F2A58" w14:textId="77777777" w:rsidR="00DA502E" w:rsidRDefault="008923C9">
            <w:r>
              <w:rPr>
                <w:sz w:val="20"/>
              </w:rPr>
              <w:t>Predictor</w:t>
            </w:r>
          </w:p>
        </w:tc>
        <w:tc>
          <w:tcPr>
            <w:tcW w:w="4320" w:type="dxa"/>
            <w:vAlign w:val="center"/>
          </w:tcPr>
          <w:p w14:paraId="6FE84476" w14:textId="77777777" w:rsidR="00DA502E" w:rsidRDefault="008923C9">
            <w:r>
              <w:rPr>
                <w:sz w:val="20"/>
              </w:rPr>
              <w:t>Fumbles not forced.</w:t>
            </w:r>
          </w:p>
        </w:tc>
      </w:tr>
      <w:tr w:rsidR="00DA502E" w14:paraId="0FB6F033" w14:textId="77777777">
        <w:trPr>
          <w:jc w:val="center"/>
        </w:trPr>
        <w:tc>
          <w:tcPr>
            <w:tcW w:w="2880" w:type="dxa"/>
            <w:vAlign w:val="center"/>
          </w:tcPr>
          <w:p w14:paraId="16AC5C1E" w14:textId="77777777" w:rsidR="00DA502E" w:rsidRDefault="008923C9">
            <w:r>
              <w:rPr>
                <w:sz w:val="20"/>
              </w:rPr>
              <w:t>fumbles_out_of_bounds</w:t>
            </w:r>
          </w:p>
        </w:tc>
        <w:tc>
          <w:tcPr>
            <w:tcW w:w="1440" w:type="dxa"/>
            <w:vAlign w:val="center"/>
          </w:tcPr>
          <w:p w14:paraId="6D56BAC5" w14:textId="77777777" w:rsidR="00DA502E" w:rsidRDefault="008923C9">
            <w:r>
              <w:rPr>
                <w:sz w:val="20"/>
              </w:rPr>
              <w:t>int64</w:t>
            </w:r>
          </w:p>
        </w:tc>
        <w:tc>
          <w:tcPr>
            <w:tcW w:w="1296" w:type="dxa"/>
            <w:vAlign w:val="center"/>
          </w:tcPr>
          <w:p w14:paraId="33480989" w14:textId="77777777" w:rsidR="00DA502E" w:rsidRDefault="008923C9">
            <w:r>
              <w:rPr>
                <w:sz w:val="20"/>
              </w:rPr>
              <w:t>Predictor</w:t>
            </w:r>
          </w:p>
        </w:tc>
        <w:tc>
          <w:tcPr>
            <w:tcW w:w="4320" w:type="dxa"/>
            <w:vAlign w:val="center"/>
          </w:tcPr>
          <w:p w14:paraId="6DA28AE2" w14:textId="77777777" w:rsidR="00DA502E" w:rsidRDefault="008923C9">
            <w:r>
              <w:rPr>
                <w:sz w:val="20"/>
              </w:rPr>
              <w:t>Fumbles out of bounds.</w:t>
            </w:r>
          </w:p>
        </w:tc>
      </w:tr>
      <w:tr w:rsidR="00DA502E" w14:paraId="5FB207FB" w14:textId="77777777">
        <w:trPr>
          <w:jc w:val="center"/>
        </w:trPr>
        <w:tc>
          <w:tcPr>
            <w:tcW w:w="2880" w:type="dxa"/>
            <w:vAlign w:val="center"/>
          </w:tcPr>
          <w:p w14:paraId="78297DCF" w14:textId="77777777" w:rsidR="00DA502E" w:rsidRDefault="008923C9">
            <w:r>
              <w:rPr>
                <w:sz w:val="20"/>
              </w:rPr>
              <w:t>fumbles_total</w:t>
            </w:r>
          </w:p>
        </w:tc>
        <w:tc>
          <w:tcPr>
            <w:tcW w:w="1440" w:type="dxa"/>
            <w:vAlign w:val="center"/>
          </w:tcPr>
          <w:p w14:paraId="6ACC719F" w14:textId="77777777" w:rsidR="00DA502E" w:rsidRDefault="008923C9">
            <w:r>
              <w:rPr>
                <w:sz w:val="20"/>
              </w:rPr>
              <w:t>int64</w:t>
            </w:r>
          </w:p>
        </w:tc>
        <w:tc>
          <w:tcPr>
            <w:tcW w:w="1296" w:type="dxa"/>
            <w:vAlign w:val="center"/>
          </w:tcPr>
          <w:p w14:paraId="402FD1AE" w14:textId="77777777" w:rsidR="00DA502E" w:rsidRDefault="008923C9">
            <w:r>
              <w:rPr>
                <w:sz w:val="20"/>
              </w:rPr>
              <w:t>Predictor</w:t>
            </w:r>
          </w:p>
        </w:tc>
        <w:tc>
          <w:tcPr>
            <w:tcW w:w="4320" w:type="dxa"/>
            <w:vAlign w:val="center"/>
          </w:tcPr>
          <w:p w14:paraId="058BCFDD" w14:textId="77777777" w:rsidR="00DA502E" w:rsidRDefault="008923C9">
            <w:r>
              <w:rPr>
                <w:sz w:val="20"/>
              </w:rPr>
              <w:t>Fumbles total.</w:t>
            </w:r>
          </w:p>
        </w:tc>
      </w:tr>
      <w:tr w:rsidR="00DA502E" w14:paraId="1960CE83" w14:textId="77777777">
        <w:trPr>
          <w:jc w:val="center"/>
        </w:trPr>
        <w:tc>
          <w:tcPr>
            <w:tcW w:w="2880" w:type="dxa"/>
            <w:vAlign w:val="center"/>
          </w:tcPr>
          <w:p w14:paraId="4BE918F3" w14:textId="77777777" w:rsidR="00DA502E" w:rsidRDefault="008923C9">
            <w:r>
              <w:rPr>
                <w:sz w:val="20"/>
              </w:rPr>
              <w:t>fumbles_lost_total</w:t>
            </w:r>
          </w:p>
        </w:tc>
        <w:tc>
          <w:tcPr>
            <w:tcW w:w="1440" w:type="dxa"/>
            <w:vAlign w:val="center"/>
          </w:tcPr>
          <w:p w14:paraId="486F0A47" w14:textId="77777777" w:rsidR="00DA502E" w:rsidRDefault="008923C9">
            <w:r>
              <w:rPr>
                <w:sz w:val="20"/>
              </w:rPr>
              <w:t>int64</w:t>
            </w:r>
          </w:p>
        </w:tc>
        <w:tc>
          <w:tcPr>
            <w:tcW w:w="1296" w:type="dxa"/>
            <w:vAlign w:val="center"/>
          </w:tcPr>
          <w:p w14:paraId="66EA2420" w14:textId="77777777" w:rsidR="00DA502E" w:rsidRDefault="008923C9">
            <w:r>
              <w:rPr>
                <w:sz w:val="20"/>
              </w:rPr>
              <w:t>Predictor</w:t>
            </w:r>
          </w:p>
        </w:tc>
        <w:tc>
          <w:tcPr>
            <w:tcW w:w="4320" w:type="dxa"/>
            <w:vAlign w:val="center"/>
          </w:tcPr>
          <w:p w14:paraId="3F78D3C4" w14:textId="77777777" w:rsidR="00DA502E" w:rsidRDefault="008923C9">
            <w:r>
              <w:rPr>
                <w:sz w:val="20"/>
              </w:rPr>
              <w:t>Fumbles lost total.</w:t>
            </w:r>
          </w:p>
        </w:tc>
      </w:tr>
      <w:tr w:rsidR="00DA502E" w14:paraId="65944B14" w14:textId="77777777">
        <w:trPr>
          <w:jc w:val="center"/>
        </w:trPr>
        <w:tc>
          <w:tcPr>
            <w:tcW w:w="2880" w:type="dxa"/>
            <w:vAlign w:val="center"/>
          </w:tcPr>
          <w:p w14:paraId="31DF35EE" w14:textId="77777777" w:rsidR="00DA502E" w:rsidRDefault="008923C9">
            <w:r>
              <w:rPr>
                <w:sz w:val="20"/>
              </w:rPr>
              <w:t>punt_returns</w:t>
            </w:r>
          </w:p>
        </w:tc>
        <w:tc>
          <w:tcPr>
            <w:tcW w:w="1440" w:type="dxa"/>
            <w:vAlign w:val="center"/>
          </w:tcPr>
          <w:p w14:paraId="5B24CA18" w14:textId="77777777" w:rsidR="00DA502E" w:rsidRDefault="008923C9">
            <w:r>
              <w:rPr>
                <w:sz w:val="20"/>
              </w:rPr>
              <w:t>int64</w:t>
            </w:r>
          </w:p>
        </w:tc>
        <w:tc>
          <w:tcPr>
            <w:tcW w:w="1296" w:type="dxa"/>
            <w:vAlign w:val="center"/>
          </w:tcPr>
          <w:p w14:paraId="2D69E45E" w14:textId="77777777" w:rsidR="00DA502E" w:rsidRDefault="008923C9">
            <w:r>
              <w:rPr>
                <w:sz w:val="20"/>
              </w:rPr>
              <w:t>Predictor</w:t>
            </w:r>
          </w:p>
        </w:tc>
        <w:tc>
          <w:tcPr>
            <w:tcW w:w="4320" w:type="dxa"/>
            <w:vAlign w:val="center"/>
          </w:tcPr>
          <w:p w14:paraId="526AC855" w14:textId="77777777" w:rsidR="00DA502E" w:rsidRDefault="008923C9">
            <w:r>
              <w:rPr>
                <w:sz w:val="20"/>
              </w:rPr>
              <w:t>Punt returns.</w:t>
            </w:r>
          </w:p>
        </w:tc>
      </w:tr>
      <w:tr w:rsidR="00DA502E" w14:paraId="48A25347" w14:textId="77777777">
        <w:trPr>
          <w:jc w:val="center"/>
        </w:trPr>
        <w:tc>
          <w:tcPr>
            <w:tcW w:w="2880" w:type="dxa"/>
            <w:vAlign w:val="center"/>
          </w:tcPr>
          <w:p w14:paraId="0511352E" w14:textId="77777777" w:rsidR="00DA502E" w:rsidRDefault="008923C9">
            <w:r>
              <w:rPr>
                <w:sz w:val="20"/>
              </w:rPr>
              <w:t>punt_return_yards</w:t>
            </w:r>
          </w:p>
        </w:tc>
        <w:tc>
          <w:tcPr>
            <w:tcW w:w="1440" w:type="dxa"/>
            <w:vAlign w:val="center"/>
          </w:tcPr>
          <w:p w14:paraId="0031E34E" w14:textId="77777777" w:rsidR="00DA502E" w:rsidRDefault="008923C9">
            <w:r>
              <w:rPr>
                <w:sz w:val="20"/>
              </w:rPr>
              <w:t>int64</w:t>
            </w:r>
          </w:p>
        </w:tc>
        <w:tc>
          <w:tcPr>
            <w:tcW w:w="1296" w:type="dxa"/>
            <w:vAlign w:val="center"/>
          </w:tcPr>
          <w:p w14:paraId="14E9E6A7" w14:textId="77777777" w:rsidR="00DA502E" w:rsidRDefault="008923C9">
            <w:r>
              <w:rPr>
                <w:sz w:val="20"/>
              </w:rPr>
              <w:t>Predictor</w:t>
            </w:r>
          </w:p>
        </w:tc>
        <w:tc>
          <w:tcPr>
            <w:tcW w:w="4320" w:type="dxa"/>
            <w:vAlign w:val="center"/>
          </w:tcPr>
          <w:p w14:paraId="6C425ACD" w14:textId="77777777" w:rsidR="00DA502E" w:rsidRDefault="008923C9">
            <w:r>
              <w:rPr>
                <w:sz w:val="20"/>
              </w:rPr>
              <w:t>Punt return yards.</w:t>
            </w:r>
          </w:p>
        </w:tc>
      </w:tr>
      <w:tr w:rsidR="00DA502E" w14:paraId="0392DD7A" w14:textId="77777777">
        <w:trPr>
          <w:jc w:val="center"/>
        </w:trPr>
        <w:tc>
          <w:tcPr>
            <w:tcW w:w="2880" w:type="dxa"/>
            <w:vAlign w:val="center"/>
          </w:tcPr>
          <w:p w14:paraId="1661B0EC" w14:textId="77777777" w:rsidR="00DA502E" w:rsidRDefault="008923C9">
            <w:r>
              <w:rPr>
                <w:sz w:val="20"/>
              </w:rPr>
              <w:t>kickoff_returns</w:t>
            </w:r>
          </w:p>
        </w:tc>
        <w:tc>
          <w:tcPr>
            <w:tcW w:w="1440" w:type="dxa"/>
            <w:vAlign w:val="center"/>
          </w:tcPr>
          <w:p w14:paraId="3CCD1751" w14:textId="77777777" w:rsidR="00DA502E" w:rsidRDefault="008923C9">
            <w:r>
              <w:rPr>
                <w:sz w:val="20"/>
              </w:rPr>
              <w:t>int64</w:t>
            </w:r>
          </w:p>
        </w:tc>
        <w:tc>
          <w:tcPr>
            <w:tcW w:w="1296" w:type="dxa"/>
            <w:vAlign w:val="center"/>
          </w:tcPr>
          <w:p w14:paraId="23044024" w14:textId="77777777" w:rsidR="00DA502E" w:rsidRDefault="008923C9">
            <w:r>
              <w:rPr>
                <w:sz w:val="20"/>
              </w:rPr>
              <w:t>Predictor</w:t>
            </w:r>
          </w:p>
        </w:tc>
        <w:tc>
          <w:tcPr>
            <w:tcW w:w="4320" w:type="dxa"/>
            <w:vAlign w:val="center"/>
          </w:tcPr>
          <w:p w14:paraId="751D6404" w14:textId="77777777" w:rsidR="00DA502E" w:rsidRDefault="008923C9">
            <w:r>
              <w:rPr>
                <w:sz w:val="20"/>
              </w:rPr>
              <w:t>Kickoff returns.</w:t>
            </w:r>
          </w:p>
        </w:tc>
      </w:tr>
      <w:tr w:rsidR="00DA502E" w14:paraId="3371BD1D" w14:textId="77777777">
        <w:trPr>
          <w:jc w:val="center"/>
        </w:trPr>
        <w:tc>
          <w:tcPr>
            <w:tcW w:w="2880" w:type="dxa"/>
            <w:vAlign w:val="center"/>
          </w:tcPr>
          <w:p w14:paraId="344733B7" w14:textId="77777777" w:rsidR="00DA502E" w:rsidRDefault="008923C9">
            <w:r>
              <w:rPr>
                <w:sz w:val="20"/>
              </w:rPr>
              <w:t>kickoff_return_yards</w:t>
            </w:r>
          </w:p>
        </w:tc>
        <w:tc>
          <w:tcPr>
            <w:tcW w:w="1440" w:type="dxa"/>
            <w:vAlign w:val="center"/>
          </w:tcPr>
          <w:p w14:paraId="2A97B545" w14:textId="77777777" w:rsidR="00DA502E" w:rsidRDefault="008923C9">
            <w:r>
              <w:rPr>
                <w:sz w:val="20"/>
              </w:rPr>
              <w:t>int64</w:t>
            </w:r>
          </w:p>
        </w:tc>
        <w:tc>
          <w:tcPr>
            <w:tcW w:w="1296" w:type="dxa"/>
            <w:vAlign w:val="center"/>
          </w:tcPr>
          <w:p w14:paraId="1911DDFA" w14:textId="77777777" w:rsidR="00DA502E" w:rsidRDefault="008923C9">
            <w:r>
              <w:rPr>
                <w:sz w:val="20"/>
              </w:rPr>
              <w:t>Predictor</w:t>
            </w:r>
          </w:p>
        </w:tc>
        <w:tc>
          <w:tcPr>
            <w:tcW w:w="4320" w:type="dxa"/>
            <w:vAlign w:val="center"/>
          </w:tcPr>
          <w:p w14:paraId="5D7D855A" w14:textId="77777777" w:rsidR="00DA502E" w:rsidRDefault="008923C9">
            <w:r>
              <w:rPr>
                <w:sz w:val="20"/>
              </w:rPr>
              <w:t>Kickoff return yards.</w:t>
            </w:r>
          </w:p>
        </w:tc>
      </w:tr>
      <w:tr w:rsidR="00DA502E" w14:paraId="0FC5EFE5" w14:textId="77777777">
        <w:trPr>
          <w:jc w:val="center"/>
        </w:trPr>
        <w:tc>
          <w:tcPr>
            <w:tcW w:w="2880" w:type="dxa"/>
            <w:vAlign w:val="center"/>
          </w:tcPr>
          <w:p w14:paraId="2D70DF32" w14:textId="77777777" w:rsidR="00DA502E" w:rsidRDefault="008923C9">
            <w:r>
              <w:rPr>
                <w:sz w:val="20"/>
              </w:rPr>
              <w:t>fg_made</w:t>
            </w:r>
          </w:p>
        </w:tc>
        <w:tc>
          <w:tcPr>
            <w:tcW w:w="1440" w:type="dxa"/>
            <w:vAlign w:val="center"/>
          </w:tcPr>
          <w:p w14:paraId="5E2F5CF3" w14:textId="77777777" w:rsidR="00DA502E" w:rsidRDefault="008923C9">
            <w:r>
              <w:rPr>
                <w:sz w:val="20"/>
              </w:rPr>
              <w:t>int64</w:t>
            </w:r>
          </w:p>
        </w:tc>
        <w:tc>
          <w:tcPr>
            <w:tcW w:w="1296" w:type="dxa"/>
            <w:vAlign w:val="center"/>
          </w:tcPr>
          <w:p w14:paraId="5A0DC3AC" w14:textId="77777777" w:rsidR="00DA502E" w:rsidRDefault="008923C9">
            <w:r>
              <w:rPr>
                <w:sz w:val="20"/>
              </w:rPr>
              <w:t>Predictor</w:t>
            </w:r>
          </w:p>
        </w:tc>
        <w:tc>
          <w:tcPr>
            <w:tcW w:w="4320" w:type="dxa"/>
            <w:vAlign w:val="center"/>
          </w:tcPr>
          <w:p w14:paraId="5D187ED1" w14:textId="77777777" w:rsidR="00DA502E" w:rsidRDefault="008923C9">
            <w:r>
              <w:rPr>
                <w:sz w:val="20"/>
              </w:rPr>
              <w:t>Fg made.</w:t>
            </w:r>
          </w:p>
        </w:tc>
      </w:tr>
      <w:tr w:rsidR="00DA502E" w14:paraId="5A642EF2" w14:textId="77777777">
        <w:trPr>
          <w:jc w:val="center"/>
        </w:trPr>
        <w:tc>
          <w:tcPr>
            <w:tcW w:w="2880" w:type="dxa"/>
            <w:vAlign w:val="center"/>
          </w:tcPr>
          <w:p w14:paraId="3790E11C" w14:textId="77777777" w:rsidR="00DA502E" w:rsidRDefault="008923C9">
            <w:r>
              <w:rPr>
                <w:sz w:val="20"/>
              </w:rPr>
              <w:t>fg_att</w:t>
            </w:r>
          </w:p>
        </w:tc>
        <w:tc>
          <w:tcPr>
            <w:tcW w:w="1440" w:type="dxa"/>
            <w:vAlign w:val="center"/>
          </w:tcPr>
          <w:p w14:paraId="4C18BC7F" w14:textId="77777777" w:rsidR="00DA502E" w:rsidRDefault="008923C9">
            <w:r>
              <w:rPr>
                <w:sz w:val="20"/>
              </w:rPr>
              <w:t>int64</w:t>
            </w:r>
          </w:p>
        </w:tc>
        <w:tc>
          <w:tcPr>
            <w:tcW w:w="1296" w:type="dxa"/>
            <w:vAlign w:val="center"/>
          </w:tcPr>
          <w:p w14:paraId="6C043F5B" w14:textId="77777777" w:rsidR="00DA502E" w:rsidRDefault="008923C9">
            <w:r>
              <w:rPr>
                <w:sz w:val="20"/>
              </w:rPr>
              <w:t>Predictor</w:t>
            </w:r>
          </w:p>
        </w:tc>
        <w:tc>
          <w:tcPr>
            <w:tcW w:w="4320" w:type="dxa"/>
            <w:vAlign w:val="center"/>
          </w:tcPr>
          <w:p w14:paraId="79FF837C" w14:textId="77777777" w:rsidR="00DA502E" w:rsidRDefault="008923C9">
            <w:r>
              <w:rPr>
                <w:sz w:val="20"/>
              </w:rPr>
              <w:t>Fg att.</w:t>
            </w:r>
          </w:p>
        </w:tc>
      </w:tr>
      <w:tr w:rsidR="00DA502E" w14:paraId="251A2C42" w14:textId="77777777">
        <w:trPr>
          <w:jc w:val="center"/>
        </w:trPr>
        <w:tc>
          <w:tcPr>
            <w:tcW w:w="2880" w:type="dxa"/>
            <w:vAlign w:val="center"/>
          </w:tcPr>
          <w:p w14:paraId="5069E057" w14:textId="77777777" w:rsidR="00DA502E" w:rsidRDefault="008923C9">
            <w:r>
              <w:rPr>
                <w:sz w:val="20"/>
              </w:rPr>
              <w:t>fg_missed</w:t>
            </w:r>
          </w:p>
        </w:tc>
        <w:tc>
          <w:tcPr>
            <w:tcW w:w="1440" w:type="dxa"/>
            <w:vAlign w:val="center"/>
          </w:tcPr>
          <w:p w14:paraId="08D04F10" w14:textId="77777777" w:rsidR="00DA502E" w:rsidRDefault="008923C9">
            <w:r>
              <w:rPr>
                <w:sz w:val="20"/>
              </w:rPr>
              <w:t>int64</w:t>
            </w:r>
          </w:p>
        </w:tc>
        <w:tc>
          <w:tcPr>
            <w:tcW w:w="1296" w:type="dxa"/>
            <w:vAlign w:val="center"/>
          </w:tcPr>
          <w:p w14:paraId="3A75CA0B" w14:textId="77777777" w:rsidR="00DA502E" w:rsidRDefault="008923C9">
            <w:r>
              <w:rPr>
                <w:sz w:val="20"/>
              </w:rPr>
              <w:t>Predictor</w:t>
            </w:r>
          </w:p>
        </w:tc>
        <w:tc>
          <w:tcPr>
            <w:tcW w:w="4320" w:type="dxa"/>
            <w:vAlign w:val="center"/>
          </w:tcPr>
          <w:p w14:paraId="53D4C86F" w14:textId="77777777" w:rsidR="00DA502E" w:rsidRDefault="008923C9">
            <w:r>
              <w:rPr>
                <w:sz w:val="20"/>
              </w:rPr>
              <w:t>Fg missed.</w:t>
            </w:r>
          </w:p>
        </w:tc>
      </w:tr>
      <w:tr w:rsidR="00DA502E" w14:paraId="2114EBAD" w14:textId="77777777">
        <w:trPr>
          <w:jc w:val="center"/>
        </w:trPr>
        <w:tc>
          <w:tcPr>
            <w:tcW w:w="2880" w:type="dxa"/>
            <w:vAlign w:val="center"/>
          </w:tcPr>
          <w:p w14:paraId="7820A2F6" w14:textId="77777777" w:rsidR="00DA502E" w:rsidRDefault="008923C9">
            <w:r>
              <w:rPr>
                <w:sz w:val="20"/>
              </w:rPr>
              <w:t>fg_blocked</w:t>
            </w:r>
          </w:p>
        </w:tc>
        <w:tc>
          <w:tcPr>
            <w:tcW w:w="1440" w:type="dxa"/>
            <w:vAlign w:val="center"/>
          </w:tcPr>
          <w:p w14:paraId="1718A00B" w14:textId="77777777" w:rsidR="00DA502E" w:rsidRDefault="008923C9">
            <w:r>
              <w:rPr>
                <w:sz w:val="20"/>
              </w:rPr>
              <w:t>int64</w:t>
            </w:r>
          </w:p>
        </w:tc>
        <w:tc>
          <w:tcPr>
            <w:tcW w:w="1296" w:type="dxa"/>
            <w:vAlign w:val="center"/>
          </w:tcPr>
          <w:p w14:paraId="26C09665" w14:textId="77777777" w:rsidR="00DA502E" w:rsidRDefault="008923C9">
            <w:r>
              <w:rPr>
                <w:sz w:val="20"/>
              </w:rPr>
              <w:t>Predictor</w:t>
            </w:r>
          </w:p>
        </w:tc>
        <w:tc>
          <w:tcPr>
            <w:tcW w:w="4320" w:type="dxa"/>
            <w:vAlign w:val="center"/>
          </w:tcPr>
          <w:p w14:paraId="455676B6" w14:textId="77777777" w:rsidR="00DA502E" w:rsidRDefault="008923C9">
            <w:r>
              <w:rPr>
                <w:sz w:val="20"/>
              </w:rPr>
              <w:t>Fg blocked.</w:t>
            </w:r>
          </w:p>
        </w:tc>
      </w:tr>
      <w:tr w:rsidR="00DA502E" w14:paraId="385937A6" w14:textId="77777777">
        <w:trPr>
          <w:jc w:val="center"/>
        </w:trPr>
        <w:tc>
          <w:tcPr>
            <w:tcW w:w="2880" w:type="dxa"/>
            <w:vAlign w:val="center"/>
          </w:tcPr>
          <w:p w14:paraId="3AA2113B" w14:textId="77777777" w:rsidR="00DA502E" w:rsidRDefault="008923C9">
            <w:r>
              <w:rPr>
                <w:sz w:val="20"/>
              </w:rPr>
              <w:t>fg_made_0_19</w:t>
            </w:r>
          </w:p>
        </w:tc>
        <w:tc>
          <w:tcPr>
            <w:tcW w:w="1440" w:type="dxa"/>
            <w:vAlign w:val="center"/>
          </w:tcPr>
          <w:p w14:paraId="767BE5EA" w14:textId="77777777" w:rsidR="00DA502E" w:rsidRDefault="008923C9">
            <w:r>
              <w:rPr>
                <w:sz w:val="20"/>
              </w:rPr>
              <w:t>int64</w:t>
            </w:r>
          </w:p>
        </w:tc>
        <w:tc>
          <w:tcPr>
            <w:tcW w:w="1296" w:type="dxa"/>
            <w:vAlign w:val="center"/>
          </w:tcPr>
          <w:p w14:paraId="0A3027EA" w14:textId="77777777" w:rsidR="00DA502E" w:rsidRDefault="008923C9">
            <w:r>
              <w:rPr>
                <w:sz w:val="20"/>
              </w:rPr>
              <w:t>Predictor</w:t>
            </w:r>
          </w:p>
        </w:tc>
        <w:tc>
          <w:tcPr>
            <w:tcW w:w="4320" w:type="dxa"/>
            <w:vAlign w:val="center"/>
          </w:tcPr>
          <w:p w14:paraId="7477F0AE" w14:textId="77777777" w:rsidR="00DA502E" w:rsidRDefault="008923C9">
            <w:r>
              <w:rPr>
                <w:sz w:val="20"/>
              </w:rPr>
              <w:t>Fg made 0 19.</w:t>
            </w:r>
          </w:p>
        </w:tc>
      </w:tr>
      <w:tr w:rsidR="00DA502E" w14:paraId="7817DC90" w14:textId="77777777">
        <w:trPr>
          <w:jc w:val="center"/>
        </w:trPr>
        <w:tc>
          <w:tcPr>
            <w:tcW w:w="2880" w:type="dxa"/>
            <w:vAlign w:val="center"/>
          </w:tcPr>
          <w:p w14:paraId="51B8BFA2" w14:textId="77777777" w:rsidR="00DA502E" w:rsidRDefault="008923C9">
            <w:r>
              <w:rPr>
                <w:sz w:val="20"/>
              </w:rPr>
              <w:t>fg_made_20_29</w:t>
            </w:r>
          </w:p>
        </w:tc>
        <w:tc>
          <w:tcPr>
            <w:tcW w:w="1440" w:type="dxa"/>
            <w:vAlign w:val="center"/>
          </w:tcPr>
          <w:p w14:paraId="379C8C02" w14:textId="77777777" w:rsidR="00DA502E" w:rsidRDefault="008923C9">
            <w:r>
              <w:rPr>
                <w:sz w:val="20"/>
              </w:rPr>
              <w:t>int64</w:t>
            </w:r>
          </w:p>
        </w:tc>
        <w:tc>
          <w:tcPr>
            <w:tcW w:w="1296" w:type="dxa"/>
            <w:vAlign w:val="center"/>
          </w:tcPr>
          <w:p w14:paraId="0BB4009F" w14:textId="77777777" w:rsidR="00DA502E" w:rsidRDefault="008923C9">
            <w:r>
              <w:rPr>
                <w:sz w:val="20"/>
              </w:rPr>
              <w:t>Predictor</w:t>
            </w:r>
          </w:p>
        </w:tc>
        <w:tc>
          <w:tcPr>
            <w:tcW w:w="4320" w:type="dxa"/>
            <w:vAlign w:val="center"/>
          </w:tcPr>
          <w:p w14:paraId="138889B7" w14:textId="77777777" w:rsidR="00DA502E" w:rsidRDefault="008923C9">
            <w:r>
              <w:rPr>
                <w:sz w:val="20"/>
              </w:rPr>
              <w:t>Fg made 20 29.</w:t>
            </w:r>
          </w:p>
        </w:tc>
      </w:tr>
      <w:tr w:rsidR="00DA502E" w14:paraId="450032B5" w14:textId="77777777">
        <w:trPr>
          <w:jc w:val="center"/>
        </w:trPr>
        <w:tc>
          <w:tcPr>
            <w:tcW w:w="2880" w:type="dxa"/>
            <w:vAlign w:val="center"/>
          </w:tcPr>
          <w:p w14:paraId="46756B29" w14:textId="77777777" w:rsidR="00DA502E" w:rsidRDefault="008923C9">
            <w:r>
              <w:rPr>
                <w:sz w:val="20"/>
              </w:rPr>
              <w:t>fg_made_30_39</w:t>
            </w:r>
          </w:p>
        </w:tc>
        <w:tc>
          <w:tcPr>
            <w:tcW w:w="1440" w:type="dxa"/>
            <w:vAlign w:val="center"/>
          </w:tcPr>
          <w:p w14:paraId="219CDEA3" w14:textId="77777777" w:rsidR="00DA502E" w:rsidRDefault="008923C9">
            <w:r>
              <w:rPr>
                <w:sz w:val="20"/>
              </w:rPr>
              <w:t>int64</w:t>
            </w:r>
          </w:p>
        </w:tc>
        <w:tc>
          <w:tcPr>
            <w:tcW w:w="1296" w:type="dxa"/>
            <w:vAlign w:val="center"/>
          </w:tcPr>
          <w:p w14:paraId="1A15C56B" w14:textId="77777777" w:rsidR="00DA502E" w:rsidRDefault="008923C9">
            <w:r>
              <w:rPr>
                <w:sz w:val="20"/>
              </w:rPr>
              <w:t>Predictor</w:t>
            </w:r>
          </w:p>
        </w:tc>
        <w:tc>
          <w:tcPr>
            <w:tcW w:w="4320" w:type="dxa"/>
            <w:vAlign w:val="center"/>
          </w:tcPr>
          <w:p w14:paraId="5043682C" w14:textId="77777777" w:rsidR="00DA502E" w:rsidRDefault="008923C9">
            <w:r>
              <w:rPr>
                <w:sz w:val="20"/>
              </w:rPr>
              <w:t>Fg made 30 39.</w:t>
            </w:r>
          </w:p>
        </w:tc>
      </w:tr>
      <w:tr w:rsidR="00DA502E" w14:paraId="6B7F9D3B" w14:textId="77777777">
        <w:trPr>
          <w:jc w:val="center"/>
        </w:trPr>
        <w:tc>
          <w:tcPr>
            <w:tcW w:w="2880" w:type="dxa"/>
            <w:vAlign w:val="center"/>
          </w:tcPr>
          <w:p w14:paraId="33A6119C" w14:textId="77777777" w:rsidR="00DA502E" w:rsidRDefault="008923C9">
            <w:r>
              <w:rPr>
                <w:sz w:val="20"/>
              </w:rPr>
              <w:t>fg_made_40_49</w:t>
            </w:r>
          </w:p>
        </w:tc>
        <w:tc>
          <w:tcPr>
            <w:tcW w:w="1440" w:type="dxa"/>
            <w:vAlign w:val="center"/>
          </w:tcPr>
          <w:p w14:paraId="04FE6EEF" w14:textId="77777777" w:rsidR="00DA502E" w:rsidRDefault="008923C9">
            <w:r>
              <w:rPr>
                <w:sz w:val="20"/>
              </w:rPr>
              <w:t>int64</w:t>
            </w:r>
          </w:p>
        </w:tc>
        <w:tc>
          <w:tcPr>
            <w:tcW w:w="1296" w:type="dxa"/>
            <w:vAlign w:val="center"/>
          </w:tcPr>
          <w:p w14:paraId="2FF27176" w14:textId="77777777" w:rsidR="00DA502E" w:rsidRDefault="008923C9">
            <w:r>
              <w:rPr>
                <w:sz w:val="20"/>
              </w:rPr>
              <w:t>Predictor</w:t>
            </w:r>
          </w:p>
        </w:tc>
        <w:tc>
          <w:tcPr>
            <w:tcW w:w="4320" w:type="dxa"/>
            <w:vAlign w:val="center"/>
          </w:tcPr>
          <w:p w14:paraId="02F77CE9" w14:textId="77777777" w:rsidR="00DA502E" w:rsidRDefault="008923C9">
            <w:r>
              <w:rPr>
                <w:sz w:val="20"/>
              </w:rPr>
              <w:t>Fg made 40 49.</w:t>
            </w:r>
          </w:p>
        </w:tc>
      </w:tr>
      <w:tr w:rsidR="00DA502E" w14:paraId="76A8C23F" w14:textId="77777777">
        <w:trPr>
          <w:jc w:val="center"/>
        </w:trPr>
        <w:tc>
          <w:tcPr>
            <w:tcW w:w="2880" w:type="dxa"/>
            <w:vAlign w:val="center"/>
          </w:tcPr>
          <w:p w14:paraId="19BFCF2F" w14:textId="77777777" w:rsidR="00DA502E" w:rsidRDefault="008923C9">
            <w:r>
              <w:rPr>
                <w:sz w:val="20"/>
              </w:rPr>
              <w:t>fg_made_50_59</w:t>
            </w:r>
          </w:p>
        </w:tc>
        <w:tc>
          <w:tcPr>
            <w:tcW w:w="1440" w:type="dxa"/>
            <w:vAlign w:val="center"/>
          </w:tcPr>
          <w:p w14:paraId="6E7BF418" w14:textId="77777777" w:rsidR="00DA502E" w:rsidRDefault="008923C9">
            <w:r>
              <w:rPr>
                <w:sz w:val="20"/>
              </w:rPr>
              <w:t>int64</w:t>
            </w:r>
          </w:p>
        </w:tc>
        <w:tc>
          <w:tcPr>
            <w:tcW w:w="1296" w:type="dxa"/>
            <w:vAlign w:val="center"/>
          </w:tcPr>
          <w:p w14:paraId="24503B80" w14:textId="77777777" w:rsidR="00DA502E" w:rsidRDefault="008923C9">
            <w:r>
              <w:rPr>
                <w:sz w:val="20"/>
              </w:rPr>
              <w:t>Predictor</w:t>
            </w:r>
          </w:p>
        </w:tc>
        <w:tc>
          <w:tcPr>
            <w:tcW w:w="4320" w:type="dxa"/>
            <w:vAlign w:val="center"/>
          </w:tcPr>
          <w:p w14:paraId="35075DDD" w14:textId="77777777" w:rsidR="00DA502E" w:rsidRDefault="008923C9">
            <w:r>
              <w:rPr>
                <w:sz w:val="20"/>
              </w:rPr>
              <w:t>Fg made 50 59.</w:t>
            </w:r>
          </w:p>
        </w:tc>
      </w:tr>
      <w:tr w:rsidR="00DA502E" w14:paraId="4A747B6E" w14:textId="77777777">
        <w:trPr>
          <w:jc w:val="center"/>
        </w:trPr>
        <w:tc>
          <w:tcPr>
            <w:tcW w:w="2880" w:type="dxa"/>
            <w:vAlign w:val="center"/>
          </w:tcPr>
          <w:p w14:paraId="4330D85B" w14:textId="77777777" w:rsidR="00DA502E" w:rsidRDefault="008923C9">
            <w:r>
              <w:rPr>
                <w:sz w:val="20"/>
              </w:rPr>
              <w:t>fg_made_60_</w:t>
            </w:r>
          </w:p>
        </w:tc>
        <w:tc>
          <w:tcPr>
            <w:tcW w:w="1440" w:type="dxa"/>
            <w:vAlign w:val="center"/>
          </w:tcPr>
          <w:p w14:paraId="43E9036F" w14:textId="77777777" w:rsidR="00DA502E" w:rsidRDefault="008923C9">
            <w:r>
              <w:rPr>
                <w:sz w:val="20"/>
              </w:rPr>
              <w:t>int64</w:t>
            </w:r>
          </w:p>
        </w:tc>
        <w:tc>
          <w:tcPr>
            <w:tcW w:w="1296" w:type="dxa"/>
            <w:vAlign w:val="center"/>
          </w:tcPr>
          <w:p w14:paraId="5D359423" w14:textId="77777777" w:rsidR="00DA502E" w:rsidRDefault="008923C9">
            <w:r>
              <w:rPr>
                <w:sz w:val="20"/>
              </w:rPr>
              <w:t>Predictor</w:t>
            </w:r>
          </w:p>
        </w:tc>
        <w:tc>
          <w:tcPr>
            <w:tcW w:w="4320" w:type="dxa"/>
            <w:vAlign w:val="center"/>
          </w:tcPr>
          <w:p w14:paraId="6B80E23F" w14:textId="77777777" w:rsidR="00DA502E" w:rsidRDefault="008923C9">
            <w:r>
              <w:rPr>
                <w:sz w:val="20"/>
              </w:rPr>
              <w:t>Fg made 60 .</w:t>
            </w:r>
          </w:p>
        </w:tc>
      </w:tr>
      <w:tr w:rsidR="00DA502E" w14:paraId="10598060" w14:textId="77777777">
        <w:trPr>
          <w:jc w:val="center"/>
        </w:trPr>
        <w:tc>
          <w:tcPr>
            <w:tcW w:w="2880" w:type="dxa"/>
            <w:vAlign w:val="center"/>
          </w:tcPr>
          <w:p w14:paraId="71AFFE34" w14:textId="77777777" w:rsidR="00DA502E" w:rsidRDefault="008923C9">
            <w:r>
              <w:rPr>
                <w:sz w:val="20"/>
              </w:rPr>
              <w:t>fg_missed_0_19</w:t>
            </w:r>
          </w:p>
        </w:tc>
        <w:tc>
          <w:tcPr>
            <w:tcW w:w="1440" w:type="dxa"/>
            <w:vAlign w:val="center"/>
          </w:tcPr>
          <w:p w14:paraId="07B80987" w14:textId="77777777" w:rsidR="00DA502E" w:rsidRDefault="008923C9">
            <w:r>
              <w:rPr>
                <w:sz w:val="20"/>
              </w:rPr>
              <w:t>int64</w:t>
            </w:r>
          </w:p>
        </w:tc>
        <w:tc>
          <w:tcPr>
            <w:tcW w:w="1296" w:type="dxa"/>
            <w:vAlign w:val="center"/>
          </w:tcPr>
          <w:p w14:paraId="3A52449A" w14:textId="77777777" w:rsidR="00DA502E" w:rsidRDefault="008923C9">
            <w:r>
              <w:rPr>
                <w:sz w:val="20"/>
              </w:rPr>
              <w:t>Predictor</w:t>
            </w:r>
          </w:p>
        </w:tc>
        <w:tc>
          <w:tcPr>
            <w:tcW w:w="4320" w:type="dxa"/>
            <w:vAlign w:val="center"/>
          </w:tcPr>
          <w:p w14:paraId="011EA982" w14:textId="77777777" w:rsidR="00DA502E" w:rsidRDefault="008923C9">
            <w:r>
              <w:rPr>
                <w:sz w:val="20"/>
              </w:rPr>
              <w:t>Fg missed 0 19.</w:t>
            </w:r>
          </w:p>
        </w:tc>
      </w:tr>
      <w:tr w:rsidR="00DA502E" w14:paraId="5B6FC0ED" w14:textId="77777777">
        <w:trPr>
          <w:jc w:val="center"/>
        </w:trPr>
        <w:tc>
          <w:tcPr>
            <w:tcW w:w="2880" w:type="dxa"/>
            <w:vAlign w:val="center"/>
          </w:tcPr>
          <w:p w14:paraId="549E936E" w14:textId="77777777" w:rsidR="00DA502E" w:rsidRDefault="008923C9">
            <w:r>
              <w:rPr>
                <w:sz w:val="20"/>
              </w:rPr>
              <w:t>fg_missed_20_29</w:t>
            </w:r>
          </w:p>
        </w:tc>
        <w:tc>
          <w:tcPr>
            <w:tcW w:w="1440" w:type="dxa"/>
            <w:vAlign w:val="center"/>
          </w:tcPr>
          <w:p w14:paraId="628ABCE9" w14:textId="77777777" w:rsidR="00DA502E" w:rsidRDefault="008923C9">
            <w:r>
              <w:rPr>
                <w:sz w:val="20"/>
              </w:rPr>
              <w:t>int64</w:t>
            </w:r>
          </w:p>
        </w:tc>
        <w:tc>
          <w:tcPr>
            <w:tcW w:w="1296" w:type="dxa"/>
            <w:vAlign w:val="center"/>
          </w:tcPr>
          <w:p w14:paraId="7F7E25FC" w14:textId="77777777" w:rsidR="00DA502E" w:rsidRDefault="008923C9">
            <w:r>
              <w:rPr>
                <w:sz w:val="20"/>
              </w:rPr>
              <w:t>Predictor</w:t>
            </w:r>
          </w:p>
        </w:tc>
        <w:tc>
          <w:tcPr>
            <w:tcW w:w="4320" w:type="dxa"/>
            <w:vAlign w:val="center"/>
          </w:tcPr>
          <w:p w14:paraId="2584319B" w14:textId="77777777" w:rsidR="00DA502E" w:rsidRDefault="008923C9">
            <w:r>
              <w:rPr>
                <w:sz w:val="20"/>
              </w:rPr>
              <w:t>Fg missed 20 29.</w:t>
            </w:r>
          </w:p>
        </w:tc>
      </w:tr>
      <w:tr w:rsidR="00DA502E" w14:paraId="3F56EB6A" w14:textId="77777777">
        <w:trPr>
          <w:jc w:val="center"/>
        </w:trPr>
        <w:tc>
          <w:tcPr>
            <w:tcW w:w="2880" w:type="dxa"/>
            <w:vAlign w:val="center"/>
          </w:tcPr>
          <w:p w14:paraId="69493816" w14:textId="77777777" w:rsidR="00DA502E" w:rsidRDefault="008923C9">
            <w:r>
              <w:rPr>
                <w:sz w:val="20"/>
              </w:rPr>
              <w:t>fg_missed_30_39</w:t>
            </w:r>
          </w:p>
        </w:tc>
        <w:tc>
          <w:tcPr>
            <w:tcW w:w="1440" w:type="dxa"/>
            <w:vAlign w:val="center"/>
          </w:tcPr>
          <w:p w14:paraId="38F984BA" w14:textId="77777777" w:rsidR="00DA502E" w:rsidRDefault="008923C9">
            <w:r>
              <w:rPr>
                <w:sz w:val="20"/>
              </w:rPr>
              <w:t>int64</w:t>
            </w:r>
          </w:p>
        </w:tc>
        <w:tc>
          <w:tcPr>
            <w:tcW w:w="1296" w:type="dxa"/>
            <w:vAlign w:val="center"/>
          </w:tcPr>
          <w:p w14:paraId="57659A27" w14:textId="77777777" w:rsidR="00DA502E" w:rsidRDefault="008923C9">
            <w:r>
              <w:rPr>
                <w:sz w:val="20"/>
              </w:rPr>
              <w:t>Predictor</w:t>
            </w:r>
          </w:p>
        </w:tc>
        <w:tc>
          <w:tcPr>
            <w:tcW w:w="4320" w:type="dxa"/>
            <w:vAlign w:val="center"/>
          </w:tcPr>
          <w:p w14:paraId="6FD7A80D" w14:textId="77777777" w:rsidR="00DA502E" w:rsidRDefault="008923C9">
            <w:r>
              <w:rPr>
                <w:sz w:val="20"/>
              </w:rPr>
              <w:t>Fg missed 30 39.</w:t>
            </w:r>
          </w:p>
        </w:tc>
      </w:tr>
      <w:tr w:rsidR="00DA502E" w14:paraId="109114A8" w14:textId="77777777">
        <w:trPr>
          <w:jc w:val="center"/>
        </w:trPr>
        <w:tc>
          <w:tcPr>
            <w:tcW w:w="2880" w:type="dxa"/>
            <w:vAlign w:val="center"/>
          </w:tcPr>
          <w:p w14:paraId="0492228B" w14:textId="77777777" w:rsidR="00DA502E" w:rsidRDefault="008923C9">
            <w:r>
              <w:rPr>
                <w:sz w:val="20"/>
              </w:rPr>
              <w:t>fg_missed_40_49</w:t>
            </w:r>
          </w:p>
        </w:tc>
        <w:tc>
          <w:tcPr>
            <w:tcW w:w="1440" w:type="dxa"/>
            <w:vAlign w:val="center"/>
          </w:tcPr>
          <w:p w14:paraId="7543EA96" w14:textId="77777777" w:rsidR="00DA502E" w:rsidRDefault="008923C9">
            <w:r>
              <w:rPr>
                <w:sz w:val="20"/>
              </w:rPr>
              <w:t>int64</w:t>
            </w:r>
          </w:p>
        </w:tc>
        <w:tc>
          <w:tcPr>
            <w:tcW w:w="1296" w:type="dxa"/>
            <w:vAlign w:val="center"/>
          </w:tcPr>
          <w:p w14:paraId="498B7042" w14:textId="77777777" w:rsidR="00DA502E" w:rsidRDefault="008923C9">
            <w:r>
              <w:rPr>
                <w:sz w:val="20"/>
              </w:rPr>
              <w:t>Predictor</w:t>
            </w:r>
          </w:p>
        </w:tc>
        <w:tc>
          <w:tcPr>
            <w:tcW w:w="4320" w:type="dxa"/>
            <w:vAlign w:val="center"/>
          </w:tcPr>
          <w:p w14:paraId="055E5FE2" w14:textId="77777777" w:rsidR="00DA502E" w:rsidRDefault="008923C9">
            <w:r>
              <w:rPr>
                <w:sz w:val="20"/>
              </w:rPr>
              <w:t>Fg missed 40 49.</w:t>
            </w:r>
          </w:p>
        </w:tc>
      </w:tr>
      <w:tr w:rsidR="00DA502E" w14:paraId="17C6F4EE" w14:textId="77777777">
        <w:trPr>
          <w:jc w:val="center"/>
        </w:trPr>
        <w:tc>
          <w:tcPr>
            <w:tcW w:w="2880" w:type="dxa"/>
            <w:vAlign w:val="center"/>
          </w:tcPr>
          <w:p w14:paraId="28D2234F" w14:textId="77777777" w:rsidR="00DA502E" w:rsidRDefault="008923C9">
            <w:r>
              <w:rPr>
                <w:sz w:val="20"/>
              </w:rPr>
              <w:t>fg_missed_50_59</w:t>
            </w:r>
          </w:p>
        </w:tc>
        <w:tc>
          <w:tcPr>
            <w:tcW w:w="1440" w:type="dxa"/>
            <w:vAlign w:val="center"/>
          </w:tcPr>
          <w:p w14:paraId="20A162F8" w14:textId="77777777" w:rsidR="00DA502E" w:rsidRDefault="008923C9">
            <w:r>
              <w:rPr>
                <w:sz w:val="20"/>
              </w:rPr>
              <w:t>int64</w:t>
            </w:r>
          </w:p>
        </w:tc>
        <w:tc>
          <w:tcPr>
            <w:tcW w:w="1296" w:type="dxa"/>
            <w:vAlign w:val="center"/>
          </w:tcPr>
          <w:p w14:paraId="6A5E92B1" w14:textId="77777777" w:rsidR="00DA502E" w:rsidRDefault="008923C9">
            <w:r>
              <w:rPr>
                <w:sz w:val="20"/>
              </w:rPr>
              <w:t>Predictor</w:t>
            </w:r>
          </w:p>
        </w:tc>
        <w:tc>
          <w:tcPr>
            <w:tcW w:w="4320" w:type="dxa"/>
            <w:vAlign w:val="center"/>
          </w:tcPr>
          <w:p w14:paraId="492E7EE5" w14:textId="77777777" w:rsidR="00DA502E" w:rsidRDefault="008923C9">
            <w:r>
              <w:rPr>
                <w:sz w:val="20"/>
              </w:rPr>
              <w:t>Fg missed 50 59.</w:t>
            </w:r>
          </w:p>
        </w:tc>
      </w:tr>
      <w:tr w:rsidR="00DA502E" w14:paraId="09C090A0" w14:textId="77777777">
        <w:trPr>
          <w:jc w:val="center"/>
        </w:trPr>
        <w:tc>
          <w:tcPr>
            <w:tcW w:w="2880" w:type="dxa"/>
            <w:vAlign w:val="center"/>
          </w:tcPr>
          <w:p w14:paraId="46AF0ADA" w14:textId="77777777" w:rsidR="00DA502E" w:rsidRDefault="008923C9">
            <w:r>
              <w:rPr>
                <w:sz w:val="20"/>
              </w:rPr>
              <w:t>fg_missed_60_</w:t>
            </w:r>
          </w:p>
        </w:tc>
        <w:tc>
          <w:tcPr>
            <w:tcW w:w="1440" w:type="dxa"/>
            <w:vAlign w:val="center"/>
          </w:tcPr>
          <w:p w14:paraId="44403678" w14:textId="77777777" w:rsidR="00DA502E" w:rsidRDefault="008923C9">
            <w:r>
              <w:rPr>
                <w:sz w:val="20"/>
              </w:rPr>
              <w:t>int64</w:t>
            </w:r>
          </w:p>
        </w:tc>
        <w:tc>
          <w:tcPr>
            <w:tcW w:w="1296" w:type="dxa"/>
            <w:vAlign w:val="center"/>
          </w:tcPr>
          <w:p w14:paraId="6E767B4C" w14:textId="77777777" w:rsidR="00DA502E" w:rsidRDefault="008923C9">
            <w:r>
              <w:rPr>
                <w:sz w:val="20"/>
              </w:rPr>
              <w:t>Predictor</w:t>
            </w:r>
          </w:p>
        </w:tc>
        <w:tc>
          <w:tcPr>
            <w:tcW w:w="4320" w:type="dxa"/>
            <w:vAlign w:val="center"/>
          </w:tcPr>
          <w:p w14:paraId="52650D6B" w14:textId="77777777" w:rsidR="00DA502E" w:rsidRDefault="008923C9">
            <w:r>
              <w:rPr>
                <w:sz w:val="20"/>
              </w:rPr>
              <w:t>Fg missed 60 .</w:t>
            </w:r>
          </w:p>
        </w:tc>
      </w:tr>
      <w:tr w:rsidR="00DA502E" w14:paraId="079B166C" w14:textId="77777777">
        <w:trPr>
          <w:jc w:val="center"/>
        </w:trPr>
        <w:tc>
          <w:tcPr>
            <w:tcW w:w="2880" w:type="dxa"/>
            <w:vAlign w:val="center"/>
          </w:tcPr>
          <w:p w14:paraId="3B78F9EE" w14:textId="77777777" w:rsidR="00DA502E" w:rsidRDefault="008923C9">
            <w:r>
              <w:rPr>
                <w:sz w:val="20"/>
              </w:rPr>
              <w:t>fg_made_distance</w:t>
            </w:r>
          </w:p>
        </w:tc>
        <w:tc>
          <w:tcPr>
            <w:tcW w:w="1440" w:type="dxa"/>
            <w:vAlign w:val="center"/>
          </w:tcPr>
          <w:p w14:paraId="2B18F4F5" w14:textId="77777777" w:rsidR="00DA502E" w:rsidRDefault="008923C9">
            <w:r>
              <w:rPr>
                <w:sz w:val="20"/>
              </w:rPr>
              <w:t>int64</w:t>
            </w:r>
          </w:p>
        </w:tc>
        <w:tc>
          <w:tcPr>
            <w:tcW w:w="1296" w:type="dxa"/>
            <w:vAlign w:val="center"/>
          </w:tcPr>
          <w:p w14:paraId="777A1824" w14:textId="77777777" w:rsidR="00DA502E" w:rsidRDefault="008923C9">
            <w:r>
              <w:rPr>
                <w:sz w:val="20"/>
              </w:rPr>
              <w:t>Predictor</w:t>
            </w:r>
          </w:p>
        </w:tc>
        <w:tc>
          <w:tcPr>
            <w:tcW w:w="4320" w:type="dxa"/>
            <w:vAlign w:val="center"/>
          </w:tcPr>
          <w:p w14:paraId="21FD25AD" w14:textId="77777777" w:rsidR="00DA502E" w:rsidRDefault="008923C9">
            <w:r>
              <w:rPr>
                <w:sz w:val="20"/>
              </w:rPr>
              <w:t>Fg made distance.</w:t>
            </w:r>
          </w:p>
        </w:tc>
      </w:tr>
      <w:tr w:rsidR="00DA502E" w14:paraId="5D37B87B" w14:textId="77777777">
        <w:trPr>
          <w:jc w:val="center"/>
        </w:trPr>
        <w:tc>
          <w:tcPr>
            <w:tcW w:w="2880" w:type="dxa"/>
            <w:vAlign w:val="center"/>
          </w:tcPr>
          <w:p w14:paraId="63B7E607" w14:textId="77777777" w:rsidR="00DA502E" w:rsidRDefault="008923C9">
            <w:r>
              <w:rPr>
                <w:sz w:val="20"/>
              </w:rPr>
              <w:lastRenderedPageBreak/>
              <w:t>fg_missed_distance</w:t>
            </w:r>
          </w:p>
        </w:tc>
        <w:tc>
          <w:tcPr>
            <w:tcW w:w="1440" w:type="dxa"/>
            <w:vAlign w:val="center"/>
          </w:tcPr>
          <w:p w14:paraId="21008E9C" w14:textId="77777777" w:rsidR="00DA502E" w:rsidRDefault="008923C9">
            <w:r>
              <w:rPr>
                <w:sz w:val="20"/>
              </w:rPr>
              <w:t>int64</w:t>
            </w:r>
          </w:p>
        </w:tc>
        <w:tc>
          <w:tcPr>
            <w:tcW w:w="1296" w:type="dxa"/>
            <w:vAlign w:val="center"/>
          </w:tcPr>
          <w:p w14:paraId="2D6BB803" w14:textId="77777777" w:rsidR="00DA502E" w:rsidRDefault="008923C9">
            <w:r>
              <w:rPr>
                <w:sz w:val="20"/>
              </w:rPr>
              <w:t>Predictor</w:t>
            </w:r>
          </w:p>
        </w:tc>
        <w:tc>
          <w:tcPr>
            <w:tcW w:w="4320" w:type="dxa"/>
            <w:vAlign w:val="center"/>
          </w:tcPr>
          <w:p w14:paraId="187F0D8E" w14:textId="77777777" w:rsidR="00DA502E" w:rsidRDefault="008923C9">
            <w:r>
              <w:rPr>
                <w:sz w:val="20"/>
              </w:rPr>
              <w:t>Fg missed distance.</w:t>
            </w:r>
          </w:p>
        </w:tc>
      </w:tr>
      <w:tr w:rsidR="00DA502E" w14:paraId="349AD34C" w14:textId="77777777">
        <w:trPr>
          <w:jc w:val="center"/>
        </w:trPr>
        <w:tc>
          <w:tcPr>
            <w:tcW w:w="2880" w:type="dxa"/>
            <w:vAlign w:val="center"/>
          </w:tcPr>
          <w:p w14:paraId="3DAD33DB" w14:textId="77777777" w:rsidR="00DA502E" w:rsidRDefault="008923C9">
            <w:r>
              <w:rPr>
                <w:sz w:val="20"/>
              </w:rPr>
              <w:t>fg_blocked_distance</w:t>
            </w:r>
          </w:p>
        </w:tc>
        <w:tc>
          <w:tcPr>
            <w:tcW w:w="1440" w:type="dxa"/>
            <w:vAlign w:val="center"/>
          </w:tcPr>
          <w:p w14:paraId="38AB24FC" w14:textId="77777777" w:rsidR="00DA502E" w:rsidRDefault="008923C9">
            <w:r>
              <w:rPr>
                <w:sz w:val="20"/>
              </w:rPr>
              <w:t>int64</w:t>
            </w:r>
          </w:p>
        </w:tc>
        <w:tc>
          <w:tcPr>
            <w:tcW w:w="1296" w:type="dxa"/>
            <w:vAlign w:val="center"/>
          </w:tcPr>
          <w:p w14:paraId="18B6BBE1" w14:textId="77777777" w:rsidR="00DA502E" w:rsidRDefault="008923C9">
            <w:r>
              <w:rPr>
                <w:sz w:val="20"/>
              </w:rPr>
              <w:t>Predictor</w:t>
            </w:r>
          </w:p>
        </w:tc>
        <w:tc>
          <w:tcPr>
            <w:tcW w:w="4320" w:type="dxa"/>
            <w:vAlign w:val="center"/>
          </w:tcPr>
          <w:p w14:paraId="35526288" w14:textId="77777777" w:rsidR="00DA502E" w:rsidRDefault="008923C9">
            <w:r>
              <w:rPr>
                <w:sz w:val="20"/>
              </w:rPr>
              <w:t>Fg blocked distance.</w:t>
            </w:r>
          </w:p>
        </w:tc>
      </w:tr>
      <w:tr w:rsidR="00DA502E" w14:paraId="5ABCD8C3" w14:textId="77777777">
        <w:trPr>
          <w:jc w:val="center"/>
        </w:trPr>
        <w:tc>
          <w:tcPr>
            <w:tcW w:w="2880" w:type="dxa"/>
            <w:vAlign w:val="center"/>
          </w:tcPr>
          <w:p w14:paraId="32A8E6EC" w14:textId="77777777" w:rsidR="00DA502E" w:rsidRDefault="008923C9">
            <w:r>
              <w:rPr>
                <w:sz w:val="20"/>
              </w:rPr>
              <w:t>pat_made</w:t>
            </w:r>
          </w:p>
        </w:tc>
        <w:tc>
          <w:tcPr>
            <w:tcW w:w="1440" w:type="dxa"/>
            <w:vAlign w:val="center"/>
          </w:tcPr>
          <w:p w14:paraId="14AFBD2F" w14:textId="77777777" w:rsidR="00DA502E" w:rsidRDefault="008923C9">
            <w:r>
              <w:rPr>
                <w:sz w:val="20"/>
              </w:rPr>
              <w:t>int64</w:t>
            </w:r>
          </w:p>
        </w:tc>
        <w:tc>
          <w:tcPr>
            <w:tcW w:w="1296" w:type="dxa"/>
            <w:vAlign w:val="center"/>
          </w:tcPr>
          <w:p w14:paraId="34F9788F" w14:textId="77777777" w:rsidR="00DA502E" w:rsidRDefault="008923C9">
            <w:r>
              <w:rPr>
                <w:sz w:val="20"/>
              </w:rPr>
              <w:t>Predictor</w:t>
            </w:r>
          </w:p>
        </w:tc>
        <w:tc>
          <w:tcPr>
            <w:tcW w:w="4320" w:type="dxa"/>
            <w:vAlign w:val="center"/>
          </w:tcPr>
          <w:p w14:paraId="6192E089" w14:textId="77777777" w:rsidR="00DA502E" w:rsidRDefault="008923C9">
            <w:r>
              <w:rPr>
                <w:sz w:val="20"/>
              </w:rPr>
              <w:t>Pat made.</w:t>
            </w:r>
          </w:p>
        </w:tc>
      </w:tr>
      <w:tr w:rsidR="00DA502E" w14:paraId="13C08485" w14:textId="77777777">
        <w:trPr>
          <w:jc w:val="center"/>
        </w:trPr>
        <w:tc>
          <w:tcPr>
            <w:tcW w:w="2880" w:type="dxa"/>
            <w:vAlign w:val="center"/>
          </w:tcPr>
          <w:p w14:paraId="19D48762" w14:textId="77777777" w:rsidR="00DA502E" w:rsidRDefault="008923C9">
            <w:r>
              <w:rPr>
                <w:sz w:val="20"/>
              </w:rPr>
              <w:t>pat_att</w:t>
            </w:r>
          </w:p>
        </w:tc>
        <w:tc>
          <w:tcPr>
            <w:tcW w:w="1440" w:type="dxa"/>
            <w:vAlign w:val="center"/>
          </w:tcPr>
          <w:p w14:paraId="095A8C94" w14:textId="77777777" w:rsidR="00DA502E" w:rsidRDefault="008923C9">
            <w:r>
              <w:rPr>
                <w:sz w:val="20"/>
              </w:rPr>
              <w:t>int64</w:t>
            </w:r>
          </w:p>
        </w:tc>
        <w:tc>
          <w:tcPr>
            <w:tcW w:w="1296" w:type="dxa"/>
            <w:vAlign w:val="center"/>
          </w:tcPr>
          <w:p w14:paraId="71CFB24D" w14:textId="77777777" w:rsidR="00DA502E" w:rsidRDefault="008923C9">
            <w:r>
              <w:rPr>
                <w:sz w:val="20"/>
              </w:rPr>
              <w:t>Predictor</w:t>
            </w:r>
          </w:p>
        </w:tc>
        <w:tc>
          <w:tcPr>
            <w:tcW w:w="4320" w:type="dxa"/>
            <w:vAlign w:val="center"/>
          </w:tcPr>
          <w:p w14:paraId="47F81814" w14:textId="77777777" w:rsidR="00DA502E" w:rsidRDefault="008923C9">
            <w:r>
              <w:rPr>
                <w:sz w:val="20"/>
              </w:rPr>
              <w:t>Pat att.</w:t>
            </w:r>
          </w:p>
        </w:tc>
      </w:tr>
      <w:tr w:rsidR="00DA502E" w14:paraId="097036B9" w14:textId="77777777">
        <w:trPr>
          <w:jc w:val="center"/>
        </w:trPr>
        <w:tc>
          <w:tcPr>
            <w:tcW w:w="2880" w:type="dxa"/>
            <w:vAlign w:val="center"/>
          </w:tcPr>
          <w:p w14:paraId="5BA8A035" w14:textId="77777777" w:rsidR="00DA502E" w:rsidRDefault="008923C9">
            <w:r>
              <w:rPr>
                <w:sz w:val="20"/>
              </w:rPr>
              <w:t>pat_missed</w:t>
            </w:r>
          </w:p>
        </w:tc>
        <w:tc>
          <w:tcPr>
            <w:tcW w:w="1440" w:type="dxa"/>
            <w:vAlign w:val="center"/>
          </w:tcPr>
          <w:p w14:paraId="6F16EC70" w14:textId="77777777" w:rsidR="00DA502E" w:rsidRDefault="008923C9">
            <w:r>
              <w:rPr>
                <w:sz w:val="20"/>
              </w:rPr>
              <w:t>int64</w:t>
            </w:r>
          </w:p>
        </w:tc>
        <w:tc>
          <w:tcPr>
            <w:tcW w:w="1296" w:type="dxa"/>
            <w:vAlign w:val="center"/>
          </w:tcPr>
          <w:p w14:paraId="5D798710" w14:textId="77777777" w:rsidR="00DA502E" w:rsidRDefault="008923C9">
            <w:r>
              <w:rPr>
                <w:sz w:val="20"/>
              </w:rPr>
              <w:t>Predictor</w:t>
            </w:r>
          </w:p>
        </w:tc>
        <w:tc>
          <w:tcPr>
            <w:tcW w:w="4320" w:type="dxa"/>
            <w:vAlign w:val="center"/>
          </w:tcPr>
          <w:p w14:paraId="1A3F4CC1" w14:textId="77777777" w:rsidR="00DA502E" w:rsidRDefault="008923C9">
            <w:r>
              <w:rPr>
                <w:sz w:val="20"/>
              </w:rPr>
              <w:t>Pat missed.</w:t>
            </w:r>
          </w:p>
        </w:tc>
      </w:tr>
      <w:tr w:rsidR="00DA502E" w14:paraId="7BB106E0" w14:textId="77777777">
        <w:trPr>
          <w:jc w:val="center"/>
        </w:trPr>
        <w:tc>
          <w:tcPr>
            <w:tcW w:w="2880" w:type="dxa"/>
            <w:vAlign w:val="center"/>
          </w:tcPr>
          <w:p w14:paraId="30F009EF" w14:textId="77777777" w:rsidR="00DA502E" w:rsidRDefault="008923C9">
            <w:r>
              <w:rPr>
                <w:sz w:val="20"/>
              </w:rPr>
              <w:t>pat_blocked</w:t>
            </w:r>
          </w:p>
        </w:tc>
        <w:tc>
          <w:tcPr>
            <w:tcW w:w="1440" w:type="dxa"/>
            <w:vAlign w:val="center"/>
          </w:tcPr>
          <w:p w14:paraId="03B9EE8B" w14:textId="77777777" w:rsidR="00DA502E" w:rsidRDefault="008923C9">
            <w:r>
              <w:rPr>
                <w:sz w:val="20"/>
              </w:rPr>
              <w:t>int64</w:t>
            </w:r>
          </w:p>
        </w:tc>
        <w:tc>
          <w:tcPr>
            <w:tcW w:w="1296" w:type="dxa"/>
            <w:vAlign w:val="center"/>
          </w:tcPr>
          <w:p w14:paraId="0F01005F" w14:textId="77777777" w:rsidR="00DA502E" w:rsidRDefault="008923C9">
            <w:r>
              <w:rPr>
                <w:sz w:val="20"/>
              </w:rPr>
              <w:t>Predictor</w:t>
            </w:r>
          </w:p>
        </w:tc>
        <w:tc>
          <w:tcPr>
            <w:tcW w:w="4320" w:type="dxa"/>
            <w:vAlign w:val="center"/>
          </w:tcPr>
          <w:p w14:paraId="347806FE" w14:textId="77777777" w:rsidR="00DA502E" w:rsidRDefault="008923C9">
            <w:r>
              <w:rPr>
                <w:sz w:val="20"/>
              </w:rPr>
              <w:t>Pat blocked.</w:t>
            </w:r>
          </w:p>
        </w:tc>
      </w:tr>
      <w:tr w:rsidR="00DA502E" w14:paraId="22DA775F" w14:textId="77777777">
        <w:trPr>
          <w:jc w:val="center"/>
        </w:trPr>
        <w:tc>
          <w:tcPr>
            <w:tcW w:w="2880" w:type="dxa"/>
            <w:vAlign w:val="center"/>
          </w:tcPr>
          <w:p w14:paraId="5161BFF4" w14:textId="77777777" w:rsidR="00DA502E" w:rsidRDefault="008923C9">
            <w:r>
              <w:rPr>
                <w:sz w:val="20"/>
              </w:rPr>
              <w:t>gwfg_made</w:t>
            </w:r>
          </w:p>
        </w:tc>
        <w:tc>
          <w:tcPr>
            <w:tcW w:w="1440" w:type="dxa"/>
            <w:vAlign w:val="center"/>
          </w:tcPr>
          <w:p w14:paraId="2E0DC1CB" w14:textId="77777777" w:rsidR="00DA502E" w:rsidRDefault="008923C9">
            <w:r>
              <w:rPr>
                <w:sz w:val="20"/>
              </w:rPr>
              <w:t>int64</w:t>
            </w:r>
          </w:p>
        </w:tc>
        <w:tc>
          <w:tcPr>
            <w:tcW w:w="1296" w:type="dxa"/>
            <w:vAlign w:val="center"/>
          </w:tcPr>
          <w:p w14:paraId="60D04D87" w14:textId="77777777" w:rsidR="00DA502E" w:rsidRDefault="008923C9">
            <w:r>
              <w:rPr>
                <w:sz w:val="20"/>
              </w:rPr>
              <w:t>Predictor</w:t>
            </w:r>
          </w:p>
        </w:tc>
        <w:tc>
          <w:tcPr>
            <w:tcW w:w="4320" w:type="dxa"/>
            <w:vAlign w:val="center"/>
          </w:tcPr>
          <w:p w14:paraId="323B2A81" w14:textId="77777777" w:rsidR="00DA502E" w:rsidRDefault="008923C9">
            <w:r>
              <w:rPr>
                <w:sz w:val="20"/>
              </w:rPr>
              <w:t>Gwfg made.</w:t>
            </w:r>
          </w:p>
        </w:tc>
      </w:tr>
      <w:tr w:rsidR="00DA502E" w14:paraId="063FBE53" w14:textId="77777777">
        <w:trPr>
          <w:jc w:val="center"/>
        </w:trPr>
        <w:tc>
          <w:tcPr>
            <w:tcW w:w="2880" w:type="dxa"/>
            <w:vAlign w:val="center"/>
          </w:tcPr>
          <w:p w14:paraId="32224F8E" w14:textId="77777777" w:rsidR="00DA502E" w:rsidRDefault="008923C9">
            <w:r>
              <w:rPr>
                <w:sz w:val="20"/>
              </w:rPr>
              <w:t>gwfg_att</w:t>
            </w:r>
          </w:p>
        </w:tc>
        <w:tc>
          <w:tcPr>
            <w:tcW w:w="1440" w:type="dxa"/>
            <w:vAlign w:val="center"/>
          </w:tcPr>
          <w:p w14:paraId="6952BE78" w14:textId="77777777" w:rsidR="00DA502E" w:rsidRDefault="008923C9">
            <w:r>
              <w:rPr>
                <w:sz w:val="20"/>
              </w:rPr>
              <w:t>int64</w:t>
            </w:r>
          </w:p>
        </w:tc>
        <w:tc>
          <w:tcPr>
            <w:tcW w:w="1296" w:type="dxa"/>
            <w:vAlign w:val="center"/>
          </w:tcPr>
          <w:p w14:paraId="2661F12A" w14:textId="77777777" w:rsidR="00DA502E" w:rsidRDefault="008923C9">
            <w:r>
              <w:rPr>
                <w:sz w:val="20"/>
              </w:rPr>
              <w:t>Predictor</w:t>
            </w:r>
          </w:p>
        </w:tc>
        <w:tc>
          <w:tcPr>
            <w:tcW w:w="4320" w:type="dxa"/>
            <w:vAlign w:val="center"/>
          </w:tcPr>
          <w:p w14:paraId="166D9D7F" w14:textId="77777777" w:rsidR="00DA502E" w:rsidRDefault="008923C9">
            <w:r>
              <w:rPr>
                <w:sz w:val="20"/>
              </w:rPr>
              <w:t>Gwfg att.</w:t>
            </w:r>
          </w:p>
        </w:tc>
      </w:tr>
      <w:tr w:rsidR="00DA502E" w14:paraId="38F05236" w14:textId="77777777">
        <w:trPr>
          <w:jc w:val="center"/>
        </w:trPr>
        <w:tc>
          <w:tcPr>
            <w:tcW w:w="2880" w:type="dxa"/>
            <w:vAlign w:val="center"/>
          </w:tcPr>
          <w:p w14:paraId="56751792" w14:textId="77777777" w:rsidR="00DA502E" w:rsidRDefault="008923C9">
            <w:r>
              <w:rPr>
                <w:sz w:val="20"/>
              </w:rPr>
              <w:t>gwfg_missed</w:t>
            </w:r>
          </w:p>
        </w:tc>
        <w:tc>
          <w:tcPr>
            <w:tcW w:w="1440" w:type="dxa"/>
            <w:vAlign w:val="center"/>
          </w:tcPr>
          <w:p w14:paraId="65161653" w14:textId="77777777" w:rsidR="00DA502E" w:rsidRDefault="008923C9">
            <w:r>
              <w:rPr>
                <w:sz w:val="20"/>
              </w:rPr>
              <w:t>int64</w:t>
            </w:r>
          </w:p>
        </w:tc>
        <w:tc>
          <w:tcPr>
            <w:tcW w:w="1296" w:type="dxa"/>
            <w:vAlign w:val="center"/>
          </w:tcPr>
          <w:p w14:paraId="1B6369A3" w14:textId="77777777" w:rsidR="00DA502E" w:rsidRDefault="008923C9">
            <w:r>
              <w:rPr>
                <w:sz w:val="20"/>
              </w:rPr>
              <w:t>Predictor</w:t>
            </w:r>
          </w:p>
        </w:tc>
        <w:tc>
          <w:tcPr>
            <w:tcW w:w="4320" w:type="dxa"/>
            <w:vAlign w:val="center"/>
          </w:tcPr>
          <w:p w14:paraId="4FD852E1" w14:textId="77777777" w:rsidR="00DA502E" w:rsidRDefault="008923C9">
            <w:r>
              <w:rPr>
                <w:sz w:val="20"/>
              </w:rPr>
              <w:t>Gwfg missed.</w:t>
            </w:r>
          </w:p>
        </w:tc>
      </w:tr>
      <w:tr w:rsidR="00DA502E" w14:paraId="0FCAC1B8" w14:textId="77777777">
        <w:trPr>
          <w:jc w:val="center"/>
        </w:trPr>
        <w:tc>
          <w:tcPr>
            <w:tcW w:w="2880" w:type="dxa"/>
            <w:vAlign w:val="center"/>
          </w:tcPr>
          <w:p w14:paraId="768EBE9A" w14:textId="77777777" w:rsidR="00DA502E" w:rsidRDefault="008923C9">
            <w:r>
              <w:rPr>
                <w:sz w:val="20"/>
              </w:rPr>
              <w:t>gwfg_blocked</w:t>
            </w:r>
          </w:p>
        </w:tc>
        <w:tc>
          <w:tcPr>
            <w:tcW w:w="1440" w:type="dxa"/>
            <w:vAlign w:val="center"/>
          </w:tcPr>
          <w:p w14:paraId="5D3303BE" w14:textId="77777777" w:rsidR="00DA502E" w:rsidRDefault="008923C9">
            <w:r>
              <w:rPr>
                <w:sz w:val="20"/>
              </w:rPr>
              <w:t>int64</w:t>
            </w:r>
          </w:p>
        </w:tc>
        <w:tc>
          <w:tcPr>
            <w:tcW w:w="1296" w:type="dxa"/>
            <w:vAlign w:val="center"/>
          </w:tcPr>
          <w:p w14:paraId="09237C26" w14:textId="77777777" w:rsidR="00DA502E" w:rsidRDefault="008923C9">
            <w:r>
              <w:rPr>
                <w:sz w:val="20"/>
              </w:rPr>
              <w:t>Predictor</w:t>
            </w:r>
          </w:p>
        </w:tc>
        <w:tc>
          <w:tcPr>
            <w:tcW w:w="4320" w:type="dxa"/>
            <w:vAlign w:val="center"/>
          </w:tcPr>
          <w:p w14:paraId="315E7567" w14:textId="77777777" w:rsidR="00DA502E" w:rsidRDefault="008923C9">
            <w:r>
              <w:rPr>
                <w:sz w:val="20"/>
              </w:rPr>
              <w:t>Gwfg blocked.</w:t>
            </w:r>
          </w:p>
        </w:tc>
      </w:tr>
      <w:tr w:rsidR="00DA502E" w14:paraId="543A4AA9" w14:textId="77777777">
        <w:trPr>
          <w:jc w:val="center"/>
        </w:trPr>
        <w:tc>
          <w:tcPr>
            <w:tcW w:w="2880" w:type="dxa"/>
            <w:vAlign w:val="center"/>
          </w:tcPr>
          <w:p w14:paraId="70766664" w14:textId="77777777" w:rsidR="00DA502E" w:rsidRDefault="008923C9">
            <w:r>
              <w:rPr>
                <w:sz w:val="20"/>
              </w:rPr>
              <w:t>pt_att</w:t>
            </w:r>
          </w:p>
        </w:tc>
        <w:tc>
          <w:tcPr>
            <w:tcW w:w="1440" w:type="dxa"/>
            <w:vAlign w:val="center"/>
          </w:tcPr>
          <w:p w14:paraId="0942ED2A" w14:textId="77777777" w:rsidR="00DA502E" w:rsidRDefault="008923C9">
            <w:r>
              <w:rPr>
                <w:sz w:val="20"/>
              </w:rPr>
              <w:t>int64</w:t>
            </w:r>
          </w:p>
        </w:tc>
        <w:tc>
          <w:tcPr>
            <w:tcW w:w="1296" w:type="dxa"/>
            <w:vAlign w:val="center"/>
          </w:tcPr>
          <w:p w14:paraId="679107D9" w14:textId="77777777" w:rsidR="00DA502E" w:rsidRDefault="008923C9">
            <w:r>
              <w:rPr>
                <w:sz w:val="20"/>
              </w:rPr>
              <w:t>Predictor</w:t>
            </w:r>
          </w:p>
        </w:tc>
        <w:tc>
          <w:tcPr>
            <w:tcW w:w="4320" w:type="dxa"/>
            <w:vAlign w:val="center"/>
          </w:tcPr>
          <w:p w14:paraId="41E6F463" w14:textId="77777777" w:rsidR="00DA502E" w:rsidRDefault="008923C9">
            <w:r>
              <w:rPr>
                <w:sz w:val="20"/>
              </w:rPr>
              <w:t>Pt att.</w:t>
            </w:r>
          </w:p>
        </w:tc>
      </w:tr>
      <w:tr w:rsidR="00DA502E" w14:paraId="702EF021" w14:textId="77777777">
        <w:trPr>
          <w:jc w:val="center"/>
        </w:trPr>
        <w:tc>
          <w:tcPr>
            <w:tcW w:w="2880" w:type="dxa"/>
            <w:vAlign w:val="center"/>
          </w:tcPr>
          <w:p w14:paraId="5B4F2749" w14:textId="77777777" w:rsidR="00DA502E" w:rsidRDefault="008923C9">
            <w:r>
              <w:rPr>
                <w:sz w:val="20"/>
              </w:rPr>
              <w:t>pt_blocked</w:t>
            </w:r>
          </w:p>
        </w:tc>
        <w:tc>
          <w:tcPr>
            <w:tcW w:w="1440" w:type="dxa"/>
            <w:vAlign w:val="center"/>
          </w:tcPr>
          <w:p w14:paraId="06A2F8F5" w14:textId="77777777" w:rsidR="00DA502E" w:rsidRDefault="008923C9">
            <w:r>
              <w:rPr>
                <w:sz w:val="20"/>
              </w:rPr>
              <w:t>int64</w:t>
            </w:r>
          </w:p>
        </w:tc>
        <w:tc>
          <w:tcPr>
            <w:tcW w:w="1296" w:type="dxa"/>
            <w:vAlign w:val="center"/>
          </w:tcPr>
          <w:p w14:paraId="353595E3" w14:textId="77777777" w:rsidR="00DA502E" w:rsidRDefault="008923C9">
            <w:r>
              <w:rPr>
                <w:sz w:val="20"/>
              </w:rPr>
              <w:t>Predictor</w:t>
            </w:r>
          </w:p>
        </w:tc>
        <w:tc>
          <w:tcPr>
            <w:tcW w:w="4320" w:type="dxa"/>
            <w:vAlign w:val="center"/>
          </w:tcPr>
          <w:p w14:paraId="63C3F8DC" w14:textId="77777777" w:rsidR="00DA502E" w:rsidRDefault="008923C9">
            <w:r>
              <w:rPr>
                <w:sz w:val="20"/>
              </w:rPr>
              <w:t>Pt blocked.</w:t>
            </w:r>
          </w:p>
        </w:tc>
      </w:tr>
      <w:tr w:rsidR="00DA502E" w14:paraId="1F4019C9" w14:textId="77777777">
        <w:trPr>
          <w:jc w:val="center"/>
        </w:trPr>
        <w:tc>
          <w:tcPr>
            <w:tcW w:w="2880" w:type="dxa"/>
            <w:vAlign w:val="center"/>
          </w:tcPr>
          <w:p w14:paraId="53BF0485" w14:textId="77777777" w:rsidR="00DA502E" w:rsidRDefault="008923C9">
            <w:r>
              <w:rPr>
                <w:sz w:val="20"/>
              </w:rPr>
              <w:t>pt_yards</w:t>
            </w:r>
          </w:p>
        </w:tc>
        <w:tc>
          <w:tcPr>
            <w:tcW w:w="1440" w:type="dxa"/>
            <w:vAlign w:val="center"/>
          </w:tcPr>
          <w:p w14:paraId="621D36C2" w14:textId="77777777" w:rsidR="00DA502E" w:rsidRDefault="008923C9">
            <w:r>
              <w:rPr>
                <w:sz w:val="20"/>
              </w:rPr>
              <w:t>int64</w:t>
            </w:r>
          </w:p>
        </w:tc>
        <w:tc>
          <w:tcPr>
            <w:tcW w:w="1296" w:type="dxa"/>
            <w:vAlign w:val="center"/>
          </w:tcPr>
          <w:p w14:paraId="15CAA584" w14:textId="77777777" w:rsidR="00DA502E" w:rsidRDefault="008923C9">
            <w:r>
              <w:rPr>
                <w:sz w:val="20"/>
              </w:rPr>
              <w:t>Predictor</w:t>
            </w:r>
          </w:p>
        </w:tc>
        <w:tc>
          <w:tcPr>
            <w:tcW w:w="4320" w:type="dxa"/>
            <w:vAlign w:val="center"/>
          </w:tcPr>
          <w:p w14:paraId="1A3C8828" w14:textId="77777777" w:rsidR="00DA502E" w:rsidRDefault="008923C9">
            <w:r>
              <w:rPr>
                <w:sz w:val="20"/>
              </w:rPr>
              <w:t>Pt yards.</w:t>
            </w:r>
          </w:p>
        </w:tc>
      </w:tr>
      <w:tr w:rsidR="00DA502E" w14:paraId="11838BEC" w14:textId="77777777">
        <w:trPr>
          <w:jc w:val="center"/>
        </w:trPr>
        <w:tc>
          <w:tcPr>
            <w:tcW w:w="2880" w:type="dxa"/>
            <w:vAlign w:val="center"/>
          </w:tcPr>
          <w:p w14:paraId="7929F0C9" w14:textId="77777777" w:rsidR="00DA502E" w:rsidRDefault="008923C9">
            <w:r>
              <w:rPr>
                <w:sz w:val="20"/>
              </w:rPr>
              <w:t>pt_inside_20</w:t>
            </w:r>
          </w:p>
        </w:tc>
        <w:tc>
          <w:tcPr>
            <w:tcW w:w="1440" w:type="dxa"/>
            <w:vAlign w:val="center"/>
          </w:tcPr>
          <w:p w14:paraId="590734C5" w14:textId="77777777" w:rsidR="00DA502E" w:rsidRDefault="008923C9">
            <w:r>
              <w:rPr>
                <w:sz w:val="20"/>
              </w:rPr>
              <w:t>int64</w:t>
            </w:r>
          </w:p>
        </w:tc>
        <w:tc>
          <w:tcPr>
            <w:tcW w:w="1296" w:type="dxa"/>
            <w:vAlign w:val="center"/>
          </w:tcPr>
          <w:p w14:paraId="04805D2F" w14:textId="77777777" w:rsidR="00DA502E" w:rsidRDefault="008923C9">
            <w:r>
              <w:rPr>
                <w:sz w:val="20"/>
              </w:rPr>
              <w:t>Predictor</w:t>
            </w:r>
          </w:p>
        </w:tc>
        <w:tc>
          <w:tcPr>
            <w:tcW w:w="4320" w:type="dxa"/>
            <w:vAlign w:val="center"/>
          </w:tcPr>
          <w:p w14:paraId="4B8391F7" w14:textId="77777777" w:rsidR="00DA502E" w:rsidRDefault="008923C9">
            <w:r>
              <w:rPr>
                <w:sz w:val="20"/>
              </w:rPr>
              <w:t>Pt inside 20.</w:t>
            </w:r>
          </w:p>
        </w:tc>
      </w:tr>
      <w:tr w:rsidR="00DA502E" w14:paraId="7499945F" w14:textId="77777777">
        <w:trPr>
          <w:jc w:val="center"/>
        </w:trPr>
        <w:tc>
          <w:tcPr>
            <w:tcW w:w="2880" w:type="dxa"/>
            <w:vAlign w:val="center"/>
          </w:tcPr>
          <w:p w14:paraId="7E9B9261" w14:textId="77777777" w:rsidR="00DA502E" w:rsidRDefault="008923C9">
            <w:r>
              <w:rPr>
                <w:sz w:val="20"/>
              </w:rPr>
              <w:t>pt_out_of_bounds</w:t>
            </w:r>
          </w:p>
        </w:tc>
        <w:tc>
          <w:tcPr>
            <w:tcW w:w="1440" w:type="dxa"/>
            <w:vAlign w:val="center"/>
          </w:tcPr>
          <w:p w14:paraId="314B958A" w14:textId="77777777" w:rsidR="00DA502E" w:rsidRDefault="008923C9">
            <w:r>
              <w:rPr>
                <w:sz w:val="20"/>
              </w:rPr>
              <w:t>int64</w:t>
            </w:r>
          </w:p>
        </w:tc>
        <w:tc>
          <w:tcPr>
            <w:tcW w:w="1296" w:type="dxa"/>
            <w:vAlign w:val="center"/>
          </w:tcPr>
          <w:p w14:paraId="3BB4A42D" w14:textId="77777777" w:rsidR="00DA502E" w:rsidRDefault="008923C9">
            <w:r>
              <w:rPr>
                <w:sz w:val="20"/>
              </w:rPr>
              <w:t>Predictor</w:t>
            </w:r>
          </w:p>
        </w:tc>
        <w:tc>
          <w:tcPr>
            <w:tcW w:w="4320" w:type="dxa"/>
            <w:vAlign w:val="center"/>
          </w:tcPr>
          <w:p w14:paraId="1C0B3269" w14:textId="77777777" w:rsidR="00DA502E" w:rsidRDefault="008923C9">
            <w:r>
              <w:rPr>
                <w:sz w:val="20"/>
              </w:rPr>
              <w:t>Pt out of bounds.</w:t>
            </w:r>
          </w:p>
        </w:tc>
      </w:tr>
      <w:tr w:rsidR="00DA502E" w14:paraId="197BA5C1" w14:textId="77777777">
        <w:trPr>
          <w:jc w:val="center"/>
        </w:trPr>
        <w:tc>
          <w:tcPr>
            <w:tcW w:w="2880" w:type="dxa"/>
            <w:vAlign w:val="center"/>
          </w:tcPr>
          <w:p w14:paraId="42DE037D" w14:textId="77777777" w:rsidR="00DA502E" w:rsidRDefault="008923C9">
            <w:r>
              <w:rPr>
                <w:sz w:val="20"/>
              </w:rPr>
              <w:t>pt_downed</w:t>
            </w:r>
          </w:p>
        </w:tc>
        <w:tc>
          <w:tcPr>
            <w:tcW w:w="1440" w:type="dxa"/>
            <w:vAlign w:val="center"/>
          </w:tcPr>
          <w:p w14:paraId="5A38995E" w14:textId="77777777" w:rsidR="00DA502E" w:rsidRDefault="008923C9">
            <w:r>
              <w:rPr>
                <w:sz w:val="20"/>
              </w:rPr>
              <w:t>int64</w:t>
            </w:r>
          </w:p>
        </w:tc>
        <w:tc>
          <w:tcPr>
            <w:tcW w:w="1296" w:type="dxa"/>
            <w:vAlign w:val="center"/>
          </w:tcPr>
          <w:p w14:paraId="48608583" w14:textId="77777777" w:rsidR="00DA502E" w:rsidRDefault="008923C9">
            <w:r>
              <w:rPr>
                <w:sz w:val="20"/>
              </w:rPr>
              <w:t>Predictor</w:t>
            </w:r>
          </w:p>
        </w:tc>
        <w:tc>
          <w:tcPr>
            <w:tcW w:w="4320" w:type="dxa"/>
            <w:vAlign w:val="center"/>
          </w:tcPr>
          <w:p w14:paraId="39EECEAD" w14:textId="77777777" w:rsidR="00DA502E" w:rsidRDefault="008923C9">
            <w:r>
              <w:rPr>
                <w:sz w:val="20"/>
              </w:rPr>
              <w:t>Pt downed.</w:t>
            </w:r>
          </w:p>
        </w:tc>
      </w:tr>
      <w:tr w:rsidR="00DA502E" w14:paraId="23D2E3A0" w14:textId="77777777">
        <w:trPr>
          <w:jc w:val="center"/>
        </w:trPr>
        <w:tc>
          <w:tcPr>
            <w:tcW w:w="2880" w:type="dxa"/>
            <w:vAlign w:val="center"/>
          </w:tcPr>
          <w:p w14:paraId="3792ADF6" w14:textId="77777777" w:rsidR="00DA502E" w:rsidRDefault="008923C9">
            <w:r>
              <w:rPr>
                <w:sz w:val="20"/>
              </w:rPr>
              <w:t>pt_touchback</w:t>
            </w:r>
          </w:p>
        </w:tc>
        <w:tc>
          <w:tcPr>
            <w:tcW w:w="1440" w:type="dxa"/>
            <w:vAlign w:val="center"/>
          </w:tcPr>
          <w:p w14:paraId="11288FD6" w14:textId="77777777" w:rsidR="00DA502E" w:rsidRDefault="008923C9">
            <w:r>
              <w:rPr>
                <w:sz w:val="20"/>
              </w:rPr>
              <w:t>int64</w:t>
            </w:r>
          </w:p>
        </w:tc>
        <w:tc>
          <w:tcPr>
            <w:tcW w:w="1296" w:type="dxa"/>
            <w:vAlign w:val="center"/>
          </w:tcPr>
          <w:p w14:paraId="5C22B392" w14:textId="77777777" w:rsidR="00DA502E" w:rsidRDefault="008923C9">
            <w:r>
              <w:rPr>
                <w:sz w:val="20"/>
              </w:rPr>
              <w:t>Predictor</w:t>
            </w:r>
          </w:p>
        </w:tc>
        <w:tc>
          <w:tcPr>
            <w:tcW w:w="4320" w:type="dxa"/>
            <w:vAlign w:val="center"/>
          </w:tcPr>
          <w:p w14:paraId="3A4FD609" w14:textId="77777777" w:rsidR="00DA502E" w:rsidRDefault="008923C9">
            <w:r>
              <w:rPr>
                <w:sz w:val="20"/>
              </w:rPr>
              <w:t>Pt touchback.</w:t>
            </w:r>
          </w:p>
        </w:tc>
      </w:tr>
      <w:tr w:rsidR="00DA502E" w14:paraId="741D1AA8" w14:textId="77777777">
        <w:trPr>
          <w:jc w:val="center"/>
        </w:trPr>
        <w:tc>
          <w:tcPr>
            <w:tcW w:w="2880" w:type="dxa"/>
            <w:vAlign w:val="center"/>
          </w:tcPr>
          <w:p w14:paraId="6C73281F" w14:textId="77777777" w:rsidR="00DA502E" w:rsidRDefault="008923C9">
            <w:r>
              <w:rPr>
                <w:sz w:val="20"/>
              </w:rPr>
              <w:t>pt_fair_caught</w:t>
            </w:r>
          </w:p>
        </w:tc>
        <w:tc>
          <w:tcPr>
            <w:tcW w:w="1440" w:type="dxa"/>
            <w:vAlign w:val="center"/>
          </w:tcPr>
          <w:p w14:paraId="18D7138B" w14:textId="77777777" w:rsidR="00DA502E" w:rsidRDefault="008923C9">
            <w:r>
              <w:rPr>
                <w:sz w:val="20"/>
              </w:rPr>
              <w:t>int64</w:t>
            </w:r>
          </w:p>
        </w:tc>
        <w:tc>
          <w:tcPr>
            <w:tcW w:w="1296" w:type="dxa"/>
            <w:vAlign w:val="center"/>
          </w:tcPr>
          <w:p w14:paraId="0E156CBA" w14:textId="77777777" w:rsidR="00DA502E" w:rsidRDefault="008923C9">
            <w:r>
              <w:rPr>
                <w:sz w:val="20"/>
              </w:rPr>
              <w:t>Predictor</w:t>
            </w:r>
          </w:p>
        </w:tc>
        <w:tc>
          <w:tcPr>
            <w:tcW w:w="4320" w:type="dxa"/>
            <w:vAlign w:val="center"/>
          </w:tcPr>
          <w:p w14:paraId="66F8DC02" w14:textId="77777777" w:rsidR="00DA502E" w:rsidRDefault="008923C9">
            <w:r>
              <w:rPr>
                <w:sz w:val="20"/>
              </w:rPr>
              <w:t>Pt fair caught.</w:t>
            </w:r>
          </w:p>
        </w:tc>
      </w:tr>
      <w:tr w:rsidR="00DA502E" w14:paraId="37337B8B" w14:textId="77777777">
        <w:trPr>
          <w:jc w:val="center"/>
        </w:trPr>
        <w:tc>
          <w:tcPr>
            <w:tcW w:w="2880" w:type="dxa"/>
            <w:vAlign w:val="center"/>
          </w:tcPr>
          <w:p w14:paraId="1B948862" w14:textId="77777777" w:rsidR="00DA502E" w:rsidRDefault="008923C9">
            <w:r>
              <w:rPr>
                <w:sz w:val="20"/>
              </w:rPr>
              <w:t>pt_returned</w:t>
            </w:r>
          </w:p>
        </w:tc>
        <w:tc>
          <w:tcPr>
            <w:tcW w:w="1440" w:type="dxa"/>
            <w:vAlign w:val="center"/>
          </w:tcPr>
          <w:p w14:paraId="2C40DA11" w14:textId="77777777" w:rsidR="00DA502E" w:rsidRDefault="008923C9">
            <w:r>
              <w:rPr>
                <w:sz w:val="20"/>
              </w:rPr>
              <w:t>int64</w:t>
            </w:r>
          </w:p>
        </w:tc>
        <w:tc>
          <w:tcPr>
            <w:tcW w:w="1296" w:type="dxa"/>
            <w:vAlign w:val="center"/>
          </w:tcPr>
          <w:p w14:paraId="4EFA7612" w14:textId="77777777" w:rsidR="00DA502E" w:rsidRDefault="008923C9">
            <w:r>
              <w:rPr>
                <w:sz w:val="20"/>
              </w:rPr>
              <w:t>Predictor</w:t>
            </w:r>
          </w:p>
        </w:tc>
        <w:tc>
          <w:tcPr>
            <w:tcW w:w="4320" w:type="dxa"/>
            <w:vAlign w:val="center"/>
          </w:tcPr>
          <w:p w14:paraId="79907DB5" w14:textId="77777777" w:rsidR="00DA502E" w:rsidRDefault="008923C9">
            <w:r>
              <w:rPr>
                <w:sz w:val="20"/>
              </w:rPr>
              <w:t>Pt returned.</w:t>
            </w:r>
          </w:p>
        </w:tc>
      </w:tr>
      <w:tr w:rsidR="00DA502E" w14:paraId="7CAAE391" w14:textId="77777777">
        <w:trPr>
          <w:jc w:val="center"/>
        </w:trPr>
        <w:tc>
          <w:tcPr>
            <w:tcW w:w="2880" w:type="dxa"/>
            <w:vAlign w:val="center"/>
          </w:tcPr>
          <w:p w14:paraId="4D1767D3" w14:textId="77777777" w:rsidR="00DA502E" w:rsidRDefault="008923C9">
            <w:r>
              <w:rPr>
                <w:sz w:val="20"/>
              </w:rPr>
              <w:t>pt_return_yards</w:t>
            </w:r>
          </w:p>
        </w:tc>
        <w:tc>
          <w:tcPr>
            <w:tcW w:w="1440" w:type="dxa"/>
            <w:vAlign w:val="center"/>
          </w:tcPr>
          <w:p w14:paraId="15F6EBD0" w14:textId="77777777" w:rsidR="00DA502E" w:rsidRDefault="008923C9">
            <w:r>
              <w:rPr>
                <w:sz w:val="20"/>
              </w:rPr>
              <w:t>int64</w:t>
            </w:r>
          </w:p>
        </w:tc>
        <w:tc>
          <w:tcPr>
            <w:tcW w:w="1296" w:type="dxa"/>
            <w:vAlign w:val="center"/>
          </w:tcPr>
          <w:p w14:paraId="3CC13C17" w14:textId="77777777" w:rsidR="00DA502E" w:rsidRDefault="008923C9">
            <w:r>
              <w:rPr>
                <w:sz w:val="20"/>
              </w:rPr>
              <w:t>Predictor</w:t>
            </w:r>
          </w:p>
        </w:tc>
        <w:tc>
          <w:tcPr>
            <w:tcW w:w="4320" w:type="dxa"/>
            <w:vAlign w:val="center"/>
          </w:tcPr>
          <w:p w14:paraId="5C2B1AAA" w14:textId="77777777" w:rsidR="00DA502E" w:rsidRDefault="008923C9">
            <w:r>
              <w:rPr>
                <w:sz w:val="20"/>
              </w:rPr>
              <w:t>Pt return yards.</w:t>
            </w:r>
          </w:p>
        </w:tc>
      </w:tr>
      <w:tr w:rsidR="00DA502E" w14:paraId="7DF06AA1" w14:textId="77777777">
        <w:trPr>
          <w:jc w:val="center"/>
        </w:trPr>
        <w:tc>
          <w:tcPr>
            <w:tcW w:w="2880" w:type="dxa"/>
            <w:vAlign w:val="center"/>
          </w:tcPr>
          <w:p w14:paraId="42E91C86" w14:textId="77777777" w:rsidR="00DA502E" w:rsidRDefault="008923C9">
            <w:r>
              <w:rPr>
                <w:sz w:val="20"/>
              </w:rPr>
              <w:t>pt_return_tds</w:t>
            </w:r>
          </w:p>
        </w:tc>
        <w:tc>
          <w:tcPr>
            <w:tcW w:w="1440" w:type="dxa"/>
            <w:vAlign w:val="center"/>
          </w:tcPr>
          <w:p w14:paraId="03F81B6C" w14:textId="77777777" w:rsidR="00DA502E" w:rsidRDefault="008923C9">
            <w:r>
              <w:rPr>
                <w:sz w:val="20"/>
              </w:rPr>
              <w:t>int64</w:t>
            </w:r>
          </w:p>
        </w:tc>
        <w:tc>
          <w:tcPr>
            <w:tcW w:w="1296" w:type="dxa"/>
            <w:vAlign w:val="center"/>
          </w:tcPr>
          <w:p w14:paraId="6040B06F" w14:textId="77777777" w:rsidR="00DA502E" w:rsidRDefault="008923C9">
            <w:r>
              <w:rPr>
                <w:sz w:val="20"/>
              </w:rPr>
              <w:t>Predictor</w:t>
            </w:r>
          </w:p>
        </w:tc>
        <w:tc>
          <w:tcPr>
            <w:tcW w:w="4320" w:type="dxa"/>
            <w:vAlign w:val="center"/>
          </w:tcPr>
          <w:p w14:paraId="2CBD86FD" w14:textId="77777777" w:rsidR="00DA502E" w:rsidRDefault="008923C9">
            <w:r>
              <w:rPr>
                <w:sz w:val="20"/>
              </w:rPr>
              <w:t>Pt return tds.</w:t>
            </w:r>
          </w:p>
        </w:tc>
      </w:tr>
      <w:tr w:rsidR="00DA502E" w14:paraId="3E5D7F96" w14:textId="77777777">
        <w:trPr>
          <w:jc w:val="center"/>
        </w:trPr>
        <w:tc>
          <w:tcPr>
            <w:tcW w:w="2880" w:type="dxa"/>
            <w:vAlign w:val="center"/>
          </w:tcPr>
          <w:p w14:paraId="0B3790B6" w14:textId="77777777" w:rsidR="00DA502E" w:rsidRDefault="008923C9">
            <w:r>
              <w:rPr>
                <w:sz w:val="20"/>
              </w:rPr>
              <w:t>pt_net_yards</w:t>
            </w:r>
          </w:p>
        </w:tc>
        <w:tc>
          <w:tcPr>
            <w:tcW w:w="1440" w:type="dxa"/>
            <w:vAlign w:val="center"/>
          </w:tcPr>
          <w:p w14:paraId="6DB75115" w14:textId="77777777" w:rsidR="00DA502E" w:rsidRDefault="008923C9">
            <w:r>
              <w:rPr>
                <w:sz w:val="20"/>
              </w:rPr>
              <w:t>int64</w:t>
            </w:r>
          </w:p>
        </w:tc>
        <w:tc>
          <w:tcPr>
            <w:tcW w:w="1296" w:type="dxa"/>
            <w:vAlign w:val="center"/>
          </w:tcPr>
          <w:p w14:paraId="2CAE90F6" w14:textId="77777777" w:rsidR="00DA502E" w:rsidRDefault="008923C9">
            <w:r>
              <w:rPr>
                <w:sz w:val="20"/>
              </w:rPr>
              <w:t>Predictor</w:t>
            </w:r>
          </w:p>
        </w:tc>
        <w:tc>
          <w:tcPr>
            <w:tcW w:w="4320" w:type="dxa"/>
            <w:vAlign w:val="center"/>
          </w:tcPr>
          <w:p w14:paraId="3FFBEA6F" w14:textId="77777777" w:rsidR="00DA502E" w:rsidRDefault="008923C9">
            <w:r>
              <w:rPr>
                <w:sz w:val="20"/>
              </w:rPr>
              <w:t>Pt net yards.</w:t>
            </w:r>
          </w:p>
        </w:tc>
      </w:tr>
      <w:tr w:rsidR="00DA502E" w14:paraId="0CB670FC" w14:textId="77777777">
        <w:trPr>
          <w:jc w:val="center"/>
        </w:trPr>
        <w:tc>
          <w:tcPr>
            <w:tcW w:w="2880" w:type="dxa"/>
            <w:vAlign w:val="center"/>
          </w:tcPr>
          <w:p w14:paraId="23F48079" w14:textId="77777777" w:rsidR="00DA502E" w:rsidRDefault="008923C9">
            <w:r>
              <w:rPr>
                <w:sz w:val="20"/>
              </w:rPr>
              <w:t>height</w:t>
            </w:r>
          </w:p>
        </w:tc>
        <w:tc>
          <w:tcPr>
            <w:tcW w:w="1440" w:type="dxa"/>
            <w:vAlign w:val="center"/>
          </w:tcPr>
          <w:p w14:paraId="75F179C5" w14:textId="77777777" w:rsidR="00DA502E" w:rsidRDefault="008923C9">
            <w:r>
              <w:rPr>
                <w:sz w:val="20"/>
              </w:rPr>
              <w:t>int64</w:t>
            </w:r>
          </w:p>
        </w:tc>
        <w:tc>
          <w:tcPr>
            <w:tcW w:w="1296" w:type="dxa"/>
            <w:vAlign w:val="center"/>
          </w:tcPr>
          <w:p w14:paraId="4BD97646" w14:textId="77777777" w:rsidR="00DA502E" w:rsidRDefault="008923C9">
            <w:r>
              <w:rPr>
                <w:sz w:val="20"/>
              </w:rPr>
              <w:t>Predictor</w:t>
            </w:r>
          </w:p>
        </w:tc>
        <w:tc>
          <w:tcPr>
            <w:tcW w:w="4320" w:type="dxa"/>
            <w:vAlign w:val="center"/>
          </w:tcPr>
          <w:p w14:paraId="709B3112" w14:textId="77777777" w:rsidR="00DA502E" w:rsidRDefault="008923C9">
            <w:r>
              <w:rPr>
                <w:sz w:val="20"/>
              </w:rPr>
              <w:t>Height.</w:t>
            </w:r>
          </w:p>
        </w:tc>
      </w:tr>
      <w:tr w:rsidR="00DA502E" w14:paraId="0FD3F213" w14:textId="77777777">
        <w:trPr>
          <w:jc w:val="center"/>
        </w:trPr>
        <w:tc>
          <w:tcPr>
            <w:tcW w:w="2880" w:type="dxa"/>
            <w:vAlign w:val="center"/>
          </w:tcPr>
          <w:p w14:paraId="4E192752" w14:textId="77777777" w:rsidR="00DA502E" w:rsidRDefault="008923C9">
            <w:r>
              <w:rPr>
                <w:sz w:val="20"/>
              </w:rPr>
              <w:t>weight</w:t>
            </w:r>
          </w:p>
        </w:tc>
        <w:tc>
          <w:tcPr>
            <w:tcW w:w="1440" w:type="dxa"/>
            <w:vAlign w:val="center"/>
          </w:tcPr>
          <w:p w14:paraId="36066256" w14:textId="77777777" w:rsidR="00DA502E" w:rsidRDefault="008923C9">
            <w:r>
              <w:rPr>
                <w:sz w:val="20"/>
              </w:rPr>
              <w:t>int64</w:t>
            </w:r>
          </w:p>
        </w:tc>
        <w:tc>
          <w:tcPr>
            <w:tcW w:w="1296" w:type="dxa"/>
            <w:vAlign w:val="center"/>
          </w:tcPr>
          <w:p w14:paraId="2DF74626" w14:textId="77777777" w:rsidR="00DA502E" w:rsidRDefault="008923C9">
            <w:r>
              <w:rPr>
                <w:sz w:val="20"/>
              </w:rPr>
              <w:t>Predictor</w:t>
            </w:r>
          </w:p>
        </w:tc>
        <w:tc>
          <w:tcPr>
            <w:tcW w:w="4320" w:type="dxa"/>
            <w:vAlign w:val="center"/>
          </w:tcPr>
          <w:p w14:paraId="024AEF88" w14:textId="77777777" w:rsidR="00DA502E" w:rsidRDefault="008923C9">
            <w:r>
              <w:rPr>
                <w:sz w:val="20"/>
              </w:rPr>
              <w:t>Weight.</w:t>
            </w:r>
          </w:p>
        </w:tc>
      </w:tr>
      <w:tr w:rsidR="00DA502E" w14:paraId="0B4752C3" w14:textId="77777777">
        <w:trPr>
          <w:jc w:val="center"/>
        </w:trPr>
        <w:tc>
          <w:tcPr>
            <w:tcW w:w="2880" w:type="dxa"/>
            <w:vAlign w:val="center"/>
          </w:tcPr>
          <w:p w14:paraId="50FA8930" w14:textId="77777777" w:rsidR="00DA502E" w:rsidRDefault="008923C9">
            <w:r>
              <w:rPr>
                <w:sz w:val="20"/>
              </w:rPr>
              <w:t>jersey_number</w:t>
            </w:r>
          </w:p>
        </w:tc>
        <w:tc>
          <w:tcPr>
            <w:tcW w:w="1440" w:type="dxa"/>
            <w:vAlign w:val="center"/>
          </w:tcPr>
          <w:p w14:paraId="366DCF74" w14:textId="77777777" w:rsidR="00DA502E" w:rsidRDefault="008923C9">
            <w:r>
              <w:rPr>
                <w:sz w:val="20"/>
              </w:rPr>
              <w:t>float64</w:t>
            </w:r>
          </w:p>
        </w:tc>
        <w:tc>
          <w:tcPr>
            <w:tcW w:w="1296" w:type="dxa"/>
            <w:vAlign w:val="center"/>
          </w:tcPr>
          <w:p w14:paraId="2DBC66E4" w14:textId="77777777" w:rsidR="00DA502E" w:rsidRDefault="008923C9">
            <w:r>
              <w:rPr>
                <w:sz w:val="20"/>
              </w:rPr>
              <w:t>Predictor</w:t>
            </w:r>
          </w:p>
        </w:tc>
        <w:tc>
          <w:tcPr>
            <w:tcW w:w="4320" w:type="dxa"/>
            <w:vAlign w:val="center"/>
          </w:tcPr>
          <w:p w14:paraId="2FC3F2D3" w14:textId="77777777" w:rsidR="00DA502E" w:rsidRDefault="008923C9">
            <w:r>
              <w:rPr>
                <w:sz w:val="20"/>
              </w:rPr>
              <w:t>Jersey number.</w:t>
            </w:r>
          </w:p>
        </w:tc>
      </w:tr>
      <w:tr w:rsidR="00DA502E" w14:paraId="4687C94D" w14:textId="77777777">
        <w:trPr>
          <w:jc w:val="center"/>
        </w:trPr>
        <w:tc>
          <w:tcPr>
            <w:tcW w:w="2880" w:type="dxa"/>
            <w:vAlign w:val="center"/>
          </w:tcPr>
          <w:p w14:paraId="4A3EA89A" w14:textId="77777777" w:rsidR="00DA502E" w:rsidRDefault="008923C9">
            <w:r>
              <w:rPr>
                <w:sz w:val="20"/>
              </w:rPr>
              <w:t>rookie_season</w:t>
            </w:r>
          </w:p>
        </w:tc>
        <w:tc>
          <w:tcPr>
            <w:tcW w:w="1440" w:type="dxa"/>
            <w:vAlign w:val="center"/>
          </w:tcPr>
          <w:p w14:paraId="60D70AC3" w14:textId="77777777" w:rsidR="00DA502E" w:rsidRDefault="008923C9">
            <w:r>
              <w:rPr>
                <w:sz w:val="20"/>
              </w:rPr>
              <w:t>int64</w:t>
            </w:r>
          </w:p>
        </w:tc>
        <w:tc>
          <w:tcPr>
            <w:tcW w:w="1296" w:type="dxa"/>
            <w:vAlign w:val="center"/>
          </w:tcPr>
          <w:p w14:paraId="34C4CD7B" w14:textId="77777777" w:rsidR="00DA502E" w:rsidRDefault="008923C9">
            <w:r>
              <w:rPr>
                <w:sz w:val="20"/>
              </w:rPr>
              <w:t>Predictor</w:t>
            </w:r>
          </w:p>
        </w:tc>
        <w:tc>
          <w:tcPr>
            <w:tcW w:w="4320" w:type="dxa"/>
            <w:vAlign w:val="center"/>
          </w:tcPr>
          <w:p w14:paraId="7D0BBE13" w14:textId="77777777" w:rsidR="00DA502E" w:rsidRDefault="008923C9">
            <w:r>
              <w:rPr>
                <w:sz w:val="20"/>
              </w:rPr>
              <w:t>Rookie season.</w:t>
            </w:r>
          </w:p>
        </w:tc>
      </w:tr>
      <w:tr w:rsidR="00DA502E" w14:paraId="2419473A" w14:textId="77777777">
        <w:trPr>
          <w:jc w:val="center"/>
        </w:trPr>
        <w:tc>
          <w:tcPr>
            <w:tcW w:w="2880" w:type="dxa"/>
            <w:vAlign w:val="center"/>
          </w:tcPr>
          <w:p w14:paraId="6242661D" w14:textId="77777777" w:rsidR="00DA502E" w:rsidRDefault="008923C9">
            <w:r>
              <w:rPr>
                <w:sz w:val="20"/>
              </w:rPr>
              <w:t>last_season</w:t>
            </w:r>
          </w:p>
        </w:tc>
        <w:tc>
          <w:tcPr>
            <w:tcW w:w="1440" w:type="dxa"/>
            <w:vAlign w:val="center"/>
          </w:tcPr>
          <w:p w14:paraId="285449E4" w14:textId="77777777" w:rsidR="00DA502E" w:rsidRDefault="008923C9">
            <w:r>
              <w:rPr>
                <w:sz w:val="20"/>
              </w:rPr>
              <w:t>int64</w:t>
            </w:r>
          </w:p>
        </w:tc>
        <w:tc>
          <w:tcPr>
            <w:tcW w:w="1296" w:type="dxa"/>
            <w:vAlign w:val="center"/>
          </w:tcPr>
          <w:p w14:paraId="44A3841F" w14:textId="77777777" w:rsidR="00DA502E" w:rsidRDefault="008923C9">
            <w:r>
              <w:rPr>
                <w:sz w:val="20"/>
              </w:rPr>
              <w:t>Predictor</w:t>
            </w:r>
          </w:p>
        </w:tc>
        <w:tc>
          <w:tcPr>
            <w:tcW w:w="4320" w:type="dxa"/>
            <w:vAlign w:val="center"/>
          </w:tcPr>
          <w:p w14:paraId="5010805D" w14:textId="77777777" w:rsidR="00DA502E" w:rsidRDefault="008923C9">
            <w:r>
              <w:rPr>
                <w:sz w:val="20"/>
              </w:rPr>
              <w:t>Last season.</w:t>
            </w:r>
          </w:p>
        </w:tc>
      </w:tr>
      <w:tr w:rsidR="00DA502E" w14:paraId="6714AB03" w14:textId="77777777">
        <w:trPr>
          <w:jc w:val="center"/>
        </w:trPr>
        <w:tc>
          <w:tcPr>
            <w:tcW w:w="2880" w:type="dxa"/>
            <w:vAlign w:val="center"/>
          </w:tcPr>
          <w:p w14:paraId="78CE54EF" w14:textId="77777777" w:rsidR="00DA502E" w:rsidRDefault="008923C9">
            <w:r>
              <w:rPr>
                <w:sz w:val="20"/>
              </w:rPr>
              <w:t>years_of_experience</w:t>
            </w:r>
          </w:p>
        </w:tc>
        <w:tc>
          <w:tcPr>
            <w:tcW w:w="1440" w:type="dxa"/>
            <w:vAlign w:val="center"/>
          </w:tcPr>
          <w:p w14:paraId="1E9D3F00" w14:textId="77777777" w:rsidR="00DA502E" w:rsidRDefault="008923C9">
            <w:r>
              <w:rPr>
                <w:sz w:val="20"/>
              </w:rPr>
              <w:t>int64</w:t>
            </w:r>
          </w:p>
        </w:tc>
        <w:tc>
          <w:tcPr>
            <w:tcW w:w="1296" w:type="dxa"/>
            <w:vAlign w:val="center"/>
          </w:tcPr>
          <w:p w14:paraId="1186A551" w14:textId="77777777" w:rsidR="00DA502E" w:rsidRDefault="008923C9">
            <w:r>
              <w:rPr>
                <w:sz w:val="20"/>
              </w:rPr>
              <w:t>Predictor</w:t>
            </w:r>
          </w:p>
        </w:tc>
        <w:tc>
          <w:tcPr>
            <w:tcW w:w="4320" w:type="dxa"/>
            <w:vAlign w:val="center"/>
          </w:tcPr>
          <w:p w14:paraId="7580BE62" w14:textId="77777777" w:rsidR="00DA502E" w:rsidRDefault="008923C9">
            <w:r>
              <w:rPr>
                <w:sz w:val="20"/>
              </w:rPr>
              <w:t>Years of experience.</w:t>
            </w:r>
          </w:p>
        </w:tc>
      </w:tr>
      <w:tr w:rsidR="00DA502E" w14:paraId="2E2AC18F" w14:textId="77777777">
        <w:trPr>
          <w:jc w:val="center"/>
        </w:trPr>
        <w:tc>
          <w:tcPr>
            <w:tcW w:w="2880" w:type="dxa"/>
            <w:vAlign w:val="center"/>
          </w:tcPr>
          <w:p w14:paraId="1EF18435" w14:textId="77777777" w:rsidR="00DA502E" w:rsidRDefault="008923C9">
            <w:r>
              <w:rPr>
                <w:sz w:val="20"/>
              </w:rPr>
              <w:t>draft_year</w:t>
            </w:r>
          </w:p>
        </w:tc>
        <w:tc>
          <w:tcPr>
            <w:tcW w:w="1440" w:type="dxa"/>
            <w:vAlign w:val="center"/>
          </w:tcPr>
          <w:p w14:paraId="3269B13B" w14:textId="77777777" w:rsidR="00DA502E" w:rsidRDefault="008923C9">
            <w:r>
              <w:rPr>
                <w:sz w:val="20"/>
              </w:rPr>
              <w:t>float64</w:t>
            </w:r>
          </w:p>
        </w:tc>
        <w:tc>
          <w:tcPr>
            <w:tcW w:w="1296" w:type="dxa"/>
            <w:vAlign w:val="center"/>
          </w:tcPr>
          <w:p w14:paraId="1BC10552" w14:textId="77777777" w:rsidR="00DA502E" w:rsidRDefault="008923C9">
            <w:r>
              <w:rPr>
                <w:sz w:val="20"/>
              </w:rPr>
              <w:t>Predictor</w:t>
            </w:r>
          </w:p>
        </w:tc>
        <w:tc>
          <w:tcPr>
            <w:tcW w:w="4320" w:type="dxa"/>
            <w:vAlign w:val="center"/>
          </w:tcPr>
          <w:p w14:paraId="56F5C8F2" w14:textId="77777777" w:rsidR="00DA502E" w:rsidRDefault="008923C9">
            <w:r>
              <w:rPr>
                <w:sz w:val="20"/>
              </w:rPr>
              <w:t>Draft year.</w:t>
            </w:r>
          </w:p>
        </w:tc>
      </w:tr>
      <w:tr w:rsidR="00DA502E" w14:paraId="17FE21FF" w14:textId="77777777">
        <w:trPr>
          <w:jc w:val="center"/>
        </w:trPr>
        <w:tc>
          <w:tcPr>
            <w:tcW w:w="2880" w:type="dxa"/>
            <w:vAlign w:val="center"/>
          </w:tcPr>
          <w:p w14:paraId="39505607" w14:textId="77777777" w:rsidR="00DA502E" w:rsidRDefault="008923C9">
            <w:r>
              <w:rPr>
                <w:sz w:val="20"/>
              </w:rPr>
              <w:t>draft_round</w:t>
            </w:r>
          </w:p>
        </w:tc>
        <w:tc>
          <w:tcPr>
            <w:tcW w:w="1440" w:type="dxa"/>
            <w:vAlign w:val="center"/>
          </w:tcPr>
          <w:p w14:paraId="5A012488" w14:textId="77777777" w:rsidR="00DA502E" w:rsidRDefault="008923C9">
            <w:r>
              <w:rPr>
                <w:sz w:val="20"/>
              </w:rPr>
              <w:t>float64</w:t>
            </w:r>
          </w:p>
        </w:tc>
        <w:tc>
          <w:tcPr>
            <w:tcW w:w="1296" w:type="dxa"/>
            <w:vAlign w:val="center"/>
          </w:tcPr>
          <w:p w14:paraId="78E35503" w14:textId="77777777" w:rsidR="00DA502E" w:rsidRDefault="008923C9">
            <w:r>
              <w:rPr>
                <w:sz w:val="20"/>
              </w:rPr>
              <w:t>Predictor</w:t>
            </w:r>
          </w:p>
        </w:tc>
        <w:tc>
          <w:tcPr>
            <w:tcW w:w="4320" w:type="dxa"/>
            <w:vAlign w:val="center"/>
          </w:tcPr>
          <w:p w14:paraId="44414B9A" w14:textId="77777777" w:rsidR="00DA502E" w:rsidRDefault="008923C9">
            <w:r>
              <w:rPr>
                <w:sz w:val="20"/>
              </w:rPr>
              <w:t>Draft round.</w:t>
            </w:r>
          </w:p>
        </w:tc>
      </w:tr>
      <w:tr w:rsidR="00DA502E" w14:paraId="7CA7648E" w14:textId="77777777">
        <w:trPr>
          <w:jc w:val="center"/>
        </w:trPr>
        <w:tc>
          <w:tcPr>
            <w:tcW w:w="2880" w:type="dxa"/>
            <w:vAlign w:val="center"/>
          </w:tcPr>
          <w:p w14:paraId="0B6AFF51" w14:textId="77777777" w:rsidR="00DA502E" w:rsidRDefault="008923C9">
            <w:r>
              <w:rPr>
                <w:sz w:val="20"/>
              </w:rPr>
              <w:t>draft_pick</w:t>
            </w:r>
          </w:p>
        </w:tc>
        <w:tc>
          <w:tcPr>
            <w:tcW w:w="1440" w:type="dxa"/>
            <w:vAlign w:val="center"/>
          </w:tcPr>
          <w:p w14:paraId="22D18B70" w14:textId="77777777" w:rsidR="00DA502E" w:rsidRDefault="008923C9">
            <w:r>
              <w:rPr>
                <w:sz w:val="20"/>
              </w:rPr>
              <w:t>float64</w:t>
            </w:r>
          </w:p>
        </w:tc>
        <w:tc>
          <w:tcPr>
            <w:tcW w:w="1296" w:type="dxa"/>
            <w:vAlign w:val="center"/>
          </w:tcPr>
          <w:p w14:paraId="5BDF0654" w14:textId="77777777" w:rsidR="00DA502E" w:rsidRDefault="008923C9">
            <w:r>
              <w:rPr>
                <w:sz w:val="20"/>
              </w:rPr>
              <w:t>Predictor</w:t>
            </w:r>
          </w:p>
        </w:tc>
        <w:tc>
          <w:tcPr>
            <w:tcW w:w="4320" w:type="dxa"/>
            <w:vAlign w:val="center"/>
          </w:tcPr>
          <w:p w14:paraId="160298AA" w14:textId="77777777" w:rsidR="00DA502E" w:rsidRDefault="008923C9">
            <w:r>
              <w:rPr>
                <w:sz w:val="20"/>
              </w:rPr>
              <w:t>Draft pick.</w:t>
            </w:r>
          </w:p>
        </w:tc>
      </w:tr>
      <w:tr w:rsidR="00DA502E" w14:paraId="3528B399" w14:textId="77777777">
        <w:trPr>
          <w:jc w:val="center"/>
        </w:trPr>
        <w:tc>
          <w:tcPr>
            <w:tcW w:w="2880" w:type="dxa"/>
            <w:vAlign w:val="center"/>
          </w:tcPr>
          <w:p w14:paraId="3CC9A1A2" w14:textId="77777777" w:rsidR="00DA502E" w:rsidRDefault="008923C9">
            <w:r>
              <w:rPr>
                <w:sz w:val="20"/>
              </w:rPr>
              <w:t>next_season_receiving_yards</w:t>
            </w:r>
          </w:p>
        </w:tc>
        <w:tc>
          <w:tcPr>
            <w:tcW w:w="1440" w:type="dxa"/>
            <w:vAlign w:val="center"/>
          </w:tcPr>
          <w:p w14:paraId="1E4A9C0B" w14:textId="77777777" w:rsidR="00DA502E" w:rsidRDefault="008923C9">
            <w:r>
              <w:rPr>
                <w:sz w:val="20"/>
              </w:rPr>
              <w:t>int64</w:t>
            </w:r>
          </w:p>
        </w:tc>
        <w:tc>
          <w:tcPr>
            <w:tcW w:w="1296" w:type="dxa"/>
            <w:vAlign w:val="center"/>
          </w:tcPr>
          <w:p w14:paraId="2F5123D2" w14:textId="77777777" w:rsidR="00DA502E" w:rsidRDefault="008923C9">
            <w:r>
              <w:rPr>
                <w:sz w:val="20"/>
              </w:rPr>
              <w:t>Target</w:t>
            </w:r>
          </w:p>
        </w:tc>
        <w:tc>
          <w:tcPr>
            <w:tcW w:w="4320" w:type="dxa"/>
            <w:vAlign w:val="center"/>
          </w:tcPr>
          <w:p w14:paraId="56D7F040" w14:textId="77777777" w:rsidR="00DA502E" w:rsidRDefault="008923C9">
            <w:r>
              <w:rPr>
                <w:sz w:val="20"/>
              </w:rPr>
              <w:t>Next season receiving yards.</w:t>
            </w:r>
          </w:p>
        </w:tc>
      </w:tr>
      <w:tr w:rsidR="00DA502E" w14:paraId="19928931" w14:textId="77777777">
        <w:trPr>
          <w:jc w:val="center"/>
        </w:trPr>
        <w:tc>
          <w:tcPr>
            <w:tcW w:w="2880" w:type="dxa"/>
            <w:vAlign w:val="center"/>
          </w:tcPr>
          <w:p w14:paraId="757EC115" w14:textId="77777777" w:rsidR="00DA502E" w:rsidRDefault="008923C9">
            <w:r>
              <w:rPr>
                <w:sz w:val="20"/>
              </w:rPr>
              <w:t>catch_rate</w:t>
            </w:r>
          </w:p>
        </w:tc>
        <w:tc>
          <w:tcPr>
            <w:tcW w:w="1440" w:type="dxa"/>
            <w:vAlign w:val="center"/>
          </w:tcPr>
          <w:p w14:paraId="1AC22DEE" w14:textId="77777777" w:rsidR="00DA502E" w:rsidRDefault="008923C9">
            <w:r>
              <w:rPr>
                <w:sz w:val="20"/>
              </w:rPr>
              <w:t>float64</w:t>
            </w:r>
          </w:p>
        </w:tc>
        <w:tc>
          <w:tcPr>
            <w:tcW w:w="1296" w:type="dxa"/>
            <w:vAlign w:val="center"/>
          </w:tcPr>
          <w:p w14:paraId="2668BB22" w14:textId="77777777" w:rsidR="00DA502E" w:rsidRDefault="008923C9">
            <w:r>
              <w:rPr>
                <w:sz w:val="20"/>
              </w:rPr>
              <w:t>Predictor</w:t>
            </w:r>
          </w:p>
        </w:tc>
        <w:tc>
          <w:tcPr>
            <w:tcW w:w="4320" w:type="dxa"/>
            <w:vAlign w:val="center"/>
          </w:tcPr>
          <w:p w14:paraId="1ADFDF9F" w14:textId="77777777" w:rsidR="00DA502E" w:rsidRDefault="008923C9">
            <w:r>
              <w:rPr>
                <w:sz w:val="20"/>
              </w:rPr>
              <w:t>Catch rate.</w:t>
            </w:r>
          </w:p>
        </w:tc>
      </w:tr>
      <w:tr w:rsidR="00DA502E" w14:paraId="246912DD" w14:textId="77777777">
        <w:trPr>
          <w:jc w:val="center"/>
        </w:trPr>
        <w:tc>
          <w:tcPr>
            <w:tcW w:w="2880" w:type="dxa"/>
            <w:vAlign w:val="center"/>
          </w:tcPr>
          <w:p w14:paraId="25A5D9A5" w14:textId="77777777" w:rsidR="00DA502E" w:rsidRDefault="008923C9">
            <w:r>
              <w:rPr>
                <w:sz w:val="20"/>
              </w:rPr>
              <w:t>yards_per_reception</w:t>
            </w:r>
          </w:p>
        </w:tc>
        <w:tc>
          <w:tcPr>
            <w:tcW w:w="1440" w:type="dxa"/>
            <w:vAlign w:val="center"/>
          </w:tcPr>
          <w:p w14:paraId="669B554C" w14:textId="77777777" w:rsidR="00DA502E" w:rsidRDefault="008923C9">
            <w:r>
              <w:rPr>
                <w:sz w:val="20"/>
              </w:rPr>
              <w:t>float64</w:t>
            </w:r>
          </w:p>
        </w:tc>
        <w:tc>
          <w:tcPr>
            <w:tcW w:w="1296" w:type="dxa"/>
            <w:vAlign w:val="center"/>
          </w:tcPr>
          <w:p w14:paraId="702433F3" w14:textId="77777777" w:rsidR="00DA502E" w:rsidRDefault="008923C9">
            <w:r>
              <w:rPr>
                <w:sz w:val="20"/>
              </w:rPr>
              <w:t>Predictor</w:t>
            </w:r>
          </w:p>
        </w:tc>
        <w:tc>
          <w:tcPr>
            <w:tcW w:w="4320" w:type="dxa"/>
            <w:vAlign w:val="center"/>
          </w:tcPr>
          <w:p w14:paraId="37E9EE55" w14:textId="77777777" w:rsidR="00DA502E" w:rsidRDefault="008923C9">
            <w:r>
              <w:rPr>
                <w:sz w:val="20"/>
              </w:rPr>
              <w:t>Yards per reception.</w:t>
            </w:r>
          </w:p>
        </w:tc>
      </w:tr>
      <w:tr w:rsidR="00DA502E" w14:paraId="340BB391" w14:textId="77777777">
        <w:trPr>
          <w:jc w:val="center"/>
        </w:trPr>
        <w:tc>
          <w:tcPr>
            <w:tcW w:w="2880" w:type="dxa"/>
            <w:vAlign w:val="center"/>
          </w:tcPr>
          <w:p w14:paraId="6E0575E9" w14:textId="77777777" w:rsidR="00DA502E" w:rsidRDefault="008923C9">
            <w:r>
              <w:rPr>
                <w:sz w:val="20"/>
              </w:rPr>
              <w:t>yards_per_target</w:t>
            </w:r>
          </w:p>
        </w:tc>
        <w:tc>
          <w:tcPr>
            <w:tcW w:w="1440" w:type="dxa"/>
            <w:vAlign w:val="center"/>
          </w:tcPr>
          <w:p w14:paraId="62894C60" w14:textId="77777777" w:rsidR="00DA502E" w:rsidRDefault="008923C9">
            <w:r>
              <w:rPr>
                <w:sz w:val="20"/>
              </w:rPr>
              <w:t>float64</w:t>
            </w:r>
          </w:p>
        </w:tc>
        <w:tc>
          <w:tcPr>
            <w:tcW w:w="1296" w:type="dxa"/>
            <w:vAlign w:val="center"/>
          </w:tcPr>
          <w:p w14:paraId="4843EBE5" w14:textId="77777777" w:rsidR="00DA502E" w:rsidRDefault="008923C9">
            <w:r>
              <w:rPr>
                <w:sz w:val="20"/>
              </w:rPr>
              <w:t>Predictor</w:t>
            </w:r>
          </w:p>
        </w:tc>
        <w:tc>
          <w:tcPr>
            <w:tcW w:w="4320" w:type="dxa"/>
            <w:vAlign w:val="center"/>
          </w:tcPr>
          <w:p w14:paraId="70BD950B" w14:textId="77777777" w:rsidR="00DA502E" w:rsidRDefault="008923C9">
            <w:r>
              <w:rPr>
                <w:sz w:val="20"/>
              </w:rPr>
              <w:t>Yards per target.</w:t>
            </w:r>
          </w:p>
        </w:tc>
      </w:tr>
      <w:tr w:rsidR="00DA502E" w14:paraId="782F3119" w14:textId="77777777">
        <w:trPr>
          <w:jc w:val="center"/>
        </w:trPr>
        <w:tc>
          <w:tcPr>
            <w:tcW w:w="2880" w:type="dxa"/>
            <w:vAlign w:val="center"/>
          </w:tcPr>
          <w:p w14:paraId="3FF4A328" w14:textId="77777777" w:rsidR="00DA502E" w:rsidRDefault="008923C9">
            <w:r>
              <w:rPr>
                <w:sz w:val="20"/>
              </w:rPr>
              <w:t>tds_per_reception</w:t>
            </w:r>
          </w:p>
        </w:tc>
        <w:tc>
          <w:tcPr>
            <w:tcW w:w="1440" w:type="dxa"/>
            <w:vAlign w:val="center"/>
          </w:tcPr>
          <w:p w14:paraId="27241B70" w14:textId="77777777" w:rsidR="00DA502E" w:rsidRDefault="008923C9">
            <w:r>
              <w:rPr>
                <w:sz w:val="20"/>
              </w:rPr>
              <w:t>float64</w:t>
            </w:r>
          </w:p>
        </w:tc>
        <w:tc>
          <w:tcPr>
            <w:tcW w:w="1296" w:type="dxa"/>
            <w:vAlign w:val="center"/>
          </w:tcPr>
          <w:p w14:paraId="2F3D4C5D" w14:textId="77777777" w:rsidR="00DA502E" w:rsidRDefault="008923C9">
            <w:r>
              <w:rPr>
                <w:sz w:val="20"/>
              </w:rPr>
              <w:t>Predictor</w:t>
            </w:r>
          </w:p>
        </w:tc>
        <w:tc>
          <w:tcPr>
            <w:tcW w:w="4320" w:type="dxa"/>
            <w:vAlign w:val="center"/>
          </w:tcPr>
          <w:p w14:paraId="5DA759DC" w14:textId="77777777" w:rsidR="00DA502E" w:rsidRDefault="008923C9">
            <w:r>
              <w:rPr>
                <w:sz w:val="20"/>
              </w:rPr>
              <w:t>Tds per reception.</w:t>
            </w:r>
          </w:p>
        </w:tc>
      </w:tr>
      <w:tr w:rsidR="00DA502E" w14:paraId="24241C9F" w14:textId="77777777">
        <w:trPr>
          <w:jc w:val="center"/>
        </w:trPr>
        <w:tc>
          <w:tcPr>
            <w:tcW w:w="2880" w:type="dxa"/>
            <w:vAlign w:val="center"/>
          </w:tcPr>
          <w:p w14:paraId="457B86AA" w14:textId="77777777" w:rsidR="00DA502E" w:rsidRDefault="008923C9">
            <w:r>
              <w:rPr>
                <w:sz w:val="20"/>
              </w:rPr>
              <w:t>first_downs_per_reception</w:t>
            </w:r>
          </w:p>
        </w:tc>
        <w:tc>
          <w:tcPr>
            <w:tcW w:w="1440" w:type="dxa"/>
            <w:vAlign w:val="center"/>
          </w:tcPr>
          <w:p w14:paraId="2EEA07E4" w14:textId="77777777" w:rsidR="00DA502E" w:rsidRDefault="008923C9">
            <w:r>
              <w:rPr>
                <w:sz w:val="20"/>
              </w:rPr>
              <w:t>float64</w:t>
            </w:r>
          </w:p>
        </w:tc>
        <w:tc>
          <w:tcPr>
            <w:tcW w:w="1296" w:type="dxa"/>
            <w:vAlign w:val="center"/>
          </w:tcPr>
          <w:p w14:paraId="633D9164" w14:textId="77777777" w:rsidR="00DA502E" w:rsidRDefault="008923C9">
            <w:r>
              <w:rPr>
                <w:sz w:val="20"/>
              </w:rPr>
              <w:t>Predictor</w:t>
            </w:r>
          </w:p>
        </w:tc>
        <w:tc>
          <w:tcPr>
            <w:tcW w:w="4320" w:type="dxa"/>
            <w:vAlign w:val="center"/>
          </w:tcPr>
          <w:p w14:paraId="4BFF81D1" w14:textId="77777777" w:rsidR="00DA502E" w:rsidRDefault="008923C9">
            <w:r>
              <w:rPr>
                <w:sz w:val="20"/>
              </w:rPr>
              <w:t>First downs per reception.</w:t>
            </w:r>
          </w:p>
        </w:tc>
      </w:tr>
    </w:tbl>
    <w:p w14:paraId="648C0B48" w14:textId="77777777" w:rsidR="008923C9" w:rsidRDefault="008923C9">
      <w:pPr>
        <w:spacing w:after="120" w:line="240" w:lineRule="auto"/>
      </w:pPr>
    </w:p>
    <w:sectPr w:rsidR="008923C9"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B3219" w14:textId="77777777" w:rsidR="00031650" w:rsidRDefault="00031650">
      <w:pPr>
        <w:spacing w:after="0" w:line="240" w:lineRule="auto"/>
      </w:pPr>
      <w:r>
        <w:separator/>
      </w:r>
    </w:p>
  </w:endnote>
  <w:endnote w:type="continuationSeparator" w:id="0">
    <w:p w14:paraId="3E9520D2" w14:textId="77777777" w:rsidR="00031650" w:rsidRDefault="00031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89E54" w14:textId="05458D2A" w:rsidR="00DA502E" w:rsidRDefault="008923C9">
    <w:pPr>
      <w:pStyle w:val="Footer"/>
      <w:jc w:val="center"/>
    </w:pPr>
    <w:r>
      <w:rPr>
        <w:sz w:val="20"/>
      </w:rPr>
      <w:t>Team Delta - Baseline Modeling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409D0" w14:textId="77777777" w:rsidR="00031650" w:rsidRDefault="00031650">
      <w:pPr>
        <w:spacing w:after="0" w:line="240" w:lineRule="auto"/>
      </w:pPr>
      <w:r>
        <w:separator/>
      </w:r>
    </w:p>
  </w:footnote>
  <w:footnote w:type="continuationSeparator" w:id="0">
    <w:p w14:paraId="46445B04" w14:textId="77777777" w:rsidR="00031650" w:rsidRDefault="000316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4480">
    <w:abstractNumId w:val="8"/>
  </w:num>
  <w:num w:numId="2" w16cid:durableId="757680795">
    <w:abstractNumId w:val="6"/>
  </w:num>
  <w:num w:numId="3" w16cid:durableId="203298035">
    <w:abstractNumId w:val="5"/>
  </w:num>
  <w:num w:numId="4" w16cid:durableId="1780566836">
    <w:abstractNumId w:val="4"/>
  </w:num>
  <w:num w:numId="5" w16cid:durableId="1473906845">
    <w:abstractNumId w:val="7"/>
  </w:num>
  <w:num w:numId="6" w16cid:durableId="1701274957">
    <w:abstractNumId w:val="3"/>
  </w:num>
  <w:num w:numId="7" w16cid:durableId="1840384826">
    <w:abstractNumId w:val="2"/>
  </w:num>
  <w:num w:numId="8" w16cid:durableId="1455565698">
    <w:abstractNumId w:val="1"/>
  </w:num>
  <w:num w:numId="9" w16cid:durableId="1749885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01E"/>
    <w:rsid w:val="00031650"/>
    <w:rsid w:val="00034616"/>
    <w:rsid w:val="00056EB3"/>
    <w:rsid w:val="0006063C"/>
    <w:rsid w:val="00136B1F"/>
    <w:rsid w:val="0015074B"/>
    <w:rsid w:val="0029639D"/>
    <w:rsid w:val="002C4A6C"/>
    <w:rsid w:val="00307962"/>
    <w:rsid w:val="00326F90"/>
    <w:rsid w:val="00475CA0"/>
    <w:rsid w:val="00512FE3"/>
    <w:rsid w:val="00527F6B"/>
    <w:rsid w:val="006A55B7"/>
    <w:rsid w:val="00711F9C"/>
    <w:rsid w:val="00741430"/>
    <w:rsid w:val="008923C9"/>
    <w:rsid w:val="008E7DA5"/>
    <w:rsid w:val="0090634F"/>
    <w:rsid w:val="009065E4"/>
    <w:rsid w:val="0097349D"/>
    <w:rsid w:val="00973EB1"/>
    <w:rsid w:val="009D2D6C"/>
    <w:rsid w:val="00AA1D8D"/>
    <w:rsid w:val="00B47730"/>
    <w:rsid w:val="00C30906"/>
    <w:rsid w:val="00CB0664"/>
    <w:rsid w:val="00D42CDA"/>
    <w:rsid w:val="00DA502E"/>
    <w:rsid w:val="00E015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0C25C4A-4DDF-4AD7-801E-301623781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rPr>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rPr>
  </w:style>
  <w:style w:type="character" w:styleId="Emphasis">
    <w:name w:val="Emphasis"/>
    <w:basedOn w:val="DefaultParagraphFont"/>
    <w:uiPriority w:val="20"/>
    <w:qFormat/>
    <w:rsid w:val="00FC693F"/>
    <w:rPr>
      <w:rFonts w:ascii="Times New Roman" w:eastAsia="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65E4"/>
    <w:rPr>
      <w:color w:val="0000FF" w:themeColor="hyperlink"/>
      <w:u w:val="single"/>
    </w:rPr>
  </w:style>
  <w:style w:type="character" w:styleId="UnresolvedMention">
    <w:name w:val="Unresolved Mention"/>
    <w:basedOn w:val="DefaultParagraphFont"/>
    <w:uiPriority w:val="99"/>
    <w:semiHidden/>
    <w:unhideWhenUsed/>
    <w:rsid w:val="009065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2244</Words>
  <Characters>12791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Delta - Baseline Models Report</dc:title>
  <dc:subject>Predicting NFL Wide Receiver Performance to Identify Contract Value</dc:subject>
  <dc:creator>William Reed and Jason Kuzmission</dc:creator>
  <cp:keywords/>
  <dc:description>generated by python-docx</dc:description>
  <cp:lastModifiedBy>Bill Reed</cp:lastModifiedBy>
  <cp:revision>2</cp:revision>
  <dcterms:created xsi:type="dcterms:W3CDTF">2026-08-27T21:29:00Z</dcterms:created>
  <dcterms:modified xsi:type="dcterms:W3CDTF">2026-08-27T21:29:00Z</dcterms:modified>
  <cp:category/>
</cp:coreProperties>
</file>