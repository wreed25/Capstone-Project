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Appendix A - Data Dictionary / Codebook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player_id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Grouping</w:t>
            </w:r>
          </w:p>
        </w:tc>
        <w:tc>
          <w:tcPr>
            <w:tcW w:type="dxa" w:w="2160"/>
          </w:tcPr>
          <w:p>
            <w:r>
              <w:t>Player id.</w:t>
            </w:r>
          </w:p>
        </w:tc>
      </w:tr>
      <w:tr>
        <w:tc>
          <w:tcPr>
            <w:tcW w:type="dxa" w:w="2160"/>
          </w:tcPr>
          <w:p>
            <w:r>
              <w:t>season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Season.</w:t>
            </w:r>
          </w:p>
        </w:tc>
      </w:tr>
      <w:tr>
        <w:tc>
          <w:tcPr>
            <w:tcW w:type="dxa" w:w="2160"/>
          </w:tcPr>
          <w:p>
            <w:r>
              <w:t>games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Games.</w:t>
            </w:r>
          </w:p>
        </w:tc>
      </w:tr>
      <w:tr>
        <w:tc>
          <w:tcPr>
            <w:tcW w:type="dxa" w:w="2160"/>
          </w:tcPr>
          <w:p>
            <w:r>
              <w:t>completions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Completions.</w:t>
            </w:r>
          </w:p>
        </w:tc>
      </w:tr>
      <w:tr>
        <w:tc>
          <w:tcPr>
            <w:tcW w:type="dxa" w:w="2160"/>
          </w:tcPr>
          <w:p>
            <w:r>
              <w:t>attempts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Attempts.</w:t>
            </w:r>
          </w:p>
        </w:tc>
      </w:tr>
      <w:tr>
        <w:tc>
          <w:tcPr>
            <w:tcW w:type="dxa" w:w="2160"/>
          </w:tcPr>
          <w:p>
            <w:r>
              <w:t>passing_yards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Passing yards.</w:t>
            </w:r>
          </w:p>
        </w:tc>
      </w:tr>
      <w:tr>
        <w:tc>
          <w:tcPr>
            <w:tcW w:type="dxa" w:w="2160"/>
          </w:tcPr>
          <w:p>
            <w:r>
              <w:t>passing_tds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Passing tds.</w:t>
            </w:r>
          </w:p>
        </w:tc>
      </w:tr>
      <w:tr>
        <w:tc>
          <w:tcPr>
            <w:tcW w:type="dxa" w:w="2160"/>
          </w:tcPr>
          <w:p>
            <w:r>
              <w:t>passing_interceptions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Passing interceptions.</w:t>
            </w:r>
          </w:p>
        </w:tc>
      </w:tr>
      <w:tr>
        <w:tc>
          <w:tcPr>
            <w:tcW w:type="dxa" w:w="2160"/>
          </w:tcPr>
          <w:p>
            <w:r>
              <w:t>sacks_suffered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Sacks suffered.</w:t>
            </w:r>
          </w:p>
        </w:tc>
      </w:tr>
      <w:tr>
        <w:tc>
          <w:tcPr>
            <w:tcW w:type="dxa" w:w="2160"/>
          </w:tcPr>
          <w:p>
            <w:r>
              <w:t>sack_yards_lost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Sack yards lost.</w:t>
            </w:r>
          </w:p>
        </w:tc>
      </w:tr>
      <w:tr>
        <w:tc>
          <w:tcPr>
            <w:tcW w:type="dxa" w:w="2160"/>
          </w:tcPr>
          <w:p>
            <w:r>
              <w:t>sack_fumbles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Sack fumbles.</w:t>
            </w:r>
          </w:p>
        </w:tc>
      </w:tr>
      <w:tr>
        <w:tc>
          <w:tcPr>
            <w:tcW w:type="dxa" w:w="2160"/>
          </w:tcPr>
          <w:p>
            <w:r>
              <w:t>sack_fumbles_lost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Sack fumbles lost.</w:t>
            </w:r>
          </w:p>
        </w:tc>
      </w:tr>
      <w:tr>
        <w:tc>
          <w:tcPr>
            <w:tcW w:type="dxa" w:w="2160"/>
          </w:tcPr>
          <w:p>
            <w:r>
              <w:t>passing_air_yards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Passing air yards.</w:t>
            </w:r>
          </w:p>
        </w:tc>
      </w:tr>
      <w:tr>
        <w:tc>
          <w:tcPr>
            <w:tcW w:type="dxa" w:w="2160"/>
          </w:tcPr>
          <w:p>
            <w:r>
              <w:t>passing_yards_after_catch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Passing yards after catch.</w:t>
            </w:r>
          </w:p>
        </w:tc>
      </w:tr>
      <w:tr>
        <w:tc>
          <w:tcPr>
            <w:tcW w:type="dxa" w:w="2160"/>
          </w:tcPr>
          <w:p>
            <w:r>
              <w:t>passing_first_downs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Passing first downs.</w:t>
            </w:r>
          </w:p>
        </w:tc>
      </w:tr>
      <w:tr>
        <w:tc>
          <w:tcPr>
            <w:tcW w:type="dxa" w:w="2160"/>
          </w:tcPr>
          <w:p>
            <w:r>
              <w:t>passing_epa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Passing epa.</w:t>
            </w:r>
          </w:p>
        </w:tc>
      </w:tr>
      <w:tr>
        <w:tc>
          <w:tcPr>
            <w:tcW w:type="dxa" w:w="2160"/>
          </w:tcPr>
          <w:p>
            <w:r>
              <w:t>passing_cpoe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Passing cpoe.</w:t>
            </w:r>
          </w:p>
        </w:tc>
      </w:tr>
      <w:tr>
        <w:tc>
          <w:tcPr>
            <w:tcW w:type="dxa" w:w="2160"/>
          </w:tcPr>
          <w:p>
            <w:r>
              <w:t>passing_2pt_conversions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Passing 2pt conversions.</w:t>
            </w:r>
          </w:p>
        </w:tc>
      </w:tr>
      <w:tr>
        <w:tc>
          <w:tcPr>
            <w:tcW w:type="dxa" w:w="2160"/>
          </w:tcPr>
          <w:p>
            <w:r>
              <w:t>pacr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Pacr.</w:t>
            </w:r>
          </w:p>
        </w:tc>
      </w:tr>
      <w:tr>
        <w:tc>
          <w:tcPr>
            <w:tcW w:type="dxa" w:w="2160"/>
          </w:tcPr>
          <w:p>
            <w:r>
              <w:t>passing_10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Passing 10.</w:t>
            </w:r>
          </w:p>
        </w:tc>
      </w:tr>
      <w:tr>
        <w:tc>
          <w:tcPr>
            <w:tcW w:type="dxa" w:w="2160"/>
          </w:tcPr>
          <w:p>
            <w:r>
              <w:t>passing_16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Passing 16.</w:t>
            </w:r>
          </w:p>
        </w:tc>
      </w:tr>
      <w:tr>
        <w:tc>
          <w:tcPr>
            <w:tcW w:type="dxa" w:w="2160"/>
          </w:tcPr>
          <w:p>
            <w:r>
              <w:t>passing_20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Passing 20.</w:t>
            </w:r>
          </w:p>
        </w:tc>
      </w:tr>
      <w:tr>
        <w:tc>
          <w:tcPr>
            <w:tcW w:type="dxa" w:w="2160"/>
          </w:tcPr>
          <w:p>
            <w:r>
              <w:t>passing_40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Passing 40.</w:t>
            </w:r>
          </w:p>
        </w:tc>
      </w:tr>
      <w:tr>
        <w:tc>
          <w:tcPr>
            <w:tcW w:type="dxa" w:w="2160"/>
          </w:tcPr>
          <w:p>
            <w:r>
              <w:t>carries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Carries.</w:t>
            </w:r>
          </w:p>
        </w:tc>
      </w:tr>
      <w:tr>
        <w:tc>
          <w:tcPr>
            <w:tcW w:type="dxa" w:w="2160"/>
          </w:tcPr>
          <w:p>
            <w:r>
              <w:t>rushing_yards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Rushing yards.</w:t>
            </w:r>
          </w:p>
        </w:tc>
      </w:tr>
      <w:tr>
        <w:tc>
          <w:tcPr>
            <w:tcW w:type="dxa" w:w="2160"/>
          </w:tcPr>
          <w:p>
            <w:r>
              <w:t>rushing_tds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Rushing tds.</w:t>
            </w:r>
          </w:p>
        </w:tc>
      </w:tr>
      <w:tr>
        <w:tc>
          <w:tcPr>
            <w:tcW w:type="dxa" w:w="2160"/>
          </w:tcPr>
          <w:p>
            <w:r>
              <w:t>rushing_fumbles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Rushing fumbles.</w:t>
            </w:r>
          </w:p>
        </w:tc>
      </w:tr>
      <w:tr>
        <w:tc>
          <w:tcPr>
            <w:tcW w:type="dxa" w:w="2160"/>
          </w:tcPr>
          <w:p>
            <w:r>
              <w:t>rushing_fumbles_lost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Rushing fumbles lost.</w:t>
            </w:r>
          </w:p>
        </w:tc>
      </w:tr>
      <w:tr>
        <w:tc>
          <w:tcPr>
            <w:tcW w:type="dxa" w:w="2160"/>
          </w:tcPr>
          <w:p>
            <w:r>
              <w:t>rushing_first_downs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Rushing first downs.</w:t>
            </w:r>
          </w:p>
        </w:tc>
      </w:tr>
      <w:tr>
        <w:tc>
          <w:tcPr>
            <w:tcW w:type="dxa" w:w="2160"/>
          </w:tcPr>
          <w:p>
            <w:r>
              <w:t>rushing_epa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Rushing epa.</w:t>
            </w:r>
          </w:p>
        </w:tc>
      </w:tr>
      <w:tr>
        <w:tc>
          <w:tcPr>
            <w:tcW w:type="dxa" w:w="2160"/>
          </w:tcPr>
          <w:p>
            <w:r>
              <w:t>rushing_2pt_conversions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Rushing 2pt conversions.</w:t>
            </w:r>
          </w:p>
        </w:tc>
      </w:tr>
      <w:tr>
        <w:tc>
          <w:tcPr>
            <w:tcW w:type="dxa" w:w="2160"/>
          </w:tcPr>
          <w:p>
            <w:r>
              <w:t>rushing_10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Rushing 10.</w:t>
            </w:r>
          </w:p>
        </w:tc>
      </w:tr>
      <w:tr>
        <w:tc>
          <w:tcPr>
            <w:tcW w:type="dxa" w:w="2160"/>
          </w:tcPr>
          <w:p>
            <w:r>
              <w:t>rushing_12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Rushing 12.</w:t>
            </w:r>
          </w:p>
        </w:tc>
      </w:tr>
      <w:tr>
        <w:tc>
          <w:tcPr>
            <w:tcW w:type="dxa" w:w="2160"/>
          </w:tcPr>
          <w:p>
            <w:r>
              <w:t>rushing_20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Rushing 20.</w:t>
            </w:r>
          </w:p>
        </w:tc>
      </w:tr>
      <w:tr>
        <w:tc>
          <w:tcPr>
            <w:tcW w:type="dxa" w:w="2160"/>
          </w:tcPr>
          <w:p>
            <w:r>
              <w:t>rushing_40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Rushing 40.</w:t>
            </w:r>
          </w:p>
        </w:tc>
      </w:tr>
      <w:tr>
        <w:tc>
          <w:tcPr>
            <w:tcW w:type="dxa" w:w="2160"/>
          </w:tcPr>
          <w:p>
            <w:r>
              <w:t>receptions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Receptions.</w:t>
            </w:r>
          </w:p>
        </w:tc>
      </w:tr>
      <w:tr>
        <w:tc>
          <w:tcPr>
            <w:tcW w:type="dxa" w:w="2160"/>
          </w:tcPr>
          <w:p>
            <w:r>
              <w:t>targets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Targets.</w:t>
            </w:r>
          </w:p>
        </w:tc>
      </w:tr>
      <w:tr>
        <w:tc>
          <w:tcPr>
            <w:tcW w:type="dxa" w:w="2160"/>
          </w:tcPr>
          <w:p>
            <w:r>
              <w:t>receiving_yards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Receiving yards.</w:t>
            </w:r>
          </w:p>
        </w:tc>
      </w:tr>
      <w:tr>
        <w:tc>
          <w:tcPr>
            <w:tcW w:type="dxa" w:w="2160"/>
          </w:tcPr>
          <w:p>
            <w:r>
              <w:t>receiving_tds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Receiving tds.</w:t>
            </w:r>
          </w:p>
        </w:tc>
      </w:tr>
      <w:tr>
        <w:tc>
          <w:tcPr>
            <w:tcW w:type="dxa" w:w="2160"/>
          </w:tcPr>
          <w:p>
            <w:r>
              <w:t>receiving_fumbles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Receiving fumbles.</w:t>
            </w:r>
          </w:p>
        </w:tc>
      </w:tr>
      <w:tr>
        <w:tc>
          <w:tcPr>
            <w:tcW w:type="dxa" w:w="2160"/>
          </w:tcPr>
          <w:p>
            <w:r>
              <w:t>receiving_fumbles_lost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Receiving fumbles lost.</w:t>
            </w:r>
          </w:p>
        </w:tc>
      </w:tr>
      <w:tr>
        <w:tc>
          <w:tcPr>
            <w:tcW w:type="dxa" w:w="2160"/>
          </w:tcPr>
          <w:p>
            <w:r>
              <w:t>receiving_air_yards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Receiving air yards.</w:t>
            </w:r>
          </w:p>
        </w:tc>
      </w:tr>
      <w:tr>
        <w:tc>
          <w:tcPr>
            <w:tcW w:type="dxa" w:w="2160"/>
          </w:tcPr>
          <w:p>
            <w:r>
              <w:t>receiving_yards_after_catch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Receiving yards after catch.</w:t>
            </w:r>
          </w:p>
        </w:tc>
      </w:tr>
      <w:tr>
        <w:tc>
          <w:tcPr>
            <w:tcW w:type="dxa" w:w="2160"/>
          </w:tcPr>
          <w:p>
            <w:r>
              <w:t>receiving_first_downs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Receiving first downs.</w:t>
            </w:r>
          </w:p>
        </w:tc>
      </w:tr>
      <w:tr>
        <w:tc>
          <w:tcPr>
            <w:tcW w:type="dxa" w:w="2160"/>
          </w:tcPr>
          <w:p>
            <w:r>
              <w:t>receiving_epa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Receiving epa.</w:t>
            </w:r>
          </w:p>
        </w:tc>
      </w:tr>
      <w:tr>
        <w:tc>
          <w:tcPr>
            <w:tcW w:type="dxa" w:w="2160"/>
          </w:tcPr>
          <w:p>
            <w:r>
              <w:t>receiving_2pt_conversions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Receiving 2pt conversions.</w:t>
            </w:r>
          </w:p>
        </w:tc>
      </w:tr>
      <w:tr>
        <w:tc>
          <w:tcPr>
            <w:tcW w:type="dxa" w:w="2160"/>
          </w:tcPr>
          <w:p>
            <w:r>
              <w:t>receiving_10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Receiving 10.</w:t>
            </w:r>
          </w:p>
        </w:tc>
      </w:tr>
      <w:tr>
        <w:tc>
          <w:tcPr>
            <w:tcW w:type="dxa" w:w="2160"/>
          </w:tcPr>
          <w:p>
            <w:r>
              <w:t>receiving_16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Receiving 16.</w:t>
            </w:r>
          </w:p>
        </w:tc>
      </w:tr>
      <w:tr>
        <w:tc>
          <w:tcPr>
            <w:tcW w:type="dxa" w:w="2160"/>
          </w:tcPr>
          <w:p>
            <w:r>
              <w:t>receiving_20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Receiving 20.</w:t>
            </w:r>
          </w:p>
        </w:tc>
      </w:tr>
      <w:tr>
        <w:tc>
          <w:tcPr>
            <w:tcW w:type="dxa" w:w="2160"/>
          </w:tcPr>
          <w:p>
            <w:r>
              <w:t>receiving_40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Receiving 40.</w:t>
            </w:r>
          </w:p>
        </w:tc>
      </w:tr>
      <w:tr>
        <w:tc>
          <w:tcPr>
            <w:tcW w:type="dxa" w:w="2160"/>
          </w:tcPr>
          <w:p>
            <w:r>
              <w:t>racr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Racr.</w:t>
            </w:r>
          </w:p>
        </w:tc>
      </w:tr>
      <w:tr>
        <w:tc>
          <w:tcPr>
            <w:tcW w:type="dxa" w:w="2160"/>
          </w:tcPr>
          <w:p>
            <w:r>
              <w:t>target_share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Target share.</w:t>
            </w:r>
          </w:p>
        </w:tc>
      </w:tr>
      <w:tr>
        <w:tc>
          <w:tcPr>
            <w:tcW w:type="dxa" w:w="2160"/>
          </w:tcPr>
          <w:p>
            <w:r>
              <w:t>air_yards_share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Air yards share.</w:t>
            </w:r>
          </w:p>
        </w:tc>
      </w:tr>
      <w:tr>
        <w:tc>
          <w:tcPr>
            <w:tcW w:type="dxa" w:w="2160"/>
          </w:tcPr>
          <w:p>
            <w:r>
              <w:t>wopr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Wopr.</w:t>
            </w:r>
          </w:p>
        </w:tc>
      </w:tr>
      <w:tr>
        <w:tc>
          <w:tcPr>
            <w:tcW w:type="dxa" w:w="2160"/>
          </w:tcPr>
          <w:p>
            <w:r>
              <w:t>special_teams_tds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Special teams tds.</w:t>
            </w:r>
          </w:p>
        </w:tc>
      </w:tr>
      <w:tr>
        <w:tc>
          <w:tcPr>
            <w:tcW w:type="dxa" w:w="2160"/>
          </w:tcPr>
          <w:p>
            <w:r>
              <w:t>def_tackles_solo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Def tackles solo.</w:t>
            </w:r>
          </w:p>
        </w:tc>
      </w:tr>
      <w:tr>
        <w:tc>
          <w:tcPr>
            <w:tcW w:type="dxa" w:w="2160"/>
          </w:tcPr>
          <w:p>
            <w:r>
              <w:t>def_tackles_with_assist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Def tackles with assist.</w:t>
            </w:r>
          </w:p>
        </w:tc>
      </w:tr>
      <w:tr>
        <w:tc>
          <w:tcPr>
            <w:tcW w:type="dxa" w:w="2160"/>
          </w:tcPr>
          <w:p>
            <w:r>
              <w:t>def_tackle_assists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Def tackle assists.</w:t>
            </w:r>
          </w:p>
        </w:tc>
      </w:tr>
      <w:tr>
        <w:tc>
          <w:tcPr>
            <w:tcW w:type="dxa" w:w="2160"/>
          </w:tcPr>
          <w:p>
            <w:r>
              <w:t>def_tackles_for_loss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Def tackles for loss.</w:t>
            </w:r>
          </w:p>
        </w:tc>
      </w:tr>
      <w:tr>
        <w:tc>
          <w:tcPr>
            <w:tcW w:type="dxa" w:w="2160"/>
          </w:tcPr>
          <w:p>
            <w:r>
              <w:t>def_tackles_for_loss_yards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Def tackles for loss yards.</w:t>
            </w:r>
          </w:p>
        </w:tc>
      </w:tr>
      <w:tr>
        <w:tc>
          <w:tcPr>
            <w:tcW w:type="dxa" w:w="2160"/>
          </w:tcPr>
          <w:p>
            <w:r>
              <w:t>def_fumbles_forced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Def fumbles forced.</w:t>
            </w:r>
          </w:p>
        </w:tc>
      </w:tr>
      <w:tr>
        <w:tc>
          <w:tcPr>
            <w:tcW w:type="dxa" w:w="2160"/>
          </w:tcPr>
          <w:p>
            <w:r>
              <w:t>def_sacks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Def sacks.</w:t>
            </w:r>
          </w:p>
        </w:tc>
      </w:tr>
      <w:tr>
        <w:tc>
          <w:tcPr>
            <w:tcW w:type="dxa" w:w="2160"/>
          </w:tcPr>
          <w:p>
            <w:r>
              <w:t>def_sack_yards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Def sack yards.</w:t>
            </w:r>
          </w:p>
        </w:tc>
      </w:tr>
      <w:tr>
        <w:tc>
          <w:tcPr>
            <w:tcW w:type="dxa" w:w="2160"/>
          </w:tcPr>
          <w:p>
            <w:r>
              <w:t>def_qb_hits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Def qb hits.</w:t>
            </w:r>
          </w:p>
        </w:tc>
      </w:tr>
      <w:tr>
        <w:tc>
          <w:tcPr>
            <w:tcW w:type="dxa" w:w="2160"/>
          </w:tcPr>
          <w:p>
            <w:r>
              <w:t>def_interceptions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Def interceptions.</w:t>
            </w:r>
          </w:p>
        </w:tc>
      </w:tr>
      <w:tr>
        <w:tc>
          <w:tcPr>
            <w:tcW w:type="dxa" w:w="2160"/>
          </w:tcPr>
          <w:p>
            <w:r>
              <w:t>def_interception_yards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Def interception yards.</w:t>
            </w:r>
          </w:p>
        </w:tc>
      </w:tr>
      <w:tr>
        <w:tc>
          <w:tcPr>
            <w:tcW w:type="dxa" w:w="2160"/>
          </w:tcPr>
          <w:p>
            <w:r>
              <w:t>def_pass_defended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Def pass defended.</w:t>
            </w:r>
          </w:p>
        </w:tc>
      </w:tr>
      <w:tr>
        <w:tc>
          <w:tcPr>
            <w:tcW w:type="dxa" w:w="2160"/>
          </w:tcPr>
          <w:p>
            <w:r>
              <w:t>def_tds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Def tds.</w:t>
            </w:r>
          </w:p>
        </w:tc>
      </w:tr>
      <w:tr>
        <w:tc>
          <w:tcPr>
            <w:tcW w:type="dxa" w:w="2160"/>
          </w:tcPr>
          <w:p>
            <w:r>
              <w:t>def_fumbles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Def fumbles.</w:t>
            </w:r>
          </w:p>
        </w:tc>
      </w:tr>
      <w:tr>
        <w:tc>
          <w:tcPr>
            <w:tcW w:type="dxa" w:w="2160"/>
          </w:tcPr>
          <w:p>
            <w:r>
              <w:t>def_safeties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Def safeties.</w:t>
            </w:r>
          </w:p>
        </w:tc>
      </w:tr>
      <w:tr>
        <w:tc>
          <w:tcPr>
            <w:tcW w:type="dxa" w:w="2160"/>
          </w:tcPr>
          <w:p>
            <w:r>
              <w:t>misc_yards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Misc yards.</w:t>
            </w:r>
          </w:p>
        </w:tc>
      </w:tr>
      <w:tr>
        <w:tc>
          <w:tcPr>
            <w:tcW w:type="dxa" w:w="2160"/>
          </w:tcPr>
          <w:p>
            <w:r>
              <w:t>fumble_recovery_own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Fumble recovery own.</w:t>
            </w:r>
          </w:p>
        </w:tc>
      </w:tr>
      <w:tr>
        <w:tc>
          <w:tcPr>
            <w:tcW w:type="dxa" w:w="2160"/>
          </w:tcPr>
          <w:p>
            <w:r>
              <w:t>fumble_recovery_yards_own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Fumble recovery yards own.</w:t>
            </w:r>
          </w:p>
        </w:tc>
      </w:tr>
      <w:tr>
        <w:tc>
          <w:tcPr>
            <w:tcW w:type="dxa" w:w="2160"/>
          </w:tcPr>
          <w:p>
            <w:r>
              <w:t>fumble_recovery_opp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Fumble recovery opp.</w:t>
            </w:r>
          </w:p>
        </w:tc>
      </w:tr>
      <w:tr>
        <w:tc>
          <w:tcPr>
            <w:tcW w:type="dxa" w:w="2160"/>
          </w:tcPr>
          <w:p>
            <w:r>
              <w:t>fumble_recovery_yards_opp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Fumble recovery yards opp.</w:t>
            </w:r>
          </w:p>
        </w:tc>
      </w:tr>
      <w:tr>
        <w:tc>
          <w:tcPr>
            <w:tcW w:type="dxa" w:w="2160"/>
          </w:tcPr>
          <w:p>
            <w:r>
              <w:t>fumble_recovery_tds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Fumble recovery tds.</w:t>
            </w:r>
          </w:p>
        </w:tc>
      </w:tr>
      <w:tr>
        <w:tc>
          <w:tcPr>
            <w:tcW w:type="dxa" w:w="2160"/>
          </w:tcPr>
          <w:p>
            <w:r>
              <w:t>penalties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Penalties.</w:t>
            </w:r>
          </w:p>
        </w:tc>
      </w:tr>
      <w:tr>
        <w:tc>
          <w:tcPr>
            <w:tcW w:type="dxa" w:w="2160"/>
          </w:tcPr>
          <w:p>
            <w:r>
              <w:t>penalty_yards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Penalty yards.</w:t>
            </w:r>
          </w:p>
        </w:tc>
      </w:tr>
      <w:tr>
        <w:tc>
          <w:tcPr>
            <w:tcW w:type="dxa" w:w="2160"/>
          </w:tcPr>
          <w:p>
            <w:r>
              <w:t>fumbles_forced_by_opp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Fumbles forced by opp.</w:t>
            </w:r>
          </w:p>
        </w:tc>
      </w:tr>
      <w:tr>
        <w:tc>
          <w:tcPr>
            <w:tcW w:type="dxa" w:w="2160"/>
          </w:tcPr>
          <w:p>
            <w:r>
              <w:t>fumbles_not_forced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Fumbles not forced.</w:t>
            </w:r>
          </w:p>
        </w:tc>
      </w:tr>
      <w:tr>
        <w:tc>
          <w:tcPr>
            <w:tcW w:type="dxa" w:w="2160"/>
          </w:tcPr>
          <w:p>
            <w:r>
              <w:t>fumbles_out_of_bounds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Fumbles out of bounds.</w:t>
            </w:r>
          </w:p>
        </w:tc>
      </w:tr>
      <w:tr>
        <w:tc>
          <w:tcPr>
            <w:tcW w:type="dxa" w:w="2160"/>
          </w:tcPr>
          <w:p>
            <w:r>
              <w:t>fumbles_total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Fumbles total.</w:t>
            </w:r>
          </w:p>
        </w:tc>
      </w:tr>
      <w:tr>
        <w:tc>
          <w:tcPr>
            <w:tcW w:type="dxa" w:w="2160"/>
          </w:tcPr>
          <w:p>
            <w:r>
              <w:t>fumbles_lost_total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Fumbles lost total.</w:t>
            </w:r>
          </w:p>
        </w:tc>
      </w:tr>
      <w:tr>
        <w:tc>
          <w:tcPr>
            <w:tcW w:type="dxa" w:w="2160"/>
          </w:tcPr>
          <w:p>
            <w:r>
              <w:t>punt_returns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Punt returns.</w:t>
            </w:r>
          </w:p>
        </w:tc>
      </w:tr>
      <w:tr>
        <w:tc>
          <w:tcPr>
            <w:tcW w:type="dxa" w:w="2160"/>
          </w:tcPr>
          <w:p>
            <w:r>
              <w:t>punt_return_yards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Punt return yards.</w:t>
            </w:r>
          </w:p>
        </w:tc>
      </w:tr>
      <w:tr>
        <w:tc>
          <w:tcPr>
            <w:tcW w:type="dxa" w:w="2160"/>
          </w:tcPr>
          <w:p>
            <w:r>
              <w:t>kickoff_returns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Kickoff returns.</w:t>
            </w:r>
          </w:p>
        </w:tc>
      </w:tr>
      <w:tr>
        <w:tc>
          <w:tcPr>
            <w:tcW w:type="dxa" w:w="2160"/>
          </w:tcPr>
          <w:p>
            <w:r>
              <w:t>kickoff_return_yards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Kickoff return yards.</w:t>
            </w:r>
          </w:p>
        </w:tc>
      </w:tr>
      <w:tr>
        <w:tc>
          <w:tcPr>
            <w:tcW w:type="dxa" w:w="2160"/>
          </w:tcPr>
          <w:p>
            <w:r>
              <w:t>fg_made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Fg made.</w:t>
            </w:r>
          </w:p>
        </w:tc>
      </w:tr>
      <w:tr>
        <w:tc>
          <w:tcPr>
            <w:tcW w:type="dxa" w:w="2160"/>
          </w:tcPr>
          <w:p>
            <w:r>
              <w:t>fg_att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Fg att.</w:t>
            </w:r>
          </w:p>
        </w:tc>
      </w:tr>
      <w:tr>
        <w:tc>
          <w:tcPr>
            <w:tcW w:type="dxa" w:w="2160"/>
          </w:tcPr>
          <w:p>
            <w:r>
              <w:t>fg_missed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Fg missed.</w:t>
            </w:r>
          </w:p>
        </w:tc>
      </w:tr>
      <w:tr>
        <w:tc>
          <w:tcPr>
            <w:tcW w:type="dxa" w:w="2160"/>
          </w:tcPr>
          <w:p>
            <w:r>
              <w:t>fg_blocked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Fg blocked.</w:t>
            </w:r>
          </w:p>
        </w:tc>
      </w:tr>
      <w:tr>
        <w:tc>
          <w:tcPr>
            <w:tcW w:type="dxa" w:w="2160"/>
          </w:tcPr>
          <w:p>
            <w:r>
              <w:t>fg_made_0_19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Fg made 0 19.</w:t>
            </w:r>
          </w:p>
        </w:tc>
      </w:tr>
      <w:tr>
        <w:tc>
          <w:tcPr>
            <w:tcW w:type="dxa" w:w="2160"/>
          </w:tcPr>
          <w:p>
            <w:r>
              <w:t>fg_made_20_29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Fg made 20 29.</w:t>
            </w:r>
          </w:p>
        </w:tc>
      </w:tr>
      <w:tr>
        <w:tc>
          <w:tcPr>
            <w:tcW w:type="dxa" w:w="2160"/>
          </w:tcPr>
          <w:p>
            <w:r>
              <w:t>fg_made_30_39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Fg made 30 39.</w:t>
            </w:r>
          </w:p>
        </w:tc>
      </w:tr>
      <w:tr>
        <w:tc>
          <w:tcPr>
            <w:tcW w:type="dxa" w:w="2160"/>
          </w:tcPr>
          <w:p>
            <w:r>
              <w:t>fg_made_40_49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Fg made 40 49.</w:t>
            </w:r>
          </w:p>
        </w:tc>
      </w:tr>
      <w:tr>
        <w:tc>
          <w:tcPr>
            <w:tcW w:type="dxa" w:w="2160"/>
          </w:tcPr>
          <w:p>
            <w:r>
              <w:t>fg_made_50_59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Fg made 50 59.</w:t>
            </w:r>
          </w:p>
        </w:tc>
      </w:tr>
      <w:tr>
        <w:tc>
          <w:tcPr>
            <w:tcW w:type="dxa" w:w="2160"/>
          </w:tcPr>
          <w:p>
            <w:r>
              <w:t>fg_made_60_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Fg made 60 .</w:t>
            </w:r>
          </w:p>
        </w:tc>
      </w:tr>
      <w:tr>
        <w:tc>
          <w:tcPr>
            <w:tcW w:type="dxa" w:w="2160"/>
          </w:tcPr>
          <w:p>
            <w:r>
              <w:t>fg_missed_0_19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Fg missed 0 19.</w:t>
            </w:r>
          </w:p>
        </w:tc>
      </w:tr>
      <w:tr>
        <w:tc>
          <w:tcPr>
            <w:tcW w:type="dxa" w:w="2160"/>
          </w:tcPr>
          <w:p>
            <w:r>
              <w:t>fg_missed_20_29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Fg missed 20 29.</w:t>
            </w:r>
          </w:p>
        </w:tc>
      </w:tr>
      <w:tr>
        <w:tc>
          <w:tcPr>
            <w:tcW w:type="dxa" w:w="2160"/>
          </w:tcPr>
          <w:p>
            <w:r>
              <w:t>fg_missed_30_39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Fg missed 30 39.</w:t>
            </w:r>
          </w:p>
        </w:tc>
      </w:tr>
      <w:tr>
        <w:tc>
          <w:tcPr>
            <w:tcW w:type="dxa" w:w="2160"/>
          </w:tcPr>
          <w:p>
            <w:r>
              <w:t>fg_missed_40_49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Fg missed 40 49.</w:t>
            </w:r>
          </w:p>
        </w:tc>
      </w:tr>
      <w:tr>
        <w:tc>
          <w:tcPr>
            <w:tcW w:type="dxa" w:w="2160"/>
          </w:tcPr>
          <w:p>
            <w:r>
              <w:t>fg_missed_50_59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Fg missed 50 59.</w:t>
            </w:r>
          </w:p>
        </w:tc>
      </w:tr>
      <w:tr>
        <w:tc>
          <w:tcPr>
            <w:tcW w:type="dxa" w:w="2160"/>
          </w:tcPr>
          <w:p>
            <w:r>
              <w:t>fg_missed_60_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Fg missed 60 .</w:t>
            </w:r>
          </w:p>
        </w:tc>
      </w:tr>
      <w:tr>
        <w:tc>
          <w:tcPr>
            <w:tcW w:type="dxa" w:w="2160"/>
          </w:tcPr>
          <w:p>
            <w:r>
              <w:t>fg_made_distance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Fg made distance.</w:t>
            </w:r>
          </w:p>
        </w:tc>
      </w:tr>
      <w:tr>
        <w:tc>
          <w:tcPr>
            <w:tcW w:type="dxa" w:w="2160"/>
          </w:tcPr>
          <w:p>
            <w:r>
              <w:t>fg_missed_distance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Fg missed distance.</w:t>
            </w:r>
          </w:p>
        </w:tc>
      </w:tr>
      <w:tr>
        <w:tc>
          <w:tcPr>
            <w:tcW w:type="dxa" w:w="2160"/>
          </w:tcPr>
          <w:p>
            <w:r>
              <w:t>fg_blocked_distance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Fg blocked distance.</w:t>
            </w:r>
          </w:p>
        </w:tc>
      </w:tr>
      <w:tr>
        <w:tc>
          <w:tcPr>
            <w:tcW w:type="dxa" w:w="2160"/>
          </w:tcPr>
          <w:p>
            <w:r>
              <w:t>pat_made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Pat made.</w:t>
            </w:r>
          </w:p>
        </w:tc>
      </w:tr>
      <w:tr>
        <w:tc>
          <w:tcPr>
            <w:tcW w:type="dxa" w:w="2160"/>
          </w:tcPr>
          <w:p>
            <w:r>
              <w:t>pat_att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Pat att.</w:t>
            </w:r>
          </w:p>
        </w:tc>
      </w:tr>
      <w:tr>
        <w:tc>
          <w:tcPr>
            <w:tcW w:type="dxa" w:w="2160"/>
          </w:tcPr>
          <w:p>
            <w:r>
              <w:t>pat_missed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Pat missed.</w:t>
            </w:r>
          </w:p>
        </w:tc>
      </w:tr>
      <w:tr>
        <w:tc>
          <w:tcPr>
            <w:tcW w:type="dxa" w:w="2160"/>
          </w:tcPr>
          <w:p>
            <w:r>
              <w:t>pat_blocked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Pat blocked.</w:t>
            </w:r>
          </w:p>
        </w:tc>
      </w:tr>
      <w:tr>
        <w:tc>
          <w:tcPr>
            <w:tcW w:type="dxa" w:w="2160"/>
          </w:tcPr>
          <w:p>
            <w:r>
              <w:t>gwfg_made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Gwfg made.</w:t>
            </w:r>
          </w:p>
        </w:tc>
      </w:tr>
      <w:tr>
        <w:tc>
          <w:tcPr>
            <w:tcW w:type="dxa" w:w="2160"/>
          </w:tcPr>
          <w:p>
            <w:r>
              <w:t>gwfg_att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Gwfg att.</w:t>
            </w:r>
          </w:p>
        </w:tc>
      </w:tr>
      <w:tr>
        <w:tc>
          <w:tcPr>
            <w:tcW w:type="dxa" w:w="2160"/>
          </w:tcPr>
          <w:p>
            <w:r>
              <w:t>gwfg_missed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Gwfg missed.</w:t>
            </w:r>
          </w:p>
        </w:tc>
      </w:tr>
      <w:tr>
        <w:tc>
          <w:tcPr>
            <w:tcW w:type="dxa" w:w="2160"/>
          </w:tcPr>
          <w:p>
            <w:r>
              <w:t>gwfg_blocked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Gwfg blocked.</w:t>
            </w:r>
          </w:p>
        </w:tc>
      </w:tr>
      <w:tr>
        <w:tc>
          <w:tcPr>
            <w:tcW w:type="dxa" w:w="2160"/>
          </w:tcPr>
          <w:p>
            <w:r>
              <w:t>pt_att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Pt att.</w:t>
            </w:r>
          </w:p>
        </w:tc>
      </w:tr>
      <w:tr>
        <w:tc>
          <w:tcPr>
            <w:tcW w:type="dxa" w:w="2160"/>
          </w:tcPr>
          <w:p>
            <w:r>
              <w:t>pt_blocked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Pt blocked.</w:t>
            </w:r>
          </w:p>
        </w:tc>
      </w:tr>
      <w:tr>
        <w:tc>
          <w:tcPr>
            <w:tcW w:type="dxa" w:w="2160"/>
          </w:tcPr>
          <w:p>
            <w:r>
              <w:t>pt_yards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Pt yards.</w:t>
            </w:r>
          </w:p>
        </w:tc>
      </w:tr>
      <w:tr>
        <w:tc>
          <w:tcPr>
            <w:tcW w:type="dxa" w:w="2160"/>
          </w:tcPr>
          <w:p>
            <w:r>
              <w:t>pt_inside_20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Pt inside 20.</w:t>
            </w:r>
          </w:p>
        </w:tc>
      </w:tr>
      <w:tr>
        <w:tc>
          <w:tcPr>
            <w:tcW w:type="dxa" w:w="2160"/>
          </w:tcPr>
          <w:p>
            <w:r>
              <w:t>pt_out_of_bounds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Pt out of bounds.</w:t>
            </w:r>
          </w:p>
        </w:tc>
      </w:tr>
      <w:tr>
        <w:tc>
          <w:tcPr>
            <w:tcW w:type="dxa" w:w="2160"/>
          </w:tcPr>
          <w:p>
            <w:r>
              <w:t>pt_downed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Pt downed.</w:t>
            </w:r>
          </w:p>
        </w:tc>
      </w:tr>
      <w:tr>
        <w:tc>
          <w:tcPr>
            <w:tcW w:type="dxa" w:w="2160"/>
          </w:tcPr>
          <w:p>
            <w:r>
              <w:t>pt_touchback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Pt touchback.</w:t>
            </w:r>
          </w:p>
        </w:tc>
      </w:tr>
      <w:tr>
        <w:tc>
          <w:tcPr>
            <w:tcW w:type="dxa" w:w="2160"/>
          </w:tcPr>
          <w:p>
            <w:r>
              <w:t>pt_fair_caught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Pt fair caught.</w:t>
            </w:r>
          </w:p>
        </w:tc>
      </w:tr>
      <w:tr>
        <w:tc>
          <w:tcPr>
            <w:tcW w:type="dxa" w:w="2160"/>
          </w:tcPr>
          <w:p>
            <w:r>
              <w:t>pt_returned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Pt returned.</w:t>
            </w:r>
          </w:p>
        </w:tc>
      </w:tr>
      <w:tr>
        <w:tc>
          <w:tcPr>
            <w:tcW w:type="dxa" w:w="2160"/>
          </w:tcPr>
          <w:p>
            <w:r>
              <w:t>pt_return_yards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Pt return yards.</w:t>
            </w:r>
          </w:p>
        </w:tc>
      </w:tr>
      <w:tr>
        <w:tc>
          <w:tcPr>
            <w:tcW w:type="dxa" w:w="2160"/>
          </w:tcPr>
          <w:p>
            <w:r>
              <w:t>pt_return_tds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Pt return tds.</w:t>
            </w:r>
          </w:p>
        </w:tc>
      </w:tr>
      <w:tr>
        <w:tc>
          <w:tcPr>
            <w:tcW w:type="dxa" w:w="2160"/>
          </w:tcPr>
          <w:p>
            <w:r>
              <w:t>pt_net_yards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Pt net yards.</w:t>
            </w:r>
          </w:p>
        </w:tc>
      </w:tr>
      <w:tr>
        <w:tc>
          <w:tcPr>
            <w:tcW w:type="dxa" w:w="2160"/>
          </w:tcPr>
          <w:p>
            <w:r>
              <w:t>height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Height.</w:t>
            </w:r>
          </w:p>
        </w:tc>
      </w:tr>
      <w:tr>
        <w:tc>
          <w:tcPr>
            <w:tcW w:type="dxa" w:w="2160"/>
          </w:tcPr>
          <w:p>
            <w:r>
              <w:t>weight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Weight.</w:t>
            </w:r>
          </w:p>
        </w:tc>
      </w:tr>
      <w:tr>
        <w:tc>
          <w:tcPr>
            <w:tcW w:type="dxa" w:w="2160"/>
          </w:tcPr>
          <w:p>
            <w:r>
              <w:t>jersey_number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Jersey number.</w:t>
            </w:r>
          </w:p>
        </w:tc>
      </w:tr>
      <w:tr>
        <w:tc>
          <w:tcPr>
            <w:tcW w:type="dxa" w:w="2160"/>
          </w:tcPr>
          <w:p>
            <w:r>
              <w:t>rookie_season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Rookie season.</w:t>
            </w:r>
          </w:p>
        </w:tc>
      </w:tr>
      <w:tr>
        <w:tc>
          <w:tcPr>
            <w:tcW w:type="dxa" w:w="2160"/>
          </w:tcPr>
          <w:p>
            <w:r>
              <w:t>last_season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Last season.</w:t>
            </w:r>
          </w:p>
        </w:tc>
      </w:tr>
      <w:tr>
        <w:tc>
          <w:tcPr>
            <w:tcW w:type="dxa" w:w="2160"/>
          </w:tcPr>
          <w:p>
            <w:r>
              <w:t>years_of_experience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Years of experience.</w:t>
            </w:r>
          </w:p>
        </w:tc>
      </w:tr>
      <w:tr>
        <w:tc>
          <w:tcPr>
            <w:tcW w:type="dxa" w:w="2160"/>
          </w:tcPr>
          <w:p>
            <w:r>
              <w:t>draft_year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Draft year.</w:t>
            </w:r>
          </w:p>
        </w:tc>
      </w:tr>
      <w:tr>
        <w:tc>
          <w:tcPr>
            <w:tcW w:type="dxa" w:w="2160"/>
          </w:tcPr>
          <w:p>
            <w:r>
              <w:t>draft_round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Draft round.</w:t>
            </w:r>
          </w:p>
        </w:tc>
      </w:tr>
      <w:tr>
        <w:tc>
          <w:tcPr>
            <w:tcW w:type="dxa" w:w="2160"/>
          </w:tcPr>
          <w:p>
            <w:r>
              <w:t>draft_pick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Draft pick.</w:t>
            </w:r>
          </w:p>
        </w:tc>
      </w:tr>
      <w:tr>
        <w:tc>
          <w:tcPr>
            <w:tcW w:type="dxa" w:w="2160"/>
          </w:tcPr>
          <w:p>
            <w:r>
              <w:t>next_season_receiving_yards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Next season receiving yards.</w:t>
            </w:r>
          </w:p>
        </w:tc>
      </w:tr>
      <w:tr>
        <w:tc>
          <w:tcPr>
            <w:tcW w:type="dxa" w:w="2160"/>
          </w:tcPr>
          <w:p>
            <w:r>
              <w:t>catch_rate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Catch rate.</w:t>
            </w:r>
          </w:p>
        </w:tc>
      </w:tr>
      <w:tr>
        <w:tc>
          <w:tcPr>
            <w:tcW w:type="dxa" w:w="2160"/>
          </w:tcPr>
          <w:p>
            <w:r>
              <w:t>yards_per_reception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Yards per reception.</w:t>
            </w:r>
          </w:p>
        </w:tc>
      </w:tr>
      <w:tr>
        <w:tc>
          <w:tcPr>
            <w:tcW w:type="dxa" w:w="2160"/>
          </w:tcPr>
          <w:p>
            <w:r>
              <w:t>yards_per_target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Yards per target.</w:t>
            </w:r>
          </w:p>
        </w:tc>
      </w:tr>
      <w:tr>
        <w:tc>
          <w:tcPr>
            <w:tcW w:type="dxa" w:w="2160"/>
          </w:tcPr>
          <w:p>
            <w:r>
              <w:t>tds_per_reception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Tds per reception.</w:t>
            </w:r>
          </w:p>
        </w:tc>
      </w:tr>
      <w:tr>
        <w:tc>
          <w:tcPr>
            <w:tcW w:type="dxa" w:w="2160"/>
          </w:tcPr>
          <w:p>
            <w:r>
              <w:t>first_downs_per_reception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First downs per reception.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